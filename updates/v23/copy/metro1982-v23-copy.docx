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地铁1982</w:t>
      </w:r>
    </w:p>
    <w:p>
      <w:pPr>
        <w:pStyle w:val="Heading1"/>
      </w:pPr>
      <w:r>
        <w:t>v23 全文案与分支校订本</w:t>
      </w:r>
    </w:p>
    <w:p>
      <w:r>
        <w:t>导出日期：2026-10-22</w:t>
      </w:r>
    </w:p>
    <w:p>
      <w:r>
        <w:rPr>
          <w:b/>
        </w:rPr>
        <w:t>工程版本：</w:t>
      </w:r>
      <w:r>
        <w:t>v23 / 245d9306c506acb3062826c3f82a3edc91c4da7d</w:t>
      </w:r>
    </w:p>
    <w:p>
      <w:r>
        <w:rPr>
          <w:b/>
        </w:rPr>
        <w:t>版本依据：</w:t>
      </w:r>
      <w:r>
        <w:t>metro-v23-exterior-routing；仅导出文字，未修改游戏内容</w:t>
      </w:r>
    </w:p>
    <w:p>
      <w:r>
        <w:t>本文件从当前工程数据与运行脚本导出，供逐项校正文字。章节中的稳定ID和文件路径用于把修改对应回游戏。</w:t>
      </w:r>
    </w:p>
    <w:p>
      <w:r>
        <w:t>重要：这是校订资料，不是游戏攻略。当前开放到星城外围；内区、与父亲重逢及旧结局虽然仍保存在工程中，不能据此理解为本版可触发。标注“保留／暂未开放”的段落可修改，但不会在本版正常流程中出现。</w:t>
      </w:r>
    </w:p>
    <w:p>
      <w:r>
        <w:t>本版新增剧情以 chapter_update.json 的合并结果为准；同名过场由 chapter_panels.json 覆盖 story_panels.json 和默认稿。文档保留全部条件行与选项，不会只导出某一个存档当时能看到的文字。</w:t>
      </w:r>
    </w:p>
    <w:p>
      <w:r>
        <w:t>建议开启 Word 的“视图 → 导航窗格”，按章节、NPC、任务或ID定位。可用修订模式修改原文，或在其下添加批注；只修改本文档不会自动改变游戏。</w:t>
      </w:r>
    </w:p>
    <w:p>
      <w:pPr>
        <w:pStyle w:val="Heading2"/>
      </w:pPr>
      <w:r>
        <w:t>怎样阅读触发条件</w:t>
      </w:r>
    </w:p>
    <w:p>
      <w:r>
        <w:t>对话先显示对应交互对象的开场，再按条件替换为状态变化后的开场。替换规则按列出顺序执行，后满足的规则可以覆盖先前规则。只有有效条件下的选项能够执行。</w:t>
      </w:r>
    </w:p>
    <w:p>
      <w:r>
        <w:t>all 表示全部状态成立，any 表示至少一项成立，not 表示这些状态尚未成立；items 表示背包条件，goods 表示数量条件。状态ID保留原名，附录中的状态索引说明其由哪些选择设置。</w:t>
      </w:r>
    </w:p>
    <w:p>
      <w:r>
        <w:t>条件性台词逐段标注：满足条件才出现，不代表所有段落会在一次游玩中连续说出。任务阶段按数据顺序检查，最后一个满足条件的阶段覆盖前面的阶段；动态目标还可能由脚本改写，相关规则在任务章单列。</w:t>
      </w:r>
    </w:p>
    <w:p>
      <w:r>
        <w:t>限次动作执行后会记录 c_done_动作ID，已完成选项不能重复领取奖励。已失败支线的动作不再允许执行。主线改道、已完成、支线失败分别显示，未接取的支线不进入任务列表。</w:t>
      </w:r>
    </w:p>
    <w:p>
      <w:r>
        <w:t>旁白与台词：带「」的部分由当前NPC说出；带姓名前缀的台词使用该姓名。其余部分按旁白显示。图文过场有单独的说话者字段。动态数字和物品名以模板保留，文档不会虚构一次具体游玩的数值。</w:t>
      </w:r>
    </w:p>
    <w:p>
      <w:r>
        <w:t>D-6及NPC的文本依次经过 Story → Narrative → ResidentDialogue → D6Chapter → Campaign（含 ChapterUpdate）→ Economy → Progression → FirstMeetings；后层可改写前层。首次自我介绍尚未结束时，正式任务选项会被替换。第五章保留脚本条件与原始拼接语句；例如米哈伊尔赠送维生素D的旧选项虽在底层存在，最终已被过滤。</w:t>
      </w:r>
    </w:p>
    <w:p>
      <w:r>
        <w:t>覆盖范围：data 内全部JSON文字（包括当前覆盖稿与保留稿）；scripts 内除注释外的中文／西里尔文字符串及可识别的界面英文、符号、数字标签；场景文本与工程标题；广播中英俄歌名。图像内没有字符串资源的装饰印刷，另列示例图与素材位置供人工校对，不把图中的不可读装饰字当成正式设定。外部参考文档、测试断言、工具日志不混入文案。动态拼接片段保留原始语句，不伪装成一条独立台词。</w:t>
      </w:r>
    </w:p>
    <w:p>
      <w:pPr>
        <w:pStyle w:val="Heading2"/>
      </w:pPr>
      <w:r>
        <w:t>故事路线定位</w:t>
      </w:r>
    </w:p>
    <w:p>
      <w:r>
        <w:rPr>
          <w:b/>
        </w:rPr>
        <w:t>征召离站：</w:t>
      </w:r>
      <w:r>
        <w:t>D-6登记与领取装备 → 地表行军与减员 → 水厂解谜、战斗及取滤芯 → 归途岔路选择</w:t>
      </w:r>
    </w:p>
    <w:p>
      <w:r>
        <w:rPr>
          <w:b/>
        </w:rPr>
        <w:t>独自离站：</w:t>
      </w:r>
      <w:r>
        <w:t>取得防护装备 → 检修许可／侧门／管线等离站方式 → 结识谢尔盖 → 选择公社或谢契路线</w:t>
      </w:r>
    </w:p>
    <w:p>
      <w:r>
        <w:rPr>
          <w:b/>
        </w:rPr>
        <w:t>公社：</w:t>
      </w:r>
      <w:r>
        <w:t>抵达自我介绍 → 加入后完成三轮联络线任务 → 再安排星城外围；安娜线由课堂、寻亲进入矿区救援，含生还和悲剧两种后续</w:t>
      </w:r>
    </w:p>
    <w:p>
      <w:r>
        <w:rPr>
          <w:b/>
        </w:rPr>
        <w:t>谢契：</w:t>
      </w:r>
      <w:r>
        <w:t>抵达并认识居民 → 加入后完成三轮联络线任务 → 通过担保接触公社和安娜 → 后期可去星城外围；地表旧泵站为可重复出站任务</w:t>
      </w:r>
    </w:p>
    <w:p>
      <w:r>
        <w:rPr>
          <w:b/>
        </w:rPr>
        <w:t>星城：</w:t>
      </w:r>
      <w:r>
        <w:t>完成阵营三轮主线并核实广播 → 获得担保 → 抵达外围提交询问信 → 返回聚落；内部与父亲重逢保留文案未开放</w:t>
      </w:r>
    </w:p>
    <w:p>
      <w:r>
        <w:t>索引共 4186 个文字来源；全部来源同时保存在 copy-index-v23.json，便于后续自动核对。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2&quot; \h \z \u"/>
    </w:p>
    <w:p>
      <w:r>
        <w:t>Word打开后可右键目录选择“更新域”。导航窗格无需更新目录即可使用。</w:t>
      </w:r>
    </w:p>
    <w:p>
      <w:pPr>
        <w:pStyle w:val="Heading1"/>
      </w:pPr>
      <w:r>
        <w:t>一、图文过场与剧情分支</w:t>
      </w:r>
    </w:p>
    <w:p>
      <w:pPr>
        <w:pStyle w:val="Heading2"/>
      </w:pPr>
      <w:r>
        <w:t>灯亮之前 〔intro_wake〕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intro_wake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history_years → 下一页</w:t>
      </w:r>
    </w:p>
    <w:p>
      <w:r>
        <w:rPr>
          <w:b/>
        </w:rPr>
        <w:t>地点：</w:t>
      </w:r>
      <w:r>
        <w:t>D-6 · 生活层 / 16 XI 1982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旁白：通风管里传来的低鸣还没有停，墙后的水声却断了。你躺着听了一会儿，等那阵熟悉的哗响重新回来。没有。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旁白：二十年前，莫斯科的人沿着台阶涌进地下。你在这里长大，认识每一段会响的地板，却没见过天亮时的城市。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旁白：门外响起两下敲门声。很轻，像怕惊醒隔壁的孩子。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谢苗诺夫：伊万，醒了就应一声。管理处送名单来了。</w:t>
      </w:r>
    </w:p>
    <w:p>
      <w:r>
        <w:rPr>
          <w:b/>
        </w:rPr>
        <w:t>继续后：</w:t>
      </w:r>
      <w:r>
        <w:t>进入 intro_semyon</w:t>
      </w:r>
    </w:p>
    <w:p>
      <w:pPr>
        <w:pStyle w:val="Heading2"/>
      </w:pPr>
      <w:r>
        <w:t>门边的老爹 〔intro_semyon〕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intro_semyon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intro_wake → 下一页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旁白：老爹站在门边，手里攥着折过好几次的征召单。他张了张嘴，先将门掩上了。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谢苗诺夫：净水设施停了，现有储水只够两周。管理处让小队明早去东郊找封存滤芯，名单里有你。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谢苗诺夫：伊万，我得把话说明白。出去的人，有很多没能回来。灰尘、塌方，还有废墟里的东西……我不能保证你平安。可留在这里，两周后大家都没有水。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旁白：他将征召单放到桌上，指尖仍压着纸角，迟迟没有收回。</w:t>
      </w:r>
    </w:p>
    <w:p>
      <w:r>
        <w:t>选项1：「我知道了。还有什么要带的？」</w:t>
      </w:r>
    </w:p>
    <w:p>
      <w:r>
        <w:rPr>
          <w:b/>
        </w:rPr>
        <w:t>选中后：</w:t>
      </w:r>
      <w:r>
        <w:t>进入 intro_errand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选项2：「两周……一点办法也没有了？」</w:t>
      </w:r>
    </w:p>
    <w:p>
      <w:r>
        <w:rPr>
          <w:b/>
        </w:rPr>
        <w:t>选中后：</w:t>
      </w:r>
      <w:r>
        <w:t>进入 intro_water；设置 asked_water=true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两周的水 〔intro_water〕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intro_water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intro_semyon → 选项2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谢苗诺夫：妮娜他们试过了，能拆的旧件都拆过了。你去问中尉，问清路线、同伴和撤回的办法。别因为名单上写了你，就觉得自己什么都得答应。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旁白：他替你拢好衣领，手停了一下，像小时候送你第一次下作业层。</w:t>
      </w:r>
    </w:p>
    <w:p>
      <w:r>
        <w:rPr>
          <w:b/>
        </w:rPr>
        <w:t>继续后：</w:t>
      </w:r>
      <w:r>
        <w:t>进入 intro_errand</w:t>
      </w:r>
    </w:p>
    <w:p>
      <w:pPr>
        <w:pStyle w:val="Heading2"/>
      </w:pPr>
      <w:r>
        <w:t>出门之前 〔intro_errand〕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intro_errand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intro_semyon → 选项1；intro_water → 下一页</w:t>
      </w:r>
    </w:p>
    <w:p>
      <w:r>
        <w:rPr>
          <w:b/>
        </w:rPr>
        <w:t>地点：</w:t>
      </w:r>
      <w:r>
        <w:t>D-6 · 出门之前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谢苗诺夫：先去第七供应点，领今天的维生素 D。别又忘了。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旁白：老爹指了指楼梯的方向。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谢苗诺夫：领完再下作业层找中尉。我在隔壁，有事回来叫我。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旁白：你穿上外套，检查子弹袋：18 发制式弹，12 发土制弹。地板很冷，走廊里已经有人端着空饭盒经过。</w:t>
      </w:r>
    </w:p>
    <w:p>
      <w:r>
        <w:rPr>
          <w:b/>
        </w:rPr>
        <w:t>本段结束：</w:t>
      </w:r>
      <w:r>
        <w:t>返回／前往 intro</w:t>
      </w:r>
    </w:p>
    <w:p>
      <w:pPr>
        <w:pStyle w:val="Heading2"/>
      </w:pPr>
      <w:r>
        <w:t>名单上的六个人 〔official_gate〕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official_gate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确认随征召小队离站：official</w:t>
      </w:r>
    </w:p>
    <w:p>
      <w:r>
        <w:rPr>
          <w:b/>
        </w:rPr>
        <w:t>地点：</w:t>
      </w:r>
      <w:r>
        <w:t>D-6 · 作业层正门 / 次日清晨</w:t>
      </w:r>
    </w:p>
    <w:p>
      <w:r>
        <w:rPr>
          <w:b/>
        </w:rPr>
        <w:t>配图素材：</w:t>
      </w:r>
      <w:r>
        <w:t>assets/cinematics/gate.png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旁白：厚钢门退开一道缝，寒气先挤了进来。科瓦廖夫点过六个名字，每喊一个，黑暗里便有一声回答。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旁白：老兵替你检查面具。列昂尼德在后面搬电瓶，格里沙和萨沙把运输绳绕在手腕上。萨沙把一封没封口的信塞进胸袋。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科瓦廖夫：目标是战前封存的净水滤芯，按清单找两箱。面具、运输架，再查一遍。六个人出去，争取六个人一起回来。上车。</w:t>
      </w:r>
    </w:p>
    <w:p>
      <w:r>
        <w:rPr>
          <w:b/>
        </w:rPr>
        <w:t>继续后：</w:t>
      </w:r>
      <w:r>
        <w:t>进入 official_train</w:t>
      </w:r>
    </w:p>
    <w:p>
      <w:pPr>
        <w:pStyle w:val="Heading2"/>
      </w:pPr>
      <w:r>
        <w:t>黑暗里的面包 〔official_train〕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official_train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official_gate → 下一页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旁白：车轮压过接缝，灯罩跟着一晃。老兵从怀里掏出半块黑面包，掰下一半递给你。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老兵：吃。到了上面，手冷了不好掰。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旁白：你接过来。他替你拧了一下滤毒罐的接口，目光在你脸上停了片刻。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老兵：你父亲当年也分过我半块面包。那时我们在入口外排队，谁也不知道还要等多久。</w:t>
      </w:r>
    </w:p>
    <w:p>
      <w:r>
        <w:t>选项1：「他把我带大的。您也认识我父亲？」</w:t>
      </w:r>
    </w:p>
    <w:p>
      <w:r>
        <w:rPr>
          <w:b/>
        </w:rPr>
        <w:t>选中后：</w:t>
      </w:r>
      <w:r>
        <w:t>进入 official_father；设置 asked_veteran_father=true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选项2：「先说说上面吧，我第一次出去。」</w:t>
      </w:r>
    </w:p>
    <w:p>
      <w:r>
        <w:rPr>
          <w:b/>
        </w:rPr>
        <w:t>选中后：</w:t>
      </w:r>
      <w:r>
        <w:t>进入 official_surface；设置 asked_surface=true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那些没讲完的事 〔official_father〕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official_father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official_train → 选项1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旁白：你问起父亲。老兵拿拇指抹掉面包屑，过了好一会儿才回答。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老兵：认识。六二年那天，是他把我带到入口的。我只顾着往下跑，他还回头找人。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旁白：轨道车猛地一颠。前面的科瓦廖夫转身，让所有人再查一遍面具。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老兵：他把我送到楼梯口，就又上去找人了。我后来没再见到他。你要是愿意听，等这趟回来，我把那天见到的都讲给你。</w:t>
      </w:r>
    </w:p>
    <w:p>
      <w:r>
        <w:rPr>
          <w:b/>
        </w:rPr>
        <w:t>继续后：</w:t>
      </w:r>
      <w:r>
        <w:t>进入 official_surface</w:t>
      </w:r>
    </w:p>
    <w:p>
      <w:pPr>
        <w:pStyle w:val="Heading2"/>
      </w:pPr>
      <w:r>
        <w:t>你第一次看见天空 〔official_surface〕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official_surface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official_train → 选项2；official_father → 下一页</w:t>
      </w:r>
    </w:p>
    <w:p>
      <w:r>
        <w:rPr>
          <w:b/>
        </w:rPr>
        <w:t>地点：</w:t>
      </w:r>
      <w:r>
        <w:t>莫斯科地表 · 核冬天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旁白：这是你二十年来第一次来到地表。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旁白：头顶没有拱顶，没有接缝，也没有哪一盏灯告诉你天花板到了哪里。灰蓝色的天空低低压着楼群，风把雪和灰一同吹进街口。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旁白：你隔着面罩吸了口气，胸口仍像被什么攥住。老兵的手落在你背上，等你站稳。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老兵：慢一点。第一次都这样。面具别摘。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旁白：科瓦廖夫抬手指向东边。你们沿着埋住轨道的街道继续走。</w:t>
      </w:r>
    </w:p>
    <w:p>
      <w:r>
        <w:t>选项1：帮萨沙重新拉紧背带，再跟上队伍。</w:t>
      </w:r>
    </w:p>
    <w:p>
      <w:r>
        <w:rPr>
          <w:b/>
        </w:rPr>
        <w:t>选中后：</w:t>
      </w:r>
      <w:r>
        <w:t>进入 official_lenin；设置 helped_young_soldier=true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选项2：记住来时的入口与沿路标记。</w:t>
      </w:r>
    </w:p>
    <w:p>
      <w:r>
        <w:rPr>
          <w:b/>
        </w:rPr>
        <w:t>选中后：</w:t>
      </w:r>
      <w:r>
        <w:t>进入 official_lenin；设置 marked_surface_exit=true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厂房还在等人上班 〔official_plant〕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official_plant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official_rollcall → 选项1；official_rollcall → 选项2</w:t>
      </w:r>
    </w:p>
    <w:p>
      <w:r>
        <w:rPr>
          <w:b/>
        </w:rPr>
        <w:t>地点：</w:t>
      </w:r>
      <w:r>
        <w:t>东郊水处理厂 · 外围</w:t>
      </w:r>
    </w:p>
    <w:p>
      <w:r>
        <w:rPr>
          <w:b/>
        </w:rPr>
        <w:t>配图素材：</w:t>
      </w:r>
      <w:r>
        <w:t>assets/cinematics/plant_arrival.png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旁白：你们沿厂区围墙走到侧门。沉淀池结着黑冰，锈管横过上空，风一阵阵拍打松脱的铁皮。老兵在入口接上随队带来的电瓶，低压应急灯闪了两下，才照出门后的走廊。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旁白：出发时的六个人，现在只剩你、中尉和老兵。你们在侧门停下，把结霜的背带重新收紧。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科瓦廖夫：先从入口值班图查仓库位置，看看仓门回路接在哪里。我们要找两箱 D-6 能用的净水滤芯，包装和型号都要核实。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老兵：我跟你进去，先看入口值班图，再一起查泵房。电瓶留在这里，不要碰主泵的开关。遇到动静先退到有掩护的地方，我照应你。</w:t>
      </w:r>
    </w:p>
    <w:p>
      <w:r>
        <w:rPr>
          <w:b/>
        </w:rPr>
        <w:t>本段结束：</w:t>
      </w:r>
      <w:r>
        <w:t>返回／前往 waterworks_exterior</w:t>
      </w:r>
    </w:p>
    <w:p>
      <w:pPr>
        <w:pStyle w:val="Heading2"/>
      </w:pPr>
      <w:r>
        <w:t>灯光的尽头 〔solo_descent〕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solo_descent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确认独自离开D-6：solo</w:t>
      </w:r>
    </w:p>
    <w:p>
      <w:r>
        <w:rPr>
          <w:b/>
        </w:rPr>
        <w:t>地点：</w:t>
      </w:r>
      <w:r>
        <w:t>D-6 以东 · 维修通道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旁白：你沿木板坡道慢慢往下。铁皮在冷风里轻响，身后生活层的说话声一层层被机器声盖住。</w:t>
        <w:br/>
        <w:t>再下去，只有废弃轨道和黑暗。没人替你报数，也没有人催你回头。</w:t>
      </w:r>
    </w:p>
    <w:p>
      <w:r>
        <w:rPr>
          <w:b/>
        </w:rPr>
        <w:t>继续后：</w:t>
      </w:r>
      <w:r>
        <w:t>进入 solo_tunnel</w:t>
      </w:r>
    </w:p>
    <w:p>
      <w:pPr>
        <w:pStyle w:val="Heading2"/>
      </w:pPr>
      <w:r>
        <w:t>独自走进隧道 〔solo_tunnel〕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solo_tunnel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solo_descent → 下一页</w:t>
      </w:r>
    </w:p>
    <w:p>
      <w:r>
        <w:rPr>
          <w:b/>
        </w:rPr>
        <w:t>地点：</w:t>
      </w:r>
      <w:r>
        <w:t>东行废弃隧道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旁白：你沿轨道旁的窄路往前。遇到岔口时停了一会儿，听见远处有轻轻的金属碰撞声。</w:t>
        <w:br/>
        <w:t>一团很小的火光藏在旧维修龛里。火旁的人先看见了你。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火光里的人：别再靠近。手让我看见。</w:t>
      </w:r>
    </w:p>
    <w:p>
      <w:r>
        <w:t>选项1：停下，把双手举到他能看见的位置。</w:t>
      </w:r>
    </w:p>
    <w:p>
      <w:r>
        <w:rPr>
          <w:b/>
        </w:rPr>
        <w:t>选中后：</w:t>
      </w:r>
      <w:r>
        <w:t>进入 solo_sergey；设置 sergey_cautious=true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选项2：「我只是经过。你是谁？」</w:t>
      </w:r>
    </w:p>
    <w:p>
      <w:r>
        <w:rPr>
          <w:b/>
        </w:rPr>
        <w:t>选中后：</w:t>
      </w:r>
      <w:r>
        <w:t>进入 solo_sergey；设置 sergey_direct=true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火光边的陌生人 〔solo_sergey〕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solo_sergey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solo_tunnel → 选项1；solo_tunnel → 选项2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旁白：那人没有举枪，只把手停在背带上。他的外套很旧，帽檐下有一双没什么睡意的眼睛。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谢尔盖：谢尔盖·切尔卡索夫。有人叫我灰鹰。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旁白：他扫过你的衣领和背包。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谢尔盖：你从哪个地下出来的？</w:t>
      </w:r>
    </w:p>
    <w:p>
      <w:r>
        <w:t>选项1：「D-6。我自己出来的。」</w:t>
      </w:r>
    </w:p>
    <w:p>
      <w:r>
        <w:rPr>
          <w:b/>
        </w:rPr>
        <w:t>选中后：</w:t>
      </w:r>
      <w:r>
        <w:t>进入 solo_honest；设置 sergey_honest=true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选项2：「地铁里。别的暂时不想说。」</w:t>
      </w:r>
    </w:p>
    <w:p>
      <w:r>
        <w:rPr>
          <w:b/>
        </w:rPr>
        <w:t>选中后：</w:t>
      </w:r>
      <w:r>
        <w:t>进入 solo_reserved；设置 sergey_reserved=true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先换一段路 〔solo_honest〕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solo_honest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solo_sergey → 选项1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谢尔盖：D-6？我换货时听人提过。你们那边出入查得很严，你是怎么出来的？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伊万：我叫伊万。我自己出来的，不想再回去了。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旁白：谢尔盖看了一眼你身后的隧道，把水壶挪到火边。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谢尔盖：先坐下，喝点热水。你刚从里面出来，恐怕还不知道附近哪些地方能落脚。</w:t>
      </w:r>
    </w:p>
    <w:p>
      <w:r>
        <w:rPr>
          <w:b/>
        </w:rPr>
        <w:t>继续后：</w:t>
      </w:r>
      <w:r>
        <w:t>进入 solo_shelter</w:t>
      </w:r>
    </w:p>
    <w:p>
      <w:pPr>
        <w:pStyle w:val="Heading2"/>
      </w:pPr>
      <w:r>
        <w:t>各留一点余地 〔solo_reserved〕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solo_reserved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solo_sergey → 选项2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伊万：我叫伊万。地铁里出来的，别的暂时不想说。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谢尔盖：好，先不问。坐在外面吹风也没什么好处，过来暖暖手。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旁白：他把自己的枪放到手边，给你留出一段距离。你仍背着背包，在火边坐下。</w:t>
      </w:r>
    </w:p>
    <w:p>
      <w:r>
        <w:rPr>
          <w:b/>
        </w:rPr>
        <w:t>继续后：</w:t>
      </w:r>
      <w:r>
        <w:t>进入 solo_shelter</w:t>
      </w:r>
    </w:p>
    <w:p>
      <w:pPr>
        <w:pStyle w:val="Heading2"/>
      </w:pPr>
      <w:r>
        <w:t>回程 / 风停了一会儿 〔return_crossing〕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return_crossing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plant_leave：带齐两箱净水滤芯，从厂区铁门返回</w:t>
      </w:r>
    </w:p>
    <w:p>
      <w:r>
        <w:rPr>
          <w:b/>
        </w:rPr>
        <w:t>地点：</w:t>
      </w:r>
      <w:r>
        <w:t>水厂回程 · 莫斯科地表</w:t>
      </w:r>
    </w:p>
    <w:p>
      <w:r>
        <w:rPr>
          <w:b/>
        </w:rPr>
        <w:t>配图素材：</w:t>
      </w:r>
      <w:r>
        <w:t>assets/cinematics/filter_return.png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旁白：两箱滤芯绑在运输架上，木轮压过冻雪，发出又钝又涩的响声。你和老兵轮流拉，遇到积雪深的地方，中尉便回来帮着推。</w:t>
        <w:br/>
        <w:t>一阵犬吠从街背后传来。老兵停下脚，指向前面断裂的管桥。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老兵：桥下面的雪陷下去了，别从那儿过。沿右边厂墙绕。箱子扶稳，绳子松了就叫我。</w:t>
      </w:r>
    </w:p>
    <w:p>
      <w:r>
        <w:t>选项1：帮队伍分担箱子，从管桥背面绕行。</w:t>
      </w:r>
    </w:p>
    <w:p>
      <w:r>
        <w:rPr>
          <w:b/>
        </w:rPr>
        <w:t>选中后：</w:t>
      </w:r>
      <w:r>
        <w:t>进入 return_veteran；设置 shared_load=true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选项2：先确认旧入口，再带大家绕过犬群。</w:t>
      </w:r>
    </w:p>
    <w:p>
      <w:r>
        <w:rPr>
          <w:b/>
        </w:rPr>
        <w:t>选中后：</w:t>
      </w:r>
      <w:r>
        <w:t>进入 return_veteran；设置 safe_return=true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谁能喝到干净的水 〔return_veteran〕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return_veteran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return_crossing → 选项1；return_crossing → 选项2</w:t>
      </w:r>
    </w:p>
    <w:p>
      <w:r>
        <w:rPr>
          <w:b/>
        </w:rPr>
        <w:t>地点：</w:t>
      </w:r>
      <w:r>
        <w:t>水厂回程 · 电车站残棚</w:t>
      </w:r>
    </w:p>
    <w:p>
      <w:r>
        <w:rPr>
          <w:b/>
        </w:rPr>
        <w:t>配图素材：</w:t>
      </w:r>
      <w:r>
        <w:t>assets/cinematics/filter_return.png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旁白：休息时，老兵摘下手套，把冻硬的绳结一点点松开。中尉在远处检查运输架。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老兵：D-6 归中央苏维埃管。水一坏，先往上报，批复还没来，我们就得上来拼命。他们给自己留的水，从来没断过。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旁白：他将声音压到只有你听得见。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老兵：我一直在替公社传消息。这回回去，我就准备离开 D-6，到公社的联络处报到。我们想让各站的工人一起反对中央的特权配给。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老兵：我不会让你现在就答应跟我走。你先想清楚。但这两箱滤芯一定得送回 D-6，老谢他们还在等。离队的事，等到了回程岔口，我会当着中尉的面说。</w:t>
      </w:r>
    </w:p>
    <w:p>
      <w:r>
        <w:t>选项1：「滤芯必须回 D-6。其它事，到岔路再说。」</w:t>
      </w:r>
    </w:p>
    <w:p>
      <w:r>
        <w:rPr>
          <w:b/>
        </w:rPr>
        <w:t>选中后：</w:t>
      </w:r>
      <w:r>
        <w:t>进入 return_standoff；设置 water_first=true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选项2：「我想去公社看看，但别让小队替这件事付账。」</w:t>
      </w:r>
    </w:p>
    <w:p>
      <w:r>
        <w:rPr>
          <w:b/>
        </w:rPr>
        <w:t>选中后：</w:t>
      </w:r>
      <w:r>
        <w:t>进入 return_standoff；设置 trusted_veteran=true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回到 D-6 〔home_water〕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home_water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选项3；story.gd:392</w:t>
      </w:r>
    </w:p>
    <w:p>
      <w:r>
        <w:rPr>
          <w:b/>
        </w:rPr>
        <w:t>地点：</w:t>
      </w:r>
      <w:r>
        <w:t>D-6 · 次日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旁白：妮娜守着新装的滤芯，看了很久才肯拧开出水阀。</w:t>
        <w:br/>
        <w:t>加琳娜端着空锅站在后面。第一股清水流出来时，谁都没有欢呼。</w:t>
        <w:br/>
        <w:t>老爹摸了摸你的后背。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谢苗诺夫：回来了。先坐下，汤还热。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去公社的路 〔commune_road〕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选项2</w:t>
      </w:r>
    </w:p>
    <w:p>
      <w:r>
        <w:rPr>
          <w:b/>
        </w:rPr>
        <w:t>地点：</w:t>
      </w:r>
      <w:r>
        <w:t>公社联络通路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旁白：中尉重新捆紧两箱滤芯，把运输绳套到肩上。站起身时，他在原地停了片刻，才转向你们。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科瓦廖夫：这两箱滤芯，我会交到妮娜手上。你们决定离队，我会如实上报。以后 D-6 的岗哨会怎么处置，我不能替你们担保。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旁白：你和老兵目送中尉拖着运输架走向地铁入口，直到他的背影被风雪遮住。岔路另一侧的阶梯通往公社联络隧道。你跟着老兵走下去，再也听不见木轮压雪的声音。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老兵：前面就是莫斯科公社。我们反对中央苏维埃，D-6 的人会把离队投奔公社当成叛逃。你要后悔，现在还来得及回去追中尉。进门后，先看看这里的人怎么过日子，再决定留不留。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先问清楚，再动身 〔companions〕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companions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solo_about_commune → 下一页；solo_about_sech → 下一页；solo_about_road → 下一页；solo_about_signal → 下一页；hud.gd:873</w:t>
      </w:r>
    </w:p>
    <w:p>
      <w:r>
        <w:rPr>
          <w:b/>
        </w:rPr>
        <w:t>地点：</w:t>
      </w:r>
      <w:r>
        <w:t>旧维修龛 · 下一段路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旁白：谢尔盖在灰里画出两条岔路。火已经小了，水壶底部还在轻轻响。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谢尔盖：这条通公社，路口有红漆标记。另一条往旧军列检修库走，那是谢契。我可以带你去谢契；你想去公社，我也会把沿路的危险告诉你。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伊万：我得先知道，到那边以后会遇到什么。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谢尔盖：你问。带着疑问上路，容易把每个岗哨都当成能求助的地方。</w:t>
      </w:r>
    </w:p>
    <w:p>
      <w:r>
        <w:t>选项1：「先讲讲公社。那里的人为什么和中央对着干？」</w:t>
      </w:r>
    </w:p>
    <w:p>
      <w:r>
        <w:rPr>
          <w:b/>
        </w:rPr>
        <w:t>选中后：</w:t>
      </w:r>
      <w:r>
        <w:t>进入 solo_about_commune；设置 sergey_explained_commune=true</w:t>
      </w:r>
    </w:p>
    <w:p>
      <w:r>
        <w:rPr>
          <w:b/>
        </w:rPr>
        <w:t>选项出现条件：</w:t>
      </w:r>
      <w:r>
        <w:t>没有额外前置条件；sergey_explained_commune 成立后隐藏</w:t>
      </w:r>
    </w:p>
    <w:p>
      <w:r>
        <w:rPr>
          <w:b/>
        </w:rPr>
        <w:t>其它条件或影响：</w:t>
      </w:r>
      <w:r>
        <w:t>{"hide_if": "sergey_explained_commune"}</w:t>
      </w:r>
    </w:p>
    <w:p>
      <w:r>
        <w:t>选项2：「谢契由谁管？我这样的外人能住下吗？」</w:t>
      </w:r>
    </w:p>
    <w:p>
      <w:r>
        <w:rPr>
          <w:b/>
        </w:rPr>
        <w:t>选中后：</w:t>
      </w:r>
      <w:r>
        <w:t>进入 solo_about_sech；设置 sergey_explained_sech=true</w:t>
      </w:r>
    </w:p>
    <w:p>
      <w:r>
        <w:rPr>
          <w:b/>
        </w:rPr>
        <w:t>选项出现条件：</w:t>
      </w:r>
      <w:r>
        <w:t>没有额外前置条件；sergey_explained_sech 成立后隐藏</w:t>
      </w:r>
    </w:p>
    <w:p>
      <w:r>
        <w:rPr>
          <w:b/>
        </w:rPr>
        <w:t>其它条件或影响：</w:t>
      </w:r>
      <w:r>
        <w:t>{"hide_if": "sergey_explained_sech"}</w:t>
      </w:r>
    </w:p>
    <w:p>
      <w:r>
        <w:t>选项3：「一个人走去公社，要留意什么？」</w:t>
      </w:r>
    </w:p>
    <w:p>
      <w:r>
        <w:rPr>
          <w:b/>
        </w:rPr>
        <w:t>选中后：</w:t>
      </w:r>
      <w:r>
        <w:t>进入 solo_about_road；设置 sergey_explained_road=true</w:t>
      </w:r>
    </w:p>
    <w:p>
      <w:r>
        <w:rPr>
          <w:b/>
        </w:rPr>
        <w:t>选项出现条件：</w:t>
      </w:r>
      <w:r>
        <w:t>没有额外前置条件；sergey_explained_road 成立后隐藏</w:t>
      </w:r>
    </w:p>
    <w:p>
      <w:r>
        <w:rPr>
          <w:b/>
        </w:rPr>
        <w:t>其它条件或影响：</w:t>
      </w:r>
      <w:r>
        <w:t>{"hide_if": "sergey_explained_road"}</w:t>
      </w:r>
    </w:p>
    <w:p>
      <w:r>
        <w:t>选项4：「我在收音机里听见过东方-7。你知道这个呼号吗？」</w:t>
      </w:r>
    </w:p>
    <w:p>
      <w:r>
        <w:rPr>
          <w:b/>
        </w:rPr>
        <w:t>选中后：</w:t>
      </w:r>
      <w:r>
        <w:t>进入 solo_about_signal；设置 sergey_explained_signal=true</w:t>
      </w:r>
    </w:p>
    <w:p>
      <w:r>
        <w:rPr>
          <w:b/>
        </w:rPr>
        <w:t>选项出现条件：</w:t>
      </w:r>
      <w:r>
        <w:t>没有额外前置条件；已满足 signal_heard【已经听到东方-7信号】；sergey_explained_signal 成立后隐藏</w:t>
      </w:r>
    </w:p>
    <w:p>
      <w:r>
        <w:rPr>
          <w:b/>
        </w:rPr>
        <w:t>其它条件或影响：</w:t>
      </w:r>
      <w:r>
        <w:t>{"hide_if": "sergey_explained_signal", "requires": "signal_heard"}</w:t>
      </w:r>
    </w:p>
    <w:p>
      <w:r>
        <w:t>选项5：「我跟你去谢契，路上互相照应。」</w:t>
      </w:r>
    </w:p>
    <w:p>
      <w:r>
        <w:rPr>
          <w:b/>
        </w:rPr>
        <w:t>选中后：</w:t>
      </w:r>
      <w:r>
        <w:t>进入 dogs_watch；设置 with_sergey=true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选项6：「把公社的路告诉我吧。我想去那里看看。」</w:t>
      </w:r>
    </w:p>
    <w:p>
      <w:r>
        <w:rPr>
          <w:b/>
        </w:rPr>
        <w:t>选中后：</w:t>
      </w:r>
      <w:r>
        <w:t>进入 solo_commune；设置 solo_commune=true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熄火 〔dogs_watch〕</w:t>
      </w:r>
    </w:p>
    <w:p>
      <w:pPr>
        <w:spacing w:after="60"/>
      </w:pPr>
      <w:r>
        <w:rPr>
          <w:color w:val="6E746B"/>
          <w:sz w:val="16"/>
        </w:rPr>
        <w:t>当前节点来源：data/story_panels.json · dogs_watch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选项5</w:t>
      </w:r>
    </w:p>
    <w:p>
      <w:r>
        <w:rPr>
          <w:b/>
        </w:rPr>
        <w:t>地点：</w:t>
      </w:r>
      <w:r>
        <w:t>旧军列支线 · 岔道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旁白：第二晚，谢尔盖突然用沙盖住火堆。几个人影沿轨道走近，鞋底敲着碎石。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谢尔盖：灰狗。别出声。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旁白：你看见身后有一扇能关上的维修门。</w:t>
      </w:r>
    </w:p>
    <w:p>
      <w:r>
        <w:t>选项1：把松动的背包带按住，等脚步过去。</w:t>
      </w:r>
    </w:p>
    <w:p>
      <w:r>
        <w:rPr>
          <w:b/>
        </w:rPr>
        <w:t>选中后：</w:t>
      </w:r>
      <w:r>
        <w:t>进入 sech_arrival；设置 quiet_crossing=true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选项2：和谢尔盖退进维修间，扣住门闩。</w:t>
      </w:r>
    </w:p>
    <w:p>
      <w:r>
        <w:rPr>
          <w:b/>
        </w:rPr>
        <w:t>选中后：</w:t>
      </w:r>
      <w:r>
        <w:t>进入 sech_arrival；设置 sheltered_crossing=true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旧军列调度站 〔sech_arrival〕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sech_arrival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dogs_watch → 选项1；dogs_watch → 选项2；交互动作 commune_sech：随联络班访问谢契，承担一班封件交接</w:t>
      </w:r>
    </w:p>
    <w:p>
      <w:r>
        <w:rPr>
          <w:b/>
        </w:rPr>
        <w:t>地点：</w:t>
      </w:r>
      <w:r>
        <w:t>谢契 · 检修库外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旁白：过了封闭的货运岔线，谢尔盖带你沿检修步道走到库门前。门缝里漏出暖黄色的灯光，铁轨上的旧车停得很稳，外面没有生火的痕迹。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谢尔盖：谢契到了。我先报巡轨队的名字，你站在灯下，别让门里的人误会。进去后有人登记客铺。</w:t>
      </w:r>
    </w:p>
    <w:p>
      <w:r>
        <w:rPr>
          <w:b/>
        </w:rPr>
        <w:t>继续后：</w:t>
      </w:r>
      <w:r>
        <w:t>进入 sech_checkpoint</w:t>
      </w:r>
    </w:p>
    <w:p>
      <w:pPr>
        <w:pStyle w:val="Heading2"/>
      </w:pPr>
      <w:r>
        <w:t>沿着路标 〔solo_commune〕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选项6；交互动作 sech_commune：随联络班访问公社，承担一班封件交接</w:t>
      </w:r>
    </w:p>
    <w:p>
      <w:r>
        <w:rPr>
          <w:b/>
        </w:rPr>
        <w:t>地点：</w:t>
      </w:r>
      <w:r>
        <w:t>公社联络隧道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旁白：谢尔盖在纸背面画出两个岔口，把第二个岔口旁的排水沟圈了出来。你按他的指点向下走，经过一座废弃检修亭，又跨过两段结冰的轨道。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谢尔盖：走到有三根白色管线的铁门就停下，敲三下。先说你从哪里来，不要伸手去掏包。守门人会问清你有没有被跟踪。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旁白：走了很久，前方终于传来手推车的声音。铁门上开了一道观察口，里面的人先照你的面罩，又照向身后空荡的隧道。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回到熟悉的地下 〔coal_road〕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coal_road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commune_coal：带探访函返回 D-6 煤运区；交互动作 workers_coal：持限区担保，到煤运窗口征询意见</w:t>
      </w:r>
    </w:p>
    <w:p>
      <w:r>
        <w:rPr>
          <w:b/>
        </w:rPr>
        <w:t>地点：</w:t>
      </w:r>
      <w:r>
        <w:t>D-6 · 煤运联络线</w:t>
      </w:r>
    </w:p>
    <w:p>
      <w:r>
        <w:rPr>
          <w:b/>
        </w:rPr>
        <w:t>配图素材：</w:t>
      </w:r>
      <w:r>
        <w:t>assets/cinematics/gate.png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旁白：你跟着约定的煤运交换车回到 D-6 外侧登记口。公社的函上多了医护复核号，路线只到休养区，沿途每一道门都重新查了一次。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旁白：守门人看见公社印记时，手在纸边停了停。半晌，他把函递回窗口，朝医护值班表点了一下。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煤运守卫：人道探访，限区。这次谁担保就找谁签回执，别试着往生活层走。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带回一个确切的名字 〔anna_return〕</w:t>
      </w:r>
    </w:p>
    <w:p>
      <w:pPr>
        <w:spacing w:after="60"/>
      </w:pPr>
      <w:r>
        <w:rPr>
          <w:color w:val="6E746B"/>
          <w:sz w:val="16"/>
        </w:rPr>
        <w:t>当前节点来源：data/story_panels.json · anna_return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return_commune：办完销号，沿交换路线返回公社。</w:t>
      </w:r>
    </w:p>
    <w:p>
      <w:r>
        <w:rPr>
          <w:b/>
        </w:rPr>
        <w:t>地点：</w:t>
      </w:r>
      <w:r>
        <w:t>返回公社的途中</w:t>
      </w:r>
    </w:p>
    <w:p>
      <w:r>
        <w:rPr>
          <w:b/>
        </w:rPr>
        <w:t>配图素材：</w:t>
      </w:r>
      <w:r>
        <w:t>assets/cinematics/coal_threshold.png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旁白：你回程时走得很慢，怕那几页纸被汗浸湿。</w:t>
        <w:br/>
        <w:t>以前你以为，找到一个人就是把他带回去。现在你知道，还要有人接得住他的伤、他的沉默和以后的日子。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没有接站的人 〔star_road〕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star_road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sech_star：乘检修车到北线，前往星城外围；交互动作 commune_star：带询问信前往星城外围</w:t>
      </w:r>
    </w:p>
    <w:p>
      <w:r>
        <w:rPr>
          <w:b/>
        </w:rPr>
        <w:t>地点：</w:t>
      </w:r>
      <w:r>
        <w:t>北线 · 星城外围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旁白：检修车在封死的岔线前停下。最后一段路只能步行。谢契的旧路标到这里便没有了，雪里立着一块不许越过的警示牌。远处的混凝土山体上，有一道几乎看不见接缝的蓝色钢门。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旁白：你在隔离线外停下，按约定接通外侧声讯柱。等了很久，扬声器里才传出一个声音。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东方-7 值班员：外侧人员，留在标线外。这里只接收紧急报告和询问信息，不办理临时入内。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伊万：我叫伊万。我想留一个人的姓名，请你们帮忙核实。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东方-7 值班员：可以登记问题。能否核实、何时答复，现在不能保证。不要靠近内门。</w:t>
      </w:r>
    </w:p>
    <w:p>
      <w:r>
        <w:rPr>
          <w:b/>
        </w:rPr>
        <w:t>本段结束：</w:t>
      </w:r>
      <w:r>
        <w:t>返回／前往 map:starcity</w:t>
      </w:r>
    </w:p>
    <w:p>
      <w:pPr>
        <w:pStyle w:val="Heading2"/>
      </w:pPr>
      <w:r>
        <w:t>岔路口 / 两个人的枪 〔return_standoff〕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return_standoff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return_veteran → 选项1；return_veteran → 选项2</w:t>
      </w:r>
    </w:p>
    <w:p>
      <w:r>
        <w:rPr>
          <w:b/>
        </w:rPr>
        <w:t>地点：</w:t>
      </w:r>
      <w:r>
        <w:t>莫斯科地表 · 归途岔口</w:t>
      </w:r>
    </w:p>
    <w:p>
      <w:r>
        <w:rPr>
          <w:b/>
        </w:rPr>
        <w:t>配图素材：</w:t>
      </w:r>
      <w:r>
        <w:t>assets/cinematics/winter_crossroads.png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旁白：老兵突然停住，枪口对着中尉的背。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老兵：科瓦廖夫，停一下。我要去公社，不回 D-6 了。滤芯你带回去，让我走。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旁白：中尉没有拔枪。他先看那两箱滤芯，又看你。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科瓦廖夫：你把枪放下。三个人出厂，少一个回去，我必须说明白。你要走，自己说清楚，别让我在报告里替你撒谎。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旁白：老兵的手很稳。雪落在三个人之间。</w:t>
      </w:r>
    </w:p>
    <w:p>
      <w:r>
        <w:t>选项1：站到中尉一边，逼老兵放下枪，随队回 D-6。</w:t>
      </w:r>
    </w:p>
    <w:p>
      <w:r>
        <w:rPr>
          <w:b/>
        </w:rPr>
        <w:t>选中后：</w:t>
      </w:r>
      <w:r>
        <w:t>进入 tea_return；设置 arrested_veteran=true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选项2：支持老兵离队，让中尉把两箱净水滤芯运回 D-6，并和老兵一同前往公社。</w:t>
      </w:r>
    </w:p>
    <w:p>
      <w:r>
        <w:rPr>
          <w:b/>
        </w:rPr>
        <w:t>选中后：</w:t>
      </w:r>
      <w:r>
        <w:t>进入 commune_road；设置 sided_veteran=true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选项3：「先把枪放下。我们不能带着滤芯，把人丢在这儿。」</w:t>
      </w:r>
    </w:p>
    <w:p>
      <w:r>
        <w:rPr>
          <w:b/>
        </w:rPr>
        <w:t>选中后：</w:t>
      </w:r>
      <w:r>
        <w:t>进入 home_water；设置 kept_peace=true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回到名单里 〔tea_return〕</w:t>
      </w:r>
    </w:p>
    <w:p>
      <w:pPr>
        <w:spacing w:after="60"/>
      </w:pPr>
      <w:r>
        <w:rPr>
          <w:color w:val="6E746B"/>
          <w:sz w:val="16"/>
        </w:rPr>
        <w:t>当前节点来源：data/story_panels.json · tea_return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选项1</w:t>
      </w:r>
    </w:p>
    <w:p>
      <w:r>
        <w:rPr>
          <w:b/>
        </w:rPr>
        <w:t>地点：</w:t>
      </w:r>
      <w:r>
        <w:t>D-6 · 上层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旁白：老兵把枪放在雪上。中尉用绑箱子的备用绳系住他的手。</w:t>
        <w:br/>
        <w:t>回到 D-6 后，水重新流出来了。老兵被带进下层问话，你的名字旁边添了一条嘉奖。</w:t>
        <w:br/>
        <w:t>隔天，有人请你去上面喝茶。杯子里没有铁锈味。</w:t>
        <w:br/>
        <w:t>你想起轨道车上，那句关于父亲还没说完的话。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二十年之后 〔father_reunion〕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father_reunion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father_meet：「我是伊万。我们能坐下谈谈吗？」</w:t>
      </w:r>
    </w:p>
    <w:p>
      <w:r>
        <w:rPr>
          <w:b/>
        </w:rPr>
        <w:t>地点：</w:t>
      </w:r>
      <w:r>
        <w:t>星城-2 · 测控室</w:t>
      </w:r>
    </w:p>
    <w:p>
      <w:r>
        <w:rPr>
          <w:b/>
        </w:rPr>
        <w:t>配图素材：</w:t>
      </w:r>
      <w:r>
        <w:t>assets/cinematics/starcity.png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旁白：父亲把那张合影放在台面上。</w:t>
        <w:br/>
        <w:t>他的手停在照片边缘。他看起来比你想象中瘦，头发也全白了。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父亲：老谢把你带大了。你过得怎么样？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旁白：控制台的灯还在缓慢闪动。你准备过许多句话，此刻却没有哪一句能轻易说出口。</w:t>
      </w:r>
    </w:p>
    <w:p>
      <w:r>
        <w:rPr>
          <w:b/>
        </w:rPr>
        <w:t>本段结束：</w:t>
      </w:r>
      <w:r>
        <w:t>返回／前往 resume:star_father</w:t>
      </w:r>
    </w:p>
    <w:p>
      <w:pPr>
        <w:pStyle w:val="Heading2"/>
      </w:pPr>
      <w:r>
        <w:t>留待下一个窗口 〔coal_back〕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coal_back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assets/cinematics/coal_threshold.png</w:t>
      </w:r>
    </w:p>
    <w:p>
      <w:r>
        <w:t>你把尚未核完的记录夹回函里。返回公社的交换车已经到站，下次仍可按医护担保登记来访。</w:t>
      </w:r>
    </w:p>
    <w:p>
      <w:r>
        <w:t>有些事要多跑几趟，才会有确切的答案。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把名字写进轮班表 〔commune_settle〕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commune_settle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commune_stay：「我想加入公社。给我安排一份工作吧。」；交互动作 anna_home：「我愿意在公社留下来，继续帮这里的人。」；交互动作 ending_workers：留下来，建立与 D-6 工人的回信窗口</w:t>
      </w:r>
    </w:p>
    <w:p>
      <w:r>
        <w:rPr>
          <w:b/>
        </w:rPr>
        <w:t>配图素材：</w:t>
      </w:r>
      <w:r>
        <w:t>assets/cinematics/commune_threshold.png</w:t>
      </w:r>
    </w:p>
    <w:p>
      <w:r>
        <w:t>你把行李放进家属房里空出的柜子。隔壁有人补鞋，食堂送来一只还带着余温的饭盒。</w:t>
      </w:r>
    </w:p>
    <w:p>
      <w:r>
        <w:t>你决定暂时留下，成为公社的一员。中央苏维埃仍在外面，停水和封锁的威胁也没有过去。这里给你的不只是一个铺位，还有下一次轮到你时必须承担的事。</w:t>
      </w:r>
    </w:p>
    <w:p>
      <w:r>
        <w:t>傍晚，人民议事厅开始搬椅子。叶莲娜请你过去，先听听住在这里的人都在担心什么。</w:t>
      </w:r>
    </w:p>
    <w:p>
      <w:r>
        <w:rPr>
          <w:b/>
        </w:rPr>
        <w:t>本段结束：</w:t>
      </w:r>
      <w:r>
        <w:t>返回／前往 resume:commune_leader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留下一个铺位 〔sech_settle〕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sech_settle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sech_stay：「我愿意留下，按谢契的规矩一起过日子。」；交互动作 ending_train：和巡轨队一起维持北线通行；交互动作 ending_caravan：组织以医药与居民接送为主的联络车队</w:t>
      </w:r>
    </w:p>
    <w:p>
      <w:r>
        <w:rPr>
          <w:b/>
        </w:rPr>
        <w:t>配图素材：</w:t>
      </w:r>
      <w:r>
        <w:t>assets/cinematics/sech_threshold.png</w:t>
      </w:r>
    </w:p>
    <w:p>
      <w:r>
        <w:t>旧车厢的木板被人擦得很干净。达里娅给你指了储物格的位置，长老把一张空白轮值牌放在你的行李上。</w:t>
      </w:r>
    </w:p>
    <w:p>
      <w:r>
        <w:t>你决定留在谢契。夜里，检修库的风沿着旧库门吹过，厨房炉火映在车窗上。几个住户围着桌子修鞋、补衣服，彼得还在看明早的巡轨单。</w:t>
      </w:r>
    </w:p>
    <w:p>
      <w:r>
        <w:t>有人叫你去议事车厢。留下之后的第一件事，是把自己的名字介绍给将来一起出门的人。</w:t>
      </w:r>
    </w:p>
    <w:p>
      <w:r>
        <w:rPr>
          <w:b/>
        </w:rPr>
        <w:t>本段结束：</w:t>
      </w:r>
      <w:r>
        <w:t>返回／前往 resume:sech_elder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煤运线以下 〔coal_descent〕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coal_descent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enter_coal：向检票员递上限区通行页，进入煤矿。</w:t>
      </w:r>
    </w:p>
    <w:p>
      <w:r>
        <w:rPr>
          <w:b/>
        </w:rPr>
        <w:t>配图素材：</w:t>
      </w:r>
      <w:r>
        <w:t>assets/cinematics/coal_entry.png</w:t>
      </w:r>
    </w:p>
    <w:p>
      <w:r>
        <w:t>铁门在身后合上，煤车链条的声音从下方传来。你沿窄梯走到登记点，鞋底沾了一层细黑的粉。</w:t>
      </w:r>
    </w:p>
    <w:p>
      <w:r>
        <w:t>作业巷在更深处。探访者被引向一旁有暖气的登记与休养区，墙上挂着工牌，洗衣架上晾着刚洗过的白布。安娜纸条上的班组编号还在你的衣袋里。</w:t>
      </w:r>
    </w:p>
    <w:p>
      <w:r>
        <w:rPr>
          <w:b/>
        </w:rPr>
        <w:t>本段结束：</w:t>
      </w:r>
      <w:r>
        <w:t>返回／前往 map:coal</w:t>
      </w:r>
    </w:p>
    <w:p>
      <w:pPr>
        <w:pStyle w:val="Heading2"/>
      </w:pPr>
      <w:r>
        <w:t>矿门之外 〔coal_exit_to_d6〕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coal_exit_to_d6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coal_return：带着核实结果返回公社；交互动作 workers_return：带征询稿返回公社</w:t>
      </w:r>
    </w:p>
    <w:p>
      <w:r>
        <w:rPr>
          <w:b/>
        </w:rPr>
        <w:t>配图素材：</w:t>
      </w:r>
      <w:r>
        <w:t>assets/cinematics/coal_entry.png</w:t>
      </w:r>
    </w:p>
    <w:p>
      <w:r>
        <w:t>你把探视登记交回窗口，沿原来的煤运侧道上行。</w:t>
      </w:r>
    </w:p>
    <w:p>
      <w:r>
        <w:t>下层作业区的灯光重新出现在眼前。离开 D-6 前，还要在煤矿检票口交回存根。你把核实到的名字和本人意愿写清楚，准备带回公社。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带着交接页离站 〔delegation_road〕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delegation_road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return_assignment：「北线的联络任务是什么？」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滤芯交到维修班后，你在 D-6 睡了一个完整的夜晚。第二天，医护交换组的人来领净水样本，中尉将有限联络页交到你手上。</w:t>
      </w:r>
    </w:p>
    <w:p>
      <w:r>
        <w:t>这次你的姓名写在出入登记上。老爹仍不放心，站在气闸边替你将背带理顺，直到卫兵提醒要关门。</w:t>
      </w:r>
    </w:p>
    <w:p>
      <w:r>
        <w:t>你跟着带路人走过两段封闭支线，到公社的外侧警戒门前停下。那边的人看过联络页，仍要问明姓名和来意。</w:t>
      </w:r>
    </w:p>
    <w:p>
      <w:r>
        <w:rPr>
          <w:b/>
        </w:rPr>
        <w:t>继续后：</w:t>
      </w:r>
      <w:r>
        <w:t>进入 delegation_checkpoint</w:t>
      </w:r>
    </w:p>
    <w:p>
      <w:pPr>
        <w:pStyle w:val="Heading2"/>
      </w:pPr>
      <w:r>
        <w:t>暂时没有回信 〔star_back_commune〕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star_back_commune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star_return_commune：返回莫斯科公社，继续调查。</w:t>
      </w:r>
    </w:p>
    <w:p>
      <w:r>
        <w:rPr>
          <w:b/>
        </w:rPr>
        <w:t>配图素材：</w:t>
      </w:r>
      <w:r>
        <w:t>assets/cinematics/pump_return_commune.png</w:t>
      </w:r>
    </w:p>
    <w:p>
      <w:r>
        <w:t>你离开星城隔离线，按沿途的标记返回公社。询问信已经留下，门后的人还没有答复。</w:t>
      </w:r>
    </w:p>
    <w:p>
      <w:r>
        <w:t>到达值守台时，你报上名字，把这一趟的经过记下来。内区仍然没有开放；你可以先回住处，处理聚落的委托，为下一次出行做准备。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暂时没有回信 〔star_back_sech〕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star_back_sech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star_return_sech：返回谢契，继续调查。</w:t>
      </w:r>
    </w:p>
    <w:p>
      <w:r>
        <w:rPr>
          <w:b/>
        </w:rPr>
        <w:t>配图素材：</w:t>
      </w:r>
      <w:r>
        <w:t>assets/cinematics/pump_return_sech.png</w:t>
      </w:r>
    </w:p>
    <w:p>
      <w:r>
        <w:t>你离开星城隔离线，按沿途的标记返回谢契。询问信已经留下，门后的人还没有答复。</w:t>
      </w:r>
    </w:p>
    <w:p>
      <w:r>
        <w:t>到达值守台时，你报上名字，把这一趟的经过记下来。内区仍然没有开放；你可以先回住处，处理聚落的委托，为下一次出行做准备。</w:t>
      </w:r>
    </w:p>
    <w:p>
      <w:r>
        <w:rPr>
          <w:b/>
        </w:rPr>
        <w:t>本段结束：</w:t>
      </w:r>
      <w:r>
        <w:t>返回／前往 map:sech</w:t>
      </w:r>
    </w:p>
    <w:p>
      <w:pPr>
        <w:pStyle w:val="Heading2"/>
      </w:pPr>
      <w:r>
        <w:t>沿检修梯撤回 〔surface_back_commune〕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surface_back_commune：沿检修梯返回公社。</w:t>
      </w:r>
    </w:p>
    <w:p>
      <w:r>
        <w:rPr>
          <w:b/>
        </w:rPr>
        <w:t>配图素材：</w:t>
      </w:r>
      <w:r>
        <w:t>assets/cinematics/pump_hatch_return.png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旁白：你在井口停下来，听了一会儿。风从断裂的管桥间穿过，远处的电车依旧埋在雪里。来时留下的脚印已经模糊，脚下这架铁梯却还通向地下。</w:t>
      </w:r>
    </w:p>
    <w:p>
      <w:r>
        <w:rPr>
          <w:b/>
        </w:rPr>
        <w:t>段落 2 的出现条件：</w:t>
      </w:r>
      <w:r>
        <w:t>已满足 surface_sample_sealed【已取得封存样本】</w:t>
      </w:r>
    </w:p>
    <w:p>
      <w:r>
        <w:t>旁白：你把封好的沉淀物样本塞进背包侧袋，再摸一遍手记。要交给聚落的人看什么，你已经记清楚了。</w:t>
      </w:r>
    </w:p>
    <w:p>
      <w:r>
        <w:rPr>
          <w:b/>
        </w:rPr>
        <w:t>段落 3 的出现条件：</w:t>
      </w:r>
      <w:r>
        <w:t>尚未满足 surface_sample_sealed【已取得封存样本】</w:t>
      </w:r>
    </w:p>
    <w:p>
      <w:r>
        <w:t>旁白：这趟还没取到委托要求的样本。你在手记里记下未走完的路线，把本子收好。先回去补给，活着的人才有机会再来。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旁白：你扶着冰冷的梯杆往下走。直到检修门在身后合拢，风声渐渐被通风机的低鸣盖住，你仍没有摘下面具。</w:t>
      </w:r>
    </w:p>
    <w:p>
      <w:r>
        <w:rPr>
          <w:b/>
        </w:rPr>
        <w:t>继续后：</w:t>
      </w:r>
      <w:r>
        <w:t>进入 surface_return_commune</w:t>
      </w:r>
    </w:p>
    <w:p>
      <w:pPr>
        <w:pStyle w:val="Heading2"/>
      </w:pPr>
      <w:r>
        <w:t>沿检修梯撤回 〔surface_back_sech〕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surface_back_sech：沿检修梯返回谢契。</w:t>
      </w:r>
    </w:p>
    <w:p>
      <w:r>
        <w:rPr>
          <w:b/>
        </w:rPr>
        <w:t>配图素材：</w:t>
      </w:r>
      <w:r>
        <w:t>assets/cinematics/pump_hatch_return.png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旁白：你在井口停下来，听了一会儿。风从断裂的管桥间穿过，远处的电车依旧埋在雪里。来时留下的脚印已经模糊，脚下这架铁梯却还通向地下。</w:t>
      </w:r>
    </w:p>
    <w:p>
      <w:r>
        <w:rPr>
          <w:b/>
        </w:rPr>
        <w:t>段落 2 的出现条件：</w:t>
      </w:r>
      <w:r>
        <w:t>已满足 surface_sample_sealed【已取得封存样本】</w:t>
      </w:r>
    </w:p>
    <w:p>
      <w:r>
        <w:t>旁白：你把封好的沉淀物样本塞进背包侧袋，再摸一遍手记。要交给聚落的人看什么，你已经记清楚了。</w:t>
      </w:r>
    </w:p>
    <w:p>
      <w:r>
        <w:rPr>
          <w:b/>
        </w:rPr>
        <w:t>段落 3 的出现条件：</w:t>
      </w:r>
      <w:r>
        <w:t>尚未满足 surface_sample_sealed【已取得封存样本】</w:t>
      </w:r>
    </w:p>
    <w:p>
      <w:r>
        <w:t>旁白：这趟还没取到委托要求的样本。你在手记里记下未走完的路线，把本子收好。先回去补给，活着的人才有机会再来。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旁白：你扶着冰冷的梯杆往下走。直到检修门在身后合拢，风声渐渐被通风机的低鸣盖住，你仍没有摘下面具。</w:t>
      </w:r>
    </w:p>
    <w:p>
      <w:r>
        <w:rPr>
          <w:b/>
        </w:rPr>
        <w:t>继续后：</w:t>
      </w:r>
      <w:r>
        <w:t>进入 surface_return_sech</w:t>
      </w:r>
    </w:p>
    <w:p>
      <w:pPr>
        <w:pStyle w:val="Heading2"/>
      </w:pPr>
      <w:r>
        <w:t>指向东方的手 〔official_lenin〕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official_lenin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official_surface → 选项1；official_surface → 选项2</w:t>
      </w:r>
    </w:p>
    <w:p>
      <w:r>
        <w:rPr>
          <w:b/>
        </w:rPr>
        <w:t>地点：</w:t>
      </w:r>
      <w:r>
        <w:t>莫斯科地表 · 旧广场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旁白：广场上，一尊列宁像倒在雪里。头不见了，一只手仍举着，指向东方。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旁白：你见过书上的城市：电车、旗帜、走在阳光里的人。现在，断线垂在路灯之间，积雪把每条街都擦成了同一种颜色。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旁白：底座露出一角石面，上面有旧刻字，也有后来的人留下的痕迹。</w:t>
      </w:r>
    </w:p>
    <w:p>
      <w:r>
        <w:t>选项1：拂去积雪，读一读基座上的字。</w:t>
      </w:r>
    </w:p>
    <w:p>
      <w:r>
        <w:rPr>
          <w:b/>
        </w:rPr>
        <w:t>选中后：</w:t>
      </w:r>
      <w:r>
        <w:t>进入 official_inscription；设置 read_lenin=true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选项2：再看一眼，跟上已经走远的队伍。</w:t>
      </w:r>
    </w:p>
    <w:p>
      <w:r>
        <w:rPr>
          <w:b/>
        </w:rPr>
        <w:t>选中后：</w:t>
      </w:r>
      <w:r>
        <w:t>进入 official_approach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石头上的两句话 〔official_inscription〕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official_inscription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official_lenin → 选项1</w:t>
      </w:r>
    </w:p>
    <w:p>
      <w:r>
        <w:rPr>
          <w:b/>
        </w:rPr>
        <w:t>地点：</w:t>
      </w:r>
      <w:r>
        <w:t>莫斯科地表 · 列宁像基座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旁白：石头上还刻着：列宁——无产阶级革命的导师。下面，一行更浅的字划破了原来的石面。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刀刻的小字：导师，你的学生们把世界烧了。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旁白：你不知道是谁刻的，也不知道那个人后来去了哪里。雪又落在字缝里。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科瓦廖夫：伊万，走了。别离队。</w:t>
      </w:r>
    </w:p>
    <w:p>
      <w:r>
        <w:rPr>
          <w:b/>
        </w:rPr>
        <w:t>继续后：</w:t>
      </w:r>
      <w:r>
        <w:t>进入 official_approach</w:t>
      </w:r>
    </w:p>
    <w:p>
      <w:pPr>
        <w:pStyle w:val="Heading2"/>
      </w:pPr>
      <w:r>
        <w:t>车底的黑影 〔official_loss〕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official_loss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official_approach → 选项2；official_tracks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旁白：铁皮猛地响了一声。一只黑影从车底撞上列昂尼德，他还扶着运输架，来不及转身。后面的格里沙开了枪，又有两只从另一节车厢下面扑出来。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科瓦廖夫：左边！退到站棚后面！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旁白：萨沙向后退时，被断开的车门框绊住了脚。格里沙回身拉他，第二只野兽撞在格里沙胸口。两个人一起倒在电车边，枪口朝着雪地闪了一下。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旁白：你刚迈出一步，老兵便抓住你的背包带，把你拖到倒塌的站牌后。中尉在巷口连开几枪。近处都是铁皮和枪声，你一时听不清同伴有没有回答。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老兵：趴低！别从枪口前面过去！</w:t>
      </w:r>
    </w:p>
    <w:p>
      <w:r>
        <w:t>选项1：伏在掩体后，向中尉指出车底还有黑影。</w:t>
      </w:r>
    </w:p>
    <w:p>
      <w:r>
        <w:rPr>
          <w:b/>
        </w:rPr>
        <w:t>选中后：</w:t>
      </w:r>
      <w:r>
        <w:t>进入 official_cover；设置 ambush_spotted_flank=true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选项2：解开急救袋，等中尉压住车底再过去。</w:t>
      </w:r>
    </w:p>
    <w:p>
      <w:r>
        <w:rPr>
          <w:b/>
        </w:rPr>
        <w:t>选中后：</w:t>
      </w:r>
      <w:r>
        <w:t>进入 official_aid；设置 ambush_prepared_aid=true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风吹不到的地方 〔arrive_waterworks〕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arrive_waterworks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东郊水处理厂 · 入口</w:t>
      </w:r>
    </w:p>
    <w:p>
      <w:r>
        <w:rPr>
          <w:b/>
        </w:rPr>
        <w:t>配图素材：</w:t>
      </w:r>
      <w:r>
        <w:t>assets/cinematics/plant_interior.png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旁白：门后的空气和外面一样冷。高窗缺了几块玻璃，雪积在窗台上，滴水从管道接头落下来，在地面冻成薄薄一圈。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旁白：入口西侧的值班桌上压着厂区图。西北是泵房，北侧中间是工具修配间，封存仓库在东北，门上挂着联锁。临时电源线沿墙脚伸进南侧送电控制室，只供低压照明和仓门回路，主泵仍停着。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科瓦廖夫：先看图。回路没弄清，仓门打不开也别硬撬。备用件找齐了，我们按原来的操作规程送电。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老兵：先把面罩的密封再查一遍。我跟你进房间，你查设备，我留意通道。要是我叫你后退，就先放下手里的活。</w:t>
      </w:r>
    </w:p>
    <w:p>
      <w:r>
        <w:rPr>
          <w:b/>
        </w:rPr>
        <w:t>本段结束：</w:t>
      </w:r>
      <w:r>
        <w:t>返回／前往 map:waterworks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门后的温度 〔arrive_commune〕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莫斯科公社 · 旧站台</w:t>
      </w:r>
    </w:p>
    <w:p>
      <w:r>
        <w:rPr>
          <w:b/>
        </w:rPr>
        <w:t>配图素材：</w:t>
      </w:r>
      <w:r>
        <w:t>assets/cinematics/commune_threshold.png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旁白：外门关上，风停在了身后。旧站台的长桌上晾着刚印出的传单：权力归劳动者。红布补了又补，仍挂在工人委员会的门楣上。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旁白：这里是莫斯科公社，公开反对中央苏维埃的革命据点。守门的人收起盘问簿，转身去搬温室的水；枪和锄头都靠在同一面墙下。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西边的种植区向旧站台深处延伸，菌架、芽菜和土豆畦分开照料。南边食堂飘出大麦粥的热气，北侧的小议事厅里还有人讨论轮值；厅后依次是机修、缝补和锅炉班。入口旁有人背着步枪核对名单，红布袖章磨得很旧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叶莲娜：先喝口热的。住处去联络室登记，愿意帮忙的话，温室和印刷间都缺人。公社的主张你慢慢了解，吃饭不用先宣誓。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检修库里的家 〔arrive_sech〕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废土谢契 · 旧军列检修库</w:t>
      </w:r>
    </w:p>
    <w:p>
      <w:r>
        <w:rPr>
          <w:b/>
        </w:rPr>
        <w:t>配图素材：</w:t>
      </w:r>
      <w:r>
        <w:t>assets/cinematics/sech_threshold.png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旁白：铁门后是一座旧军列检修库。车厢沿站台排开，木框里供着熏黑的圣像，一把缺口马刀挂在轮值牌上方。哥萨克的旧歌从煤炉边传过来，唱的人忘了词，旁边有人替他接上。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谢尔盖：谢契到了。这里的居民有不少哥萨克后裔，轮值和议事还沿用一些祖辈的称呼。营地独立管理，不服从中央，也没加入公社。守备由阿塔曼负责，关系所有住户的事，大家坐下来商量。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旁白：居民住在从旧线路移到支座上的车厢里，厨房和诊疗间隔着公共厅。东边单独留了一条装卸站台，真正还能行车的铁轨在那里。书房在北端，几条晾晒绳上挂着书页和缝补好的毛毯。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谢契长老：你已经报过名字，先到炉子旁暖暖手，记得随手关门。晚饭后大家会到议事车厢商量轮值。我们的电台坏了，如果你懂线路，明天可以帮忙看看。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把声音放轻 〔arrive_coal〕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arrive_coal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D-6 · 煤运休养区</w:t>
      </w:r>
    </w:p>
    <w:p>
      <w:r>
        <w:rPr>
          <w:b/>
        </w:rPr>
        <w:t>配图素材：</w:t>
      </w:r>
      <w:r>
        <w:t>assets/cinematics/coal_threshold.png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旁白：煤灰钻进衣领，越过检票门才闻到药水和煮布的气味。门上仍挂着中央苏维埃的管辖牌，值班窗另贴着医护交换的探访时段。这里认交换窗口开出的限区担保，公社的通行证进不了生活区。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旁白：这里是 D-6 的煤运休养区，探访者从检票口进入指定通道。西南登记间挂着旧工牌，北边医护室亮着台灯。送饭车在休养间门外停下，医护核过人数，才把一份份餐食送到床边。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煤运登记员：把探访函给我，我先核交换编号。要找的人叫什么、在哪个班组、有没有能核对的旧伤，一项项说。这里只准进休养区，其余的门别碰。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旁白：你把安娜的纸条放在函上。这一次，你要带回去的得是一个人确切的消息。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隔离线外 〔arrive_starcity〕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arrive_starcity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星城 · 外围等候区</w:t>
      </w:r>
    </w:p>
    <w:p>
      <w:r>
        <w:rPr>
          <w:b/>
        </w:rPr>
        <w:t>配图素材：</w:t>
      </w:r>
      <w:r>
        <w:t>assets/cinematics/star_threshold.png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旁白：矮墙挡住一部分风。外侧等候棚里只有固定在桌上的收音机、一本登记簿和已经熄灭的取暖炉。门后仍传来低沉的机器声，你看不见里面的人。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旁白：来时拿到的介绍信可以说明你来自哪里，却不能打开这道门。你把想问的姓名写好，准备通过声讯柱提交。能走到这里，已经证实广播确实有来源；接下来的事，还没有答案。</w:t>
      </w:r>
    </w:p>
    <w:p>
      <w:r>
        <w:rPr>
          <w:b/>
        </w:rPr>
        <w:t>本段结束：</w:t>
      </w:r>
      <w:r>
        <w:t>返回／前往 map:starcity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十月以后 〔history_war〕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history_war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新存档：intro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assets/cinematics/war_1962.png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旁白：1962 年 10 月，古巴导弹危机越过了最后一道界限。一次发射引来下一次发射，电报里的警告还没送到，天空已经亮了。美苏之间的核战争，在三天里烧掉了人们熟悉的世界。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旁白：莫斯科的广播一遍遍催人进入地下。电车停在街口，有人还拎着当天买的菜。你对那一天的记忆很少，后来听过的故事，却都有同一种声音：防空警报。</w:t>
      </w:r>
    </w:p>
    <w:p>
      <w:r>
        <w:rPr>
          <w:b/>
        </w:rPr>
        <w:t>继续后：</w:t>
      </w:r>
      <w:r>
        <w:t>进入 history_family</w:t>
      </w:r>
    </w:p>
    <w:p>
      <w:pPr>
        <w:pStyle w:val="Heading2"/>
      </w:pPr>
      <w:r>
        <w:t>母亲的衣领 〔history_family〕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history_family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history_war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assets/cinematics/mother_shelter.png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旁白：你叫伊万。那年，你三岁。父亲是维护无线电和测控设备的技术人员，常跟工程队出任务。最后一次出门时，他让母亲收好证件，随后就断了音讯。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旁白：在莫斯科遭到轰炸前，母亲抱着你，随疏散的人群进入 D-6 地下设施。你攥着她的衣领，听见身后钢门合拢。门外的街道，从此只能在照片里看见。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旁白：谢苗诺夫是父母多年的朋友。他在入口找到你们，领你们往灯亮着的地方走。那时候，你还叫他谢苗诺夫叔叔。</w:t>
      </w:r>
    </w:p>
    <w:p>
      <w:r>
        <w:rPr>
          <w:b/>
        </w:rPr>
        <w:t>继续后：</w:t>
      </w:r>
      <w:r>
        <w:t>进入 history_years</w:t>
      </w:r>
    </w:p>
    <w:p>
      <w:pPr>
        <w:pStyle w:val="Heading2"/>
      </w:pPr>
      <w:r>
        <w:t>地下长大的孩子 〔history_years〕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history_years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history_family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旁白：地下的第四年，母亲病死了。她留下的东西装得进一只木箱，你却总觉得少了什么，隔一阵便要重新翻一次。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旁白：谢苗诺夫把你接到身边。起初，他连给孩子剪头发都不会，后来会在咳嗽的夜里守着炉子，也会攒起零件，教你把收音机重新焊响。你慢慢改口，叫他老爹。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旁白：二十年过去，你长成二十三岁的青年，成了 D-6 武装小队的一员。中央苏维埃管着这里的岗哨与配给。地表的雪一年比一年厚，地下的机器一年比一年旧。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旁白：1982 年的这个早晨，墙后的水声停了。</w:t>
      </w:r>
    </w:p>
    <w:p>
      <w:r>
        <w:rPr>
          <w:b/>
        </w:rPr>
        <w:t>继续后：</w:t>
      </w:r>
      <w:r>
        <w:t>进入 intro_wake</w:t>
      </w:r>
    </w:p>
    <w:p>
      <w:pPr>
        <w:pStyle w:val="Heading2"/>
      </w:pPr>
      <w:r>
        <w:t>门上的观察口 〔commune_checkpoint〕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commune_road → 下一页；solo_commune → 下一页</w:t>
      </w:r>
    </w:p>
    <w:p>
      <w:r>
        <w:rPr>
          <w:b/>
        </w:rPr>
        <w:t>地点：</w:t>
      </w:r>
      <w:r>
        <w:t>莫斯科公社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守门人：停在灯下面。姓名、来处，后面有没有人？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伊万：伊万，从 D-6 来。离站以后一直走这条联络隧道，没有看见人跟着。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守门人：D-6 归中央管，我们跟他们不对付。你要找住处，可以先登记；要替谁办事，就把话说清。包放在台上，检查完会还你。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旁白：他检查面具和行李，又在簿上记下你的姓名。门内有人推来一辆送面包的小车，等另一道门关严，才示意你跟着进去。</w:t>
      </w:r>
    </w:p>
    <w:p>
      <w:r>
        <w:t>选项1：「我先找个能落脚的地方，也想听听这里的事。」</w:t>
      </w:r>
    </w:p>
    <w:p>
      <w:r>
        <w:rPr>
          <w:b/>
        </w:rPr>
        <w:t>选中后：</w:t>
      </w:r>
      <w:r>
        <w:t>进入 commune_reception；设置 arrival_shelter=true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选项2：「我会修线路和水泵。如果缺人，我愿意帮忙。」</w:t>
      </w:r>
    </w:p>
    <w:p>
      <w:r>
        <w:rPr>
          <w:b/>
        </w:rPr>
        <w:t>选中后：</w:t>
      </w:r>
      <w:r>
        <w:t>进入 commune_reception；设置 arrival_trade=true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一只空饭盒 〔commune_reception〕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commune_reception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commune_checkpoint → 选项1；commune_checkpoint → 选项2；delegation_checkpoint → 下一页</w:t>
      </w:r>
    </w:p>
    <w:p>
      <w:r>
        <w:rPr>
          <w:b/>
        </w:rPr>
        <w:t>地点：</w:t>
      </w:r>
      <w:r>
        <w:t>莫斯科公社 · 联络前厅</w:t>
      </w:r>
    </w:p>
    <w:p>
      <w:r>
        <w:rPr>
          <w:b/>
        </w:rPr>
        <w:t>配图素材：</w:t>
      </w:r>
      <w:r>
        <w:t>assets/cinematics/commune_threshold.png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旁白：值守将你领到前厅。墙上的公告写着居民议事日期，下面贴着寻人纸和缺工的班次。一个孩子抱着饭盒跑过，又被炊事员叫回来擦干鞋底。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叶莲娜：你是刚登记的伊万吧？先去食堂吃热饭，东南家属房有客铺。愿意做工可以问温室的卓娅、联络室的娜佳；安娜在医务室，她一直在找 D-6 来的人。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伊万：我可以先看看，再决定要不要留下吗？</w:t>
      </w:r>
    </w:p>
    <w:p>
      <w:r>
        <w:rPr>
          <w:b/>
        </w:rPr>
        <w:t>段落 4 的出现条件：</w:t>
      </w:r>
      <w:r>
        <w:t>没有额外前置条件</w:t>
      </w:r>
    </w:p>
    <w:p>
      <w:r>
        <w:t>叶莲娜：可以。我们反对中央的特权配给，愿意加入的人要了解主张，也要参加议事和轮班。暂住不等于入社，你自己慢慢想。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库门里的问话 〔sech_checkpoint〕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sech_arrival → 下一页</w:t>
      </w:r>
    </w:p>
    <w:p>
      <w:r>
        <w:rPr>
          <w:b/>
        </w:rPr>
        <w:t>地点：</w:t>
      </w:r>
      <w:r>
        <w:t>谢契 · 检修库门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谢契守卫：谢尔盖回来了。你身边这位是谁？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谢尔盖：伊万，从 D-6 出来，在维修龛遇见的。路上能互相照应，懂一点电路。我带他来问一晚住处。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谢契守卫：先检查行李，枪口朝地。这里不归中央，也没加入公社。客人先按客人登记，留下入伙得在议事会上说。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伊万：我明白。东西在包里，我慢慢拿。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旁白：门闩一根根移开。里面先有一阵碗勺声，随后才看见炉边围坐的人。有人朝谢尔盖抬了抬手，又继续给孩子缝袖口。</w:t>
      </w:r>
    </w:p>
    <w:p>
      <w:r>
        <w:rPr>
          <w:b/>
        </w:rPr>
        <w:t>继续后：</w:t>
      </w:r>
      <w:r>
        <w:t>进入 sech_reception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炉子旁的位置 〔sech_reception〕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sech_reception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sech_checkpoint → 下一页</w:t>
      </w:r>
    </w:p>
    <w:p>
      <w:r>
        <w:rPr>
          <w:b/>
        </w:rPr>
        <w:t>地点：</w:t>
      </w:r>
      <w:r>
        <w:t>谢契 · 共用厨房</w:t>
      </w:r>
    </w:p>
    <w:p>
      <w:r>
        <w:rPr>
          <w:b/>
        </w:rPr>
        <w:t>配图素材：</w:t>
      </w:r>
      <w:r>
        <w:t>assets/cinematics/sech_threshold.png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达里娅：面罩放干净台上，先洗手。我给你留碗粥。客铺在西南住户车厢，帘子后有储物格。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谢契长老：这里有巡轨的、修车的，也有只想找地方安家的。守备由阿塔曼安排，接纳住户和共同的事，我们坐下来商量。你今晚可以旁听。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伊万：谢尔盖说电台坏了。我可以先去看看，但得先知道电源有没有断。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谢契长老：断着。北侧调度室有检修单，电台在它南边，彼得知道线路。先歇口气，明天再动手也来得及。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有限的联络 〔delegation_checkpoint〕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delegation_checkpoint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delegation_road → 下一页</w:t>
      </w:r>
    </w:p>
    <w:p>
      <w:r>
        <w:rPr>
          <w:b/>
        </w:rPr>
        <w:t>地点：</w:t>
      </w:r>
      <w:r>
        <w:t>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旁白：守门人接过 D-6 的有限联络页，先看封口，再将医护交换组的印章与簿上的样本核对。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伊万：我是伊万。D-6 的净水班让我带来型号抄页和样本登记，请你们帮忙联系北线的技术员。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守门人：技术交接可以登记，但这道门里面由公社管理。中央的通行页不能让你随便查人。材料交给联络室，先让叶莲娜确认。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旁白：你点头，等他核对完行李。门内送面包的人扶住小车，给你留出一道刚好能走过去的空隙。</w:t>
      </w:r>
    </w:p>
    <w:p>
      <w:r>
        <w:rPr>
          <w:b/>
        </w:rPr>
        <w:t>继续后：</w:t>
      </w:r>
      <w:r>
        <w:t>进入 commune_reception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轮班之后的歌 〔moro_public_night〕</w:t>
      </w:r>
    </w:p>
    <w:p>
      <w:pPr>
        <w:spacing w:after="60"/>
      </w:pPr>
      <w:r>
        <w:rPr>
          <w:color w:val="6E746B"/>
          <w:sz w:val="16"/>
        </w:rPr>
        <w:t>当前节点来源：data/story_panels.json · moro_public_night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moro_public：「在议事厅演吧，让愿意来的人坐一坐。」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assets/cinematics/moro_hall.png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旁白：议事结束后，最后一排椅子往旁边挪了挪。有人洗过手，衣袖仍带着机油味；有人抱着孩子坐在靠门的位置。亚历山德拉确认一侧通道留空，又回到门边值守。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莫罗：我是锅炉班的莫罗。这两位是机修班和缝补班的朋友。我们先试一首自己写的，声音不合适就告诉我。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旁白：鼓点起初快了一拍，贝斯手笑着重数。你听见几声零散的笑，随后屋子安静下来。莫罗唱添煤的手、长夜里等人的灯，也唱将来有人能在地上推开窗，不必先问自己有没有那份配给。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旁白：掌声不整齐。后排有人说，下一次别让小鼓盖住歌声。莫罗认真点头，在歌页边上记下。巴拉诺娃走到门口，又回头听完了最后一个和弦。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炉火旁的第一遍 〔moro_quiet_night〕</w:t>
      </w:r>
    </w:p>
    <w:p>
      <w:pPr>
        <w:spacing w:after="60"/>
      </w:pPr>
      <w:r>
        <w:rPr>
          <w:color w:val="6E746B"/>
          <w:sz w:val="16"/>
        </w:rPr>
        <w:t>当前节点来源：data/story_panels.json · moro_quiet_night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moro_private：「先在锅炉房小声练一次，别急着上台。」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旁白：交班之后，工具线外摆了几只木箱。接班工对过水位和压力，继续照看炉子。乐器的线沿墙收好，没人把它接到供暖柜里。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莫罗：今天先唱给坐得下的这几个人。你要回去睡，就先回去，明天我们还见得到。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旁白：第一遍唱得很轻。缝补班的姑娘在膝上数拍，贝斯手等莫罗换和弦，门口的孩子用手指学着拨。歌唱到那些没有回家的人时，没有人替沉默接话。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旁白：第二遍，门口又多了两个人。炉火在铁门里稳稳地亮着，莫罗的画本压在工具箱上。以前他总是独自练琴；今天，身边终于有了能一起合奏的人。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还有下一次 〔moro_after〕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moro_after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moro_public_night → 下一页；moro_quiet_night → 下一页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旁白：散场后，你们把线卷好，把借来的纸笔还回杯子。莫罗重新穿上工作围裙，去看交班表。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莫罗：我们还没有名字。等下次人齐了再一起起吧。总不能每件事都我一个人定。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旁白：画旁多了两行字：谁愿意练琴，谁能借鼓。有人留下自己的轮班时段。锅炉房外的灯灭了一盏，还有一盏留给夜班。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["moro_played"]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给后来坐下的人 〔memory_reading〕</w:t>
      </w:r>
    </w:p>
    <w:p>
      <w:pPr>
        <w:spacing w:after="60"/>
      </w:pPr>
      <w:r>
        <w:rPr>
          <w:color w:val="6E746B"/>
          <w:sz w:val="16"/>
        </w:rPr>
        <w:t>当前节点来源：data/story_panels.json · memory_reading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memory_return：把家庭抄本交给巴拉诺娃，陪她读完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assets/cinematics/memory_alcove.png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旁白：巴拉诺娃让你把最后一段再读一次。读到尼古拉留在阀门边、让其他人先走时，她低头摸了摸旧工牌。床头灯照着那张小照片，里面的人仍穿着那件被她补过的外套。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巴拉诺娃：这些年，有人一提起他，就只说他当过中央的卫兵；也有人劝我别再打听了。你们查清了经过，我终于知道他那天做了什么。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旁白：米沙把饭盒放下，问他是不是救过孩子。老妇人点点头，又指着抄页说，救人的那一段在这里，你慢慢读。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旁白：她将床另一侧的旧枕头收进柜里，留下一块干净坐垫。孩子坐下时，她往旁边挪了挪，把灯也转过来。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结束后设置：</w:t>
      </w:r>
      <w:r>
        <w:t>["memory_read"]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火边的位置 〔solo_shelter〕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solo_shelter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solo_honest → 下一页；solo_reserved → 下一页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伊万：这附近还有人住吗？我不认识外面的路。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谢尔盖：有。莫斯科公社占着几座旧站台，另一边的检修库住着谢契的人。我平时在谢契落脚，去公社换过东西。两处都有人守夜，也有能睡觉的地方。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伊万：我在 D-6 没听人说起过。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谢尔盖：中央不会把公社当成好去处介绍给你。至于谢契，他们管不到我们，也不大愿意提。等你暖过来，我们把路和规矩说清楚，你再决定。</w:t>
      </w:r>
    </w:p>
    <w:p>
      <w:r>
        <w:rPr>
          <w:b/>
        </w:rPr>
        <w:t>本段结束：</w:t>
      </w:r>
      <w:r>
        <w:t>返回／前往 sergey_meeting</w:t>
      </w:r>
    </w:p>
    <w:p>
      <w:pPr>
        <w:pStyle w:val="Heading2"/>
      </w:pPr>
      <w:r>
        <w:t>旧站台上的公社 〔solo_about_commune〕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选项1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谢尔盖：他们是革命派，反对中央苏维埃继续控制各站的配给和驻军。公社里有工人、逃出来的士兵，也有带着孩子投奔过去的家庭。班组推选委员，重要的事在议事厅里谈。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伊万：所以只要到了那里，就能住下？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谢尔盖：你得先在岗哨报姓名，让值班的人检查行李。愿意暂住，会有人安排饭和客铺；正式加入是另一回事，没人该替你决定。公社也缺粮、缺药，和中央的冲突还在。别以为换一扇门，日子就一定轻松。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旁白：你看着灰里的红漆路标，第一次把“中央”以外的人和他们过的日子联系起来。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检修库里的谢契 〔solo_about_sech〕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选项2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谢尔盖：谢契有些人是哥萨克的后代，也收留失去驻地的军人和无处可去的人。长老处理日常争执，遇到防卫、出行和物资的大事，会找各户和巡守的人商量。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伊万：他们会因为我从 D-6 来就把我赶走吗？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谢尔盖：来历得交代，枪也要按规矩收好。没有追着你来的危险，通常会先让你吃顿饭。想长期住，得分担轮值。我们和公社有交易，也有争执，各过各的日子，谁也不归谁管。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谢尔盖：我可以介绍你认识他们。到了以后愿不愿意留下，你自己看。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岔口与岗哨 〔solo_about_road〕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选项3</w:t>
      </w:r>
    </w:p>
    <w:p>
      <w:r>
        <w:rPr>
          <w:b/>
        </w:rPr>
        <w:t>地点：</w:t>
      </w:r>
      <w:r>
        <w:t>旧维修龛 · 路线草图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谢尔盖：第二个岔口向下，沿旧排水沟走。红箭头画在齐腰高的砖面上，地上的标记容易被雪埋住。看见新拉的铁丝，就停下来，让岗哨先看清你的手。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伊万：如果他们问起 D-6？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谢尔盖：照实说明你自己离站，别冒充使者。他们和中央敌对，会多问几句，但一个想找住处的人和带命令来的军人，总有区别。路上有人拿“带路”向你要枪，别交。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旁白：他把两个岔口画在一片旧纸板上递给你。你把纸板收进外套内侧，确认自己能复述路线。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远处的呼号 〔solo_about_signal〕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solo_about_signal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选项4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谢尔盖：东方-7？北线上有人收听过。有人把那座还通电的科研设施叫星城。我没进去过，也不认识里面的工作人员。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伊万：能去找他们问事吗？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谢尔盖：能找到外面的隔离口，不等于门会开。偶尔有人把询问信留在那里，能不能收到回复，没有准信。先找个能住的地方，再慢慢核实这个呼号。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电车道旁的脚印 〔official_approach〕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official_approach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official_lenin → 选项2；official_inscription → 下一页</w:t>
      </w:r>
    </w:p>
    <w:p>
      <w:r>
        <w:rPr>
          <w:b/>
        </w:rPr>
        <w:t>地点：</w:t>
      </w:r>
      <w:r>
        <w:t>水厂西侧 · 旧电车道</w:t>
      </w:r>
    </w:p>
    <w:p>
      <w:r>
        <w:rPr>
          <w:b/>
        </w:rPr>
        <w:t>配图素材：</w:t>
      </w:r>
      <w:r>
        <w:t>assets/cinematics/surface.png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旁白：水厂的管桥已经出现在楼群后。列昂尼德推着窄轮运输架，格里沙在他后面，萨沙负责看住队尾。你跟在老兵和中尉之间。运输架的一只轮子总往结冰的轨槽里滑。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萨沙：再往前是不是就到了？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科瓦廖夫：过这座车站。沿左边墙走，别散开。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旁白：雪面上有一串新脚印，在电车底下消失了。老兵抬手让队伍放慢速度。</w:t>
      </w:r>
    </w:p>
    <w:p>
      <w:r>
        <w:t>选项1：「那些脚印是人留下的吗？」</w:t>
      </w:r>
    </w:p>
    <w:p>
      <w:r>
        <w:rPr>
          <w:b/>
        </w:rPr>
        <w:t>选中后：</w:t>
      </w:r>
      <w:r>
        <w:t>进入 official_tracks；设置 asked_tracks=true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选项2：替列昂尼德扶住运输架，留意车底。</w:t>
      </w:r>
    </w:p>
    <w:p>
      <w:r>
        <w:rPr>
          <w:b/>
        </w:rPr>
        <w:t>选中后：</w:t>
      </w:r>
      <w:r>
        <w:t>进入 official_loss；设置 held_transport_frame=true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听车底的声音 〔official_tracks〕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official_tracks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official_approach → 选项1</w:t>
      </w:r>
    </w:p>
    <w:p>
      <w:r>
        <w:rPr>
          <w:b/>
        </w:rPr>
        <w:t>地点：</w:t>
      </w:r>
      <w:r>
        <w:t>水厂西侧 · 旧电车道</w:t>
      </w:r>
    </w:p>
    <w:p>
      <w:r>
        <w:rPr>
          <w:b/>
        </w:rPr>
        <w:t>配图素材：</w:t>
      </w:r>
      <w:r>
        <w:t>assets/cinematics/surface.png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老兵：不像。前脚印窄，后脚拖着，可能是变异的群居兽。我们别往车厢里钻。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列昂尼德：我把车拉过来，贴着你们走。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旁白：运输架的轮子陷进一处断开的轨槽。列昂尼德弯腰去抬，车底传来很轻的一声喘息。</w:t>
      </w:r>
    </w:p>
    <w:p>
      <w:r>
        <w:rPr>
          <w:b/>
        </w:rPr>
        <w:t>继续后：</w:t>
      </w:r>
      <w:r>
        <w:t>进入 official_loss</w:t>
      </w:r>
    </w:p>
    <w:p>
      <w:pPr>
        <w:pStyle w:val="Heading2"/>
      </w:pPr>
      <w:r>
        <w:t>巷口的退路 〔official_cover〕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official_cover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official_loss → 选项1</w:t>
      </w:r>
    </w:p>
    <w:p>
      <w:r>
        <w:rPr>
          <w:b/>
        </w:rPr>
        <w:t>地点：</w:t>
      </w:r>
      <w:r>
        <w:t>水厂西侧 · 站棚后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伊万：右边车轮后面，还有一只！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旁白：中尉转过枪口。老兵贴着站棚向前挪了两步，挡住绕向你们背后的野兽。最后几声枪响过后，剩下的黑影退进断墙。你把急救袋递给老兵，跟着他返回运输架旁。</w:t>
      </w:r>
    </w:p>
    <w:p>
      <w:r>
        <w:rPr>
          <w:b/>
        </w:rPr>
        <w:t>继续后：</w:t>
      </w:r>
      <w:r>
        <w:t>进入 official_rollcall</w:t>
      </w:r>
    </w:p>
    <w:p>
      <w:pPr>
        <w:pStyle w:val="Heading2"/>
      </w:pPr>
      <w:r>
        <w:t>急救袋的带扣 〔official_aid〕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official_aid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official_loss → 选项2</w:t>
      </w:r>
    </w:p>
    <w:p>
      <w:r>
        <w:rPr>
          <w:b/>
        </w:rPr>
        <w:t>地点：</w:t>
      </w:r>
      <w:r>
        <w:t>水厂西侧 · 站棚后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旁白：你的手套太厚，急救袋的扣子怎么也解不开。你用牙扯住带子，终于把敷料抽了出来。中尉打空一个弹匣，喊老兵跟他上前。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老兵：敷料拿好，跟在我后面。先看有没有人能回答。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旁白：你们沿运输架留下的痕迹走回去，雪地已经被踩成了灰黑色。</w:t>
      </w:r>
    </w:p>
    <w:p>
      <w:r>
        <w:rPr>
          <w:b/>
        </w:rPr>
        <w:t>继续后：</w:t>
      </w:r>
      <w:r>
        <w:t>进入 official_rollcall</w:t>
      </w:r>
    </w:p>
    <w:p>
      <w:pPr>
        <w:pStyle w:val="Heading2"/>
      </w:pPr>
      <w:r>
        <w:t>再一次点名 〔official_rollcall〕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official_rollcall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official_cover → 下一页；official_aid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assets/cinematics/road_loss.png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旁白：列昂尼德倒在运输架下面，颈侧的伤口已经不再流血。格里沙的棉衣被撕开，中尉把手按在他的胸口，很久没有移开。萨沙被拉出车门框时仍睁着眼睛，老兵替他合上了。三个人都没有再回答。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科瓦廖夫：列昂尼德。格里沙。萨沙。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旁白：他仍按出站时的顺序叫了一遍名字，随后取下三人的工牌，把枪里的剩弹退出，收进自己的弹袋。你们将遗体移进残棚，用破帆布盖好。萨沙的信从胸袋里露出一角，信封上写着 D-6 的房间号。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伊万：我们就把他们留在这儿？</w:t>
      </w:r>
    </w:p>
    <w:p>
      <w:r>
        <w:rPr>
          <w:b/>
        </w:rPr>
        <w:t>段落 5 的出现条件：</w:t>
      </w:r>
      <w:r>
        <w:t>没有额外前置条件</w:t>
      </w:r>
    </w:p>
    <w:p>
      <w:r>
        <w:t>科瓦廖夫：先记下位置，带工牌和信回去。三个人搬不动他们，也拉不动滤芯。回去以后，我会向管理处申请运遗体的车。</w:t>
      </w:r>
    </w:p>
    <w:p>
      <w:r>
        <w:rPr>
          <w:b/>
        </w:rPr>
        <w:t>段落 6 的出现条件：</w:t>
      </w:r>
      <w:r>
        <w:t>没有额外前置条件</w:t>
      </w:r>
    </w:p>
    <w:p>
      <w:r>
        <w:t>老兵：伊万，先喘口气。他们的工牌和信，我们会带回去交给家属。眼下得继续走，其他人还在 D-6 等滤芯。</w:t>
      </w:r>
    </w:p>
    <w:p>
      <w:r>
        <w:t>选项1：抄下残棚位置，记住三个名字。</w:t>
      </w:r>
    </w:p>
    <w:p>
      <w:r>
        <w:rPr>
          <w:b/>
        </w:rPr>
        <w:t>选中后：</w:t>
      </w:r>
      <w:r>
        <w:t>进入 official_plant；设置 remembered_soldiers=true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选项2：收好萨沙的信，帮中尉包住三块工牌。</w:t>
      </w:r>
    </w:p>
    <w:p>
      <w:r>
        <w:rPr>
          <w:b/>
        </w:rPr>
        <w:t>选中后：</w:t>
      </w:r>
      <w:r>
        <w:t>进入 official_plant；设置 kept_letters=true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旧泵站的委托 〔surface_outbound〕</w:t>
      </w:r>
    </w:p>
    <w:p>
      <w:pPr>
        <w:spacing w:after="60"/>
      </w:pPr>
      <w:r>
        <w:rPr>
          <w:color w:val="6E746B"/>
          <w:sz w:val="16"/>
        </w:rPr>
        <w:t>当前节点来源：data/story_panels.json · surface_outbound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surface_depart：准备好装备，前往旧地表泵站。</w:t>
      </w:r>
    </w:p>
    <w:p>
      <w:r>
        <w:rPr>
          <w:b/>
        </w:rPr>
        <w:t>地点：</w:t>
      </w:r>
      <w:r>
        <w:t>聚落外侧 · 旧检修通路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旁白：你把采样袋和封口瓶分开放好，再次检查面具接口。委托上标出一座废弃的地表泵站：附近的兽群最近靠近了运货路，需要清理，也需要查清旧沉淀池里残留的污染。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旁白：回程标记留在检修梯旁。你可以中途撤回，已经找到的东西不会被收走。</w:t>
      </w:r>
    </w:p>
    <w:p>
      <w:r>
        <w:rPr>
          <w:b/>
        </w:rPr>
        <w:t>本段结束：</w:t>
      </w:r>
      <w:r>
        <w:t>返回／前往 map:surface</w:t>
      </w:r>
    </w:p>
    <w:p>
      <w:pPr>
        <w:pStyle w:val="Heading2"/>
      </w:pPr>
      <w:r>
        <w:t>风里的旧泵站 〔arrive_surface〕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arrive_surface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地表 · 旧泵站及电车回车场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旁白：检修梯通向一处背风的装卸台。北边是沉淀池和锈掉的管桥，东侧的电车停在弯曲的轨道上。兽爪在积雪里留下深浅不一的印子。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旁白：下层池道还积着污水，先到西侧的控制箱读排水记录，再开泄水阀。若听见近处的喘息，先收好工具，准备武器。退路就在装卸台，别把它忘了。</w:t>
      </w:r>
    </w:p>
    <w:p>
      <w:r>
        <w:rPr>
          <w:b/>
        </w:rPr>
        <w:t>本段结束：</w:t>
      </w:r>
      <w:r>
        <w:t>返回／前往 map:surface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广播没有念出的名字 〔lower_ward〕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lower_ward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lower_broadcast：停在医务间门边，听完这一段广播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旁白：扬声器先响了两声，男播音员开始宣读北线战报。医务间的门没有关严，一张新抬来的担架横在里面。有人把伤员的靴子脱下，抖出一小堆细碎的石屑。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广播员：我军已肃清联络线沿途的叛乱据点。地下秩序正在恢复。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旁白：伤员忽然抬起头，问后面那副担架到了没有。护士没有回答，先替他重新压好绷带。</w:t>
      </w:r>
    </w:p>
    <w:p>
      <w:r>
        <w:rPr>
          <w:b/>
        </w:rPr>
        <w:t>继续后：</w:t>
      </w:r>
      <w:r>
        <w:t>进入 lower_ration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领用表上的一栏 〔lower_ration〕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lower_ration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lower_ward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旁白：床尾夹着一张物资领用表。伤员的工作状态已经被划成“暂离岗位”，饭票数却还按昨天的班次填写。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护士：把这张退回去。他今天搬不了煤，也得吃饭。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值班员：我退过一次了。上面说伤员的加餐要另批。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旁白：护士翻到背面，在担保人一栏写下自己的名字。扬声器已经开始播报明天的劳动安排。</w:t>
      </w:r>
    </w:p>
    <w:p>
      <w:r>
        <w:t>选项1：「需要我替你把表送过去吗？」</w:t>
      </w:r>
    </w:p>
    <w:p>
      <w:r>
        <w:rPr>
          <w:b/>
        </w:rPr>
        <w:t>选中后：</w:t>
      </w:r>
      <w:r>
        <w:t>进入 lower_offer；设置 ward_offered_help=true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选项2：先退开，让担架进门。</w:t>
      </w:r>
    </w:p>
    <w:p>
      <w:r>
        <w:rPr>
          <w:b/>
        </w:rPr>
        <w:t>选中后：</w:t>
      </w:r>
      <w:r>
        <w:t>进入 lower_silence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一个签名能做的事 〔lower_offer〕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lower_offer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lower_ration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护士：谢谢。今天这张我来办。你出任务前，把自己的血型记清楚，别等抬到这里才找人问。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旁白：她把表折进外衣口袋，又去扶那只不断滑落的输液瓶。你让开门口，担架轮子擦着门框过去。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结束后设置：</w:t>
      </w:r>
      <w:r>
        <w:t>["lower_war_seen"]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门口 〔lower_silence〕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lower_silence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lower_ration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旁白：你侧身贴到墙边。抬担架的人说了声借过，声音低得几乎听不见。医务间床头还挂着一块“慰问前线”的红布，布角被人掀起来，夹住了漏风的窗缝。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结束后设置：</w:t>
      </w:r>
      <w:r>
        <w:t>["lower_war_seen"]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课本里的天气 〔anna_class〕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anna_lesson：「这些本子是你教孩子用的？」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旁白：安娜正在医务室边桌上削铅笔。两个孩子围着桌子，米沙趴在另一端，把一张旧地图描得满手铅灰。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安娜：这条是河。夏天的时候，人可以站在岸上，看见水往很远的地方流。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米沙：那它为什么不结冰？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旁白：安娜翻回书前的月份表，指给他看。纸上的七月，画着一棵枝叶茂盛的树。</w:t>
      </w:r>
    </w:p>
    <w:p>
      <w:r>
        <w:t>选项1：「有些河冬天会冻住，天气暖了又会化开。」</w:t>
      </w:r>
    </w:p>
    <w:p>
      <w:r>
        <w:rPr>
          <w:b/>
        </w:rPr>
        <w:t>选中后：</w:t>
      </w:r>
      <w:r>
        <w:t>进入 anna_weather；设置 anna_shared_surface_story=true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选项2：「我也只见过结冰的水。我们得找一本写得更清楚的书。」</w:t>
      </w:r>
    </w:p>
    <w:p>
      <w:r>
        <w:rPr>
          <w:b/>
        </w:rPr>
        <w:t>选中后：</w:t>
      </w:r>
      <w:r>
        <w:t>进入 anna_book；设置 anna_honest_about_surface=true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她没有见过的东西 〔anna_weather〕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anna_weather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anna_class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安娜：你亲眼见过化开的河吗？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伊万：没有。老爹以前跟我说过。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旁白：她点点头，把课本合上一半，给你留出桌边的位置。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安娜：我小时候进了地下。这里有几个孩子连雨都没见过，我教着教着，也分不清自己记住的是小时候的事，还是书里的图。</w:t>
      </w:r>
    </w:p>
    <w:p>
      <w:r>
        <w:rPr>
          <w:b/>
        </w:rPr>
        <w:t>继续后：</w:t>
      </w:r>
      <w:r>
        <w:t>进入 anna_after_class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留出空白 〔anna_book〕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anna_book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anna_class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安娜：那这一页先不讲完。等找到书，咱们一起看。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旁白：她在树旁画了一个小小的问号。米沙学着她的样子，把自己的地图也留出一块空白。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安娜：我白天帮医务室换洗、记物资，下工了教他们认字。讲错了他们记得可牢，第二天还要拿来问我。</w:t>
      </w:r>
    </w:p>
    <w:p>
      <w:r>
        <w:rPr>
          <w:b/>
        </w:rPr>
        <w:t>继续后：</w:t>
      </w:r>
      <w:r>
        <w:t>进入 anna_after_class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下课以后 〔anna_after_class〕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anna_after_class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anna_weather → 下一页；anna_book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旁白：孩子们去领饭了，安娜收起桌上没有帽的铅笔。她看了看你的袖口。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安娜：你是从 D-6 来的，对吗？我在那里还有亲人。我想问你几件事，不过你刚到，先坐一会儿也行。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旁白：她把唯一一张没有摇晃的凳子推给你，自己坐在桌边的旧木箱上。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["anna_lesson_seen"]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一封终于有去处的信 〔anna_first_letter〕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anna_first_letter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anna_result：把核实过的记录与探视安排交给她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旁白：安娜把纸铺平，写了两行又停住。她想告诉哥哥的事情太多，第一句反而迟迟写不下去。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安娜：以前我总想，见到哥哥以后，一定要问他当初为什么不早点离开 D-6。现在知道他病着，我只想先让他得到照顾。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旁白：她把那句涂掉，在新的一行写下：“哥哥，我现在教几个孩子认字。你不用担心我。”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这一次写得很急 〔anna_warning_letter〕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anna_warning_letter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anna_warning：「你托人叫我来，收到新消息了？」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旁白：来信由煤运医护夹在敷料回执里带来。阿列克谢住的休养间即将撤并，尚不能自行行走的人要转到旧支巷旁的临时铺位。巡检单上，那里的通风记录连续两班完全相同。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安娜：他上次说自己好多了，让我不用来。我差一点就信了。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伊万：重复的记录还不能证明出事。我要查原始巡检，也要找能接人的车。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安娜：我跟你准备。先把需要谁、缺什么，都写清楚。</w:t>
      </w:r>
    </w:p>
    <w:p>
      <w:r>
        <w:rPr>
          <w:b/>
        </w:rPr>
        <w:t>继续后：</w:t>
      </w:r>
      <w:r>
        <w:t>进入 anna_prepare_brief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出发之前能做的事 〔anna_prepare_brief〕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anna_prepare_brief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anna_warning_letter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伊万：医护得准备好接人，运输的人要知道从哪个矿口出来。旧支巷的回风图也得查，不能只靠主提升机。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安娜：我去找医务室，也给转出来的人腾铺位。你帮我落实接送，再到矿区查检修图。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旁白：她在纸上写下医护、运输、第二条出口，分别留了一格。医护同意等这三项核实之后再安排撤离，准备期间先维持原来的照护班次。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隔着一扇门 〔anna_rescue_road〕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anna_rescue_road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anna_rescue_depart：和安娜随医护交换队返回 D-6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旁白：安娜站在检票口外，报出哥哥的名字。守卫翻了一会儿表格，问她离开 D-6 后住在哪里。她回答公社，笔尖便停住了。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守卫：同行栏只写了医护和搬运，谁批准你过来的？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伊万：她是家属，也在转移照护名单上。请接医护值班，不要只查居民名册。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旁白：你们在门外等到值班医护亲自来签字。守卫把存根撕下一角，要求出去时一个不少地交回。安娜一直攥着背包带，过门以后才松开。</w:t>
      </w:r>
    </w:p>
    <w:p>
      <w:r>
        <w:rPr>
          <w:b/>
        </w:rPr>
        <w:t>继续后：</w:t>
      </w:r>
      <w:r>
        <w:t>进入 anna_mine_entry</w:t>
      </w:r>
    </w:p>
    <w:p>
      <w:pPr>
        <w:pStyle w:val="Heading2"/>
      </w:pPr>
      <w:r>
        <w:t>她听见哥哥的声音 〔anna_mine_entry〕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anna_mine_entry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anna_rescue_road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旁白：阿列克谢隔着帘子先问是谁。安娜应了一声，声音比平时轻。走到床边，她准备好的话一句也没有说，只把厚袜子放到他膝上。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阿列克谢：你怎么还是穿这么薄。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安娜：你也没比我好到哪里去。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旁白：他笑了一下，又咳起来。医护让他们先坐着，转身把旧支巷的图递给你：主提升机还在运煤，转移要另找一条能抬担架的路。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把人数再数一遍 〔rescue_review〕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rescue_review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rescue_review：核对撤离条件，与安娜决定何时开始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旁白：安娜把孩子领到医护身边，让每个人记住前一个人的衣服。她看着你手上的清单，等你说完准备情况。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安娜：我跟最后一组走。哥哥有人抬了，这几个孩子还不认识路。先别急着发信号，把医护、车和备用出口都核好。</w:t>
      </w:r>
    </w:p>
    <w:p>
      <w:r>
        <w:t>选项1：医护、接送、备用出口均已落实。按双路撤离方案开始。</w:t>
      </w:r>
    </w:p>
    <w:p>
      <w:r>
        <w:rPr>
          <w:b/>
        </w:rPr>
        <w:t>选中后：</w:t>
      </w:r>
      <w:r>
        <w:t>进入 rescue_safe_start</w:t>
      </w:r>
    </w:p>
    <w:p>
      <w:r>
        <w:rPr>
          <w:b/>
        </w:rPr>
        <w:t>选项出现条件：</w:t>
      </w:r>
      <w:r>
        <w:t>已满足 rescue_medic_ready【医护安排已落实】；已满足 rescue_transport_ready【矿口接送已落实】；已满足 rescue_route_ready【备用撤离通路已落实】</w:t>
      </w:r>
    </w:p>
    <w:p>
      <w:r>
        <w:rPr>
          <w:b/>
        </w:rPr>
        <w:t>其它条件或影响：</w:t>
      </w:r>
      <w:r>
        <w:t>{"when": {"all": ["rescue_medic_ready", "rescue_transport_ready", "rescue_route_ready"]}}</w:t>
      </w:r>
    </w:p>
    <w:p>
      <w:r>
        <w:t>选项2：先回去补齐准备，暂不开始撤离。</w:t>
      </w:r>
    </w:p>
    <w:p>
      <w:r>
        <w:rPr>
          <w:b/>
        </w:rPr>
        <w:t>选中后：</w:t>
      </w:r>
      <w:r>
        <w:t>进入 rescue_wait</w:t>
      </w:r>
    </w:p>
    <w:p>
      <w:r>
        <w:rPr>
          <w:b/>
        </w:rPr>
        <w:t>选项出现条件：</w:t>
      </w:r>
      <w:r>
        <w:t>没有额外前置条件</w:t>
      </w:r>
    </w:p>
    <w:p>
      <w:r>
        <w:t>选项3：只靠主提升机开始转移，承担准备不足的风险。</w:t>
      </w:r>
    </w:p>
    <w:p>
      <w:r>
        <w:rPr>
          <w:b/>
        </w:rPr>
        <w:t>选中后：</w:t>
      </w:r>
      <w:r>
        <w:t>进入 rescue_risk_confirm</w:t>
      </w:r>
    </w:p>
    <w:p>
      <w:r>
        <w:rPr>
          <w:b/>
        </w:rPr>
        <w:t>选项出现条件：</w:t>
      </w:r>
      <w:r>
        <w:t>以下条件不能全部成立：rescue_medic_ready【医护安排已落实】、rescue_transport_ready【矿口接送已落实】、rescue_route_ready【备用撤离通路已落实】</w:t>
      </w:r>
    </w:p>
    <w:p>
      <w:r>
        <w:rPr>
          <w:b/>
        </w:rPr>
        <w:t>其它条件或影响：</w:t>
      </w:r>
      <w:r>
        <w:t>{"when": {"not_all": ["rescue_medic_ready", "rescue_transport_ready", "rescue_route_ready"]}}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还能补上的一班 〔rescue_wait〕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rescue_wait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选项2；rescue_risk_confirm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安娜：好。我在这里陪他们，你去办。看清楚再回来，不用赶着给我一个好消息。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旁白：她把清单折回原来的位置，去帮医护照看下一位病人。值班员还没有发出转移通知，缺少的安排仍然可以逐项补办。</w:t>
      </w:r>
    </w:p>
    <w:p>
      <w:r>
        <w:rPr>
          <w:b/>
        </w:rPr>
        <w:t>本段结束：</w:t>
      </w:r>
      <w:r>
        <w:t>返回／前往 resume:coal_medic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尚未落实的事 〔rescue_risk_confirm〕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rescue_risk_confirm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选项3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值班医护：主提升机今天已经停过两次。缺医护会拖慢转移，车不到就会堵在出口，第二条路不开，一旦再停机我们就只能在巷子里等。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安娜：你听清了？还有时间准备。我不想让哥哥再受罪，也不想让谁替我去赌。</w:t>
      </w:r>
    </w:p>
    <w:p>
      <w:r>
        <w:t>选项1：撤回刚才的决定，把准备补齐。</w:t>
      </w:r>
    </w:p>
    <w:p>
      <w:r>
        <w:rPr>
          <w:b/>
        </w:rPr>
        <w:t>选中后：</w:t>
      </w:r>
      <w:r>
        <w:t>进入 rescue_wait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选项2：确认仍按现有条件开始撤离。</w:t>
      </w:r>
    </w:p>
    <w:p>
      <w:r>
        <w:rPr>
          <w:b/>
        </w:rPr>
        <w:t>选中后：</w:t>
      </w:r>
      <w:r>
        <w:t>进入 rescue_bad_start；设置 rescue_risk_confirmed=true</w:t>
      </w:r>
    </w:p>
    <w:p>
      <w:r>
        <w:rPr>
          <w:b/>
        </w:rPr>
        <w:t>选项出现条件：</w:t>
      </w:r>
      <w:r>
        <w:t>以下条件不能全部成立：rescue_medic_ready【医护安排已落实】、rescue_transport_ready【矿口接送已落实】、rescue_route_ready【备用撤离通路已落实】</w:t>
      </w:r>
    </w:p>
    <w:p>
      <w:r>
        <w:rPr>
          <w:b/>
        </w:rPr>
        <w:t>其它条件或影响：</w:t>
      </w:r>
      <w:r>
        <w:t>{"when": {"not_all": ["rescue_medic_ready", "rescue_transport_ready", "rescue_route_ready"]}}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备用灯亮着 〔rescue_safe_start〕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rescue_safe_start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旁白：第一组担架到达矿口后，提升机停了。等候的人先是抬头，接着有人去拍信号箱。安娜把往回挤的孩子拢到墙边，朝你留灯的方向指去。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安娜：走检修口，跟着灯！前面的人慢一点，后面还有担架。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旁白：备用出口的人接走了最后一副担架。你和安娜留下来，按名单逐个确认是否有人落下。问到哥哥时，对讲机里隔了一会儿才传来回答：“已经上车了。”</w:t>
      </w:r>
    </w:p>
    <w:p>
      <w:r>
        <w:rPr>
          <w:b/>
        </w:rPr>
        <w:t>继续后：</w:t>
      </w:r>
      <w:r>
        <w:t>进入 anna_survival</w:t>
      </w:r>
    </w:p>
    <w:p>
      <w:r>
        <w:rPr>
          <w:b/>
        </w:rPr>
        <w:t>结束后设置：</w:t>
      </w:r>
      <w:r>
        <w:t>["anna_alive", "anna_outcome_done", "anna_reunited"]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手还在发抖 〔anna_survival〕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anna_survival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rescue_safe_start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旁白：交换队医护在 D-6 下层交回全班存根，按转移名单逐项销号。矿口那辆车等到最后一副担架上车，才沿交换路线驶回公社。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旁白：回到公社，安娜解了几次背包扣都没解开。你伸手帮忙，她才看见自己的手还在发抖。哥哥正在隔壁接受检查，她坐在门外，又拿出名单核了一遍撤出来的人数。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安娜：有一小会儿我以为，他已经上去了，我又要留在下面。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旁白：她把背包抱到膝上，过了很久才继续说。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安娜：明天先不上课了。我得睡一觉。你也去。等我缓过来，再跟你算把课本弄湿的账。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停在半路的铃声 〔rescue_bad_start〕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rescue_bad_start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rescue_risk_confirm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assets/cinematics/mine_aftermath.png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旁白：主提升机停在两次铃响之间。前面的担架已经挤满等候区，后面的人还不知道发生了什么。安娜把孩子移到墙边，跟医护一起重新分组。煤尘从旧支护的缝里簌簌落下。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安娜：伊万，先把这两副担架接过去！我带最后几个人跟着来。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旁白：你折返时，一根受压的横梁落了下来。有人把孩子从缝里推给你。你接住他，再回头，只能看见矿灯照着不断落灰的空隙。</w:t>
      </w:r>
    </w:p>
    <w:p>
      <w:r>
        <w:rPr>
          <w:b/>
        </w:rPr>
        <w:t>继续后：</w:t>
      </w:r>
      <w:r>
        <w:t>进入 anna_loss_search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反复叫她的名字 〔anna_loss_search〕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anna_loss_search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rescue_bad_start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assets/cinematics/mine_aftermath.png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旁白：你们没有立即离开。矿工换了工具，医护把伤者送出去又返回，所有人轮着清理塌落物。喊话声一遍遍传进缝里，后来只剩铁器刮过石头的声音。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旁白：重新打开通路时，安娜已经没有呼吸。阿列克谢在出口等到天黑，只问为什么担架上的人盖着外衣。医护蹲下来告诉他，你站在旁边，没有替她换一种说法。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旁白：医护把生还者与死者分别写入转移记录，在 D-6 下层办理销号。没有人替安娜在领用栏签收，她的存根和个人物品一起交回家属。</w:t>
      </w:r>
    </w:p>
    <w:p>
      <w:r>
        <w:rPr>
          <w:b/>
        </w:rPr>
        <w:t>继续后：</w:t>
      </w:r>
      <w:r>
        <w:t>进入 anna_loss_home</w:t>
      </w:r>
    </w:p>
    <w:p>
      <w:r>
        <w:rPr>
          <w:b/>
        </w:rPr>
        <w:t>结束后设置：</w:t>
      </w:r>
      <w:r>
        <w:t>["anna_dead", "anna_outcome_done"]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带回来的东西 〔anna_loss_home〕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anna_loss_home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anna_loss_search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旁白：孩子们的本子由安娜收在包里，最外面一本被水浸透了。你把它们一册册摊在桌上。米沙走过来，想拿自己的，又把手缩了回去。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米沙：她明天还教吗？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旁白：你搬来一张凳子，坐到他面前，把井下发生的事慢慢告诉他。你没有说她去了一个更好的地方。门外传来晚班的脚步声，有人停住，随后替你们把门轻轻带上。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没有写完的一课 〔anna_memorial〕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anna_memorial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anna_memorial：整理安娜的课本，和留下的人谈一谈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旁白：课本里的树旁留着一个小问号。米沙说，安娜答应找到新书以后再讲。他不肯让别人擦掉那一笔。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阿列克谢：她小时候学不会一个字，就要在桌边坐到睡着。后来轮到她教别人，倒学会让人明天再来了。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旁白：他把本子推给你，没有请求你原谅自己，也没有说你已经尽力。你们一起把还能用的纸页分开，等它们晾干。</w:t>
      </w:r>
    </w:p>
    <w:p>
      <w:r>
        <w:t>选项1：把已核实的巡检失误交给公社记录，家属姓名由本人决定是否公开。</w:t>
      </w:r>
    </w:p>
    <w:p>
      <w:r>
        <w:rPr>
          <w:b/>
        </w:rPr>
        <w:t>选中后：</w:t>
      </w:r>
      <w:r>
        <w:t>进入 anna_account_public；设置 anna_record_public=true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选项2：先把完整经过留给家属，等他们决定是否公开。</w:t>
      </w:r>
    </w:p>
    <w:p>
      <w:r>
        <w:rPr>
          <w:b/>
        </w:rPr>
        <w:t>选中后：</w:t>
      </w:r>
      <w:r>
        <w:t>进入 anna_account_family；设置 anna_record_family=true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把原因写清楚 〔anna_account_public〕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anna_account_public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anna_memorial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旁白：报告记下了重复誊抄的巡检、提升机停运、当时未落实的准备，也记下你确认开始撤离的决定。娜佳逐项向家属核实，允许他们删去自己的姓名，却没有删去事故经过。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旁白：几天后，课堂重新开门。一位轮休工人先教孩子认工具上的字。他讲得慢，孩子们也肯等。安娜留下的铅笔没有被收进展柜，它很快又短了一截。</w:t>
      </w:r>
    </w:p>
    <w:p>
      <w:r>
        <w:rPr>
          <w:b/>
        </w:rPr>
        <w:t>本段结束：</w:t>
      </w:r>
      <w:r>
        <w:t>返回／前往 resume:commune_class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暂时由家里保存 〔anna_account_family〕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anna_account_family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anna_memorial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旁白：你把记录装进纸袋，交给阿列克谢。他希望先让家里的人知道完整经过，等大家能坐下来谈，再决定如何向外面说明。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旁白：课堂后来还是开了门。值班的人轮流来教，米沙替每个人留着空白的课表。他让安娜那一格空着，说暂时还不想改。你点点头，坐下来陪他把今天的字写完。</w:t>
      </w:r>
    </w:p>
    <w:p>
      <w:r>
        <w:rPr>
          <w:b/>
        </w:rPr>
        <w:t>本段结束：</w:t>
      </w:r>
      <w:r>
        <w:t>返回／前往 resume:commune_class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又过了几天 〔anna_living_lesson〕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anna_living_lesson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anna_return_life：「今天能帮你什么？」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旁白：阿列克谢的床位搬到了暖气旁边，转身时仍需要有人扶。安娜每晚记一次用药，白天重新上课。有人问她以后还想不想去地表，她先看了看窗边的面具。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安娜：想。但得等他能自己走稳，也得有人替我上这一班课。那天我想带一本空本子，见着什么就画下来。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旁白：她给你一支重新削好的铅笔，叫你别再拿刀把书角划破。事情远没有恢复原样，你们却终于可以开始安排下一个星期。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公社 · 第一轮护送 〔c1_intro〕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c1_intro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field_c1_depart：检查装备，出发：药箱经过的地方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亚历山德拉：交换队在旧换乘站丢下一箱药。中央把通行许可收回了，送药的人只好绕路。我们查到箱子还在西侧转移点。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伊万：有人被留在那里吗？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亚历山德拉：目前没有可靠回话。看见人先问清楚，药箱拿得回来再拿，别为了完成清单把自己留在那里。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front_arrive_c1</w:t>
      </w:r>
    </w:p>
    <w:p>
      <w:pPr>
        <w:pStyle w:val="Heading2"/>
      </w:pPr>
      <w:r>
        <w:t>联络线 / 药箱经过的地方 〔front_arrive_c1〕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front_arrive_c1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c1_intro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药箱经过的地方 / 归来 〔c1_after〕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c1_after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field_c1_report：交回记录，汇报“药箱经过的地方”的经过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旁白：药箱送到医务室，很快就有人来领敷料。亚历山德拉先问你沿途的情况，尤其是哪段路仍然能走，好安排下一班医护出发。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亚历山德拉：这一次算你跟我们走过路了。以后安排联络，会给你写具名担保；它只管一趟访问，不等于你能替我们向谁许诺。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旁白：这张担保让你能够申请访问另一处聚落。每次跨阵营联络仍要交接封好的回执，不能把口令和路线当成闲谈带过去。</w:t>
      </w:r>
    </w:p>
    <w:p>
      <w:r>
        <w:rPr>
          <w:b/>
        </w:rPr>
        <w:t>段落 4 的出现条件：</w:t>
      </w:r>
      <w:r>
        <w:t>已满足 c1_witness_named</w:t>
      </w:r>
    </w:p>
    <w:p>
      <w:r>
        <w:t>旁白：莉季娅的证词按她同意的范围登记，家属被安排在医护等候区。接待处仍有人质疑她的 D-6 身份，亚历山德拉让他们先问清她做过的事。</w:t>
      </w:r>
    </w:p>
    <w:p>
      <w:r>
        <w:rPr>
          <w:b/>
        </w:rPr>
        <w:t>段落 5 的出现条件：</w:t>
      </w:r>
      <w:r>
        <w:t>已满足 c1_witness_sealed</w:t>
      </w:r>
    </w:p>
    <w:p>
      <w:r>
        <w:t>旁白：双方医护开始逐项核对命令日期。公报只写收到多少物资、尚有多少人失联，家属的名字没有出现在墙上。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公社 · 失联窗口 〔c2_intro〕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c2_intro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field_c2_depart：检查装备，出发：被截住的回信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亚历山德拉：回信窗口暴露了。有个联络员撤走前，把邮袋藏进转移间。找到后先别拆私人信件。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伊万：如果有住址和接应人的名字呢？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亚历山德拉：封起来交给联络组。公开一份名单很容易，替名单上的人找安全住处就难了。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front_arrive_c2</w:t>
      </w:r>
    </w:p>
    <w:p>
      <w:pPr>
        <w:pStyle w:val="Heading2"/>
      </w:pPr>
      <w:r>
        <w:t>联络线 / 被截住的回信 〔front_arrive_c2〕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front_arrive_c2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c2_intro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被截住的回信 / 归来 〔c2_after〕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c2_after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field_c2_report：交回记录，汇报“被截住的回信”的经过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旁白：娜佳收下封好的邮袋，先安排向家属核实。亚历山德拉把暴露的窗口从地图上遮住，新的接应地点暂时只口头通知。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亚历山德拉：我们还需要人做下一班。但今晚先吃饭，等明天把名单核清楚再谈。</w:t>
      </w:r>
    </w:p>
    <w:p>
      <w:r>
        <w:rPr>
          <w:b/>
        </w:rPr>
        <w:t>段落 3 的出现条件：</w:t>
      </w:r>
      <w:r>
        <w:t>已满足 c2_public_counts</w:t>
      </w:r>
    </w:p>
    <w:p>
      <w:r>
        <w:t>旁白：新公报列出被截邮件的日期与件数，没有公开住址。有人第一次知道，家里一直没有回信，并不等于对方不愿再写。</w:t>
      </w:r>
    </w:p>
    <w:p>
      <w:r>
        <w:rPr>
          <w:b/>
        </w:rPr>
        <w:t>段落 4 的出现条件：</w:t>
      </w:r>
      <w:r>
        <w:t>已满足 c2_family_first</w:t>
      </w:r>
    </w:p>
    <w:p>
      <w:r>
        <w:t>旁白：娜佳把征询信先交给医护窗口。回复慢了几班，但家属能亲自决定自己的经历要被谁读到。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公社 · 联络线防御 〔c3_intro〕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c3_intro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field_c3_depart：检查装备，出发：最后一班撤离车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亚历山德拉：中央的封锁队已经进了北口。我们撤的是平民和伤员，信号灯亮以后，司机才会把车开进接送线。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伊万：我要守到什么时候？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亚历山德拉：最后一班通过。清出眼前通道就回来，别追过隔离口。我们没有人手再去找一个失联的英雄。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front_arrive_c3</w:t>
      </w:r>
    </w:p>
    <w:p>
      <w:pPr>
        <w:pStyle w:val="Heading2"/>
      </w:pPr>
      <w:r>
        <w:t>联络线 / 最后一班撤离车 〔front_arrive_c3〕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front_arrive_c3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c3_intro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最后一班撤离车 / 归来 〔c3_after〕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c3_after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field_c3_report：交回记录，汇报“最后一班撤离车”的经过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旁白：接收人员按撤离名单复点人数，留守的守备班随后也回到了公社。原来的撤离路线已经封死，接回的居民暂时安置在食堂。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亚历山德拉：北线这几段路终于能串起来。我们可以把你送到星城外围，递一封询问信。门里的人愿不愿意接待，要由他们回答。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旁白：联络员接通北线接收机，让你亲自听完一轮值班广播。东方-7 的呼号在短暂静默后重复了一次，对方只报了观测窗口，没有公布人员和地址。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旁白：走到这里之前，你已经学会区分广播、传言和自己真正见过的事。那扇远处的门终于有了可以询问的方向，但门后仍有太多事无法确认。</w:t>
      </w:r>
    </w:p>
    <w:p>
      <w:r>
        <w:rPr>
          <w:b/>
        </w:rPr>
        <w:t>段落 5 的出现条件：</w:t>
      </w:r>
      <w:r>
        <w:t>已满足 c3_people_first</w:t>
      </w:r>
    </w:p>
    <w:p>
      <w:r>
        <w:t>旁白：放弃的供暖泵仍留在战区。安置人员只能先挤住一间暖房，医护却很庆幸多了一辆能放担架的车。</w:t>
      </w:r>
    </w:p>
    <w:p>
      <w:r>
        <w:rPr>
          <w:b/>
        </w:rPr>
        <w:t>段落 6 的出现条件：</w:t>
      </w:r>
      <w:r>
        <w:t>已满足 c3_rearguard_shift</w:t>
      </w:r>
    </w:p>
    <w:p>
      <w:r>
        <w:t>旁白：轮休守备接下了拆泵的下一班，今晚少了一组能回家吃饭的人。供暖班先按没有新泵的情况安排过夜，没有把尚未运回的设备算进承诺。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["signal_heard", "signal_identified", "star_known"]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谢契 · 第一轮接运 〔s1_intro〕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s1_intro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field_s1_depart：检查装备，出发：空车也要回家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彼得：车队迟了两个窗口。先去查回程单和停车位置，客人里有人等着转移孩子。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伊万：如果车已经坏了呢？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彼得：把人和确切消息带回来。空车能修，没人知道去哪找的家属等不起。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front_arrive_s1</w:t>
      </w:r>
    </w:p>
    <w:p>
      <w:pPr>
        <w:pStyle w:val="Heading2"/>
      </w:pPr>
      <w:r>
        <w:t>联络线 / 空车也要回家 〔front_arrive_s1〕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front_arrive_s1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s1_intro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空车也要回家 / 归来 〔s1_after〕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s1_after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field_s1_report：交回记录，汇报“空车也要回家”的经过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旁白：彼得重新安排车上的座位，让等车的家属认清接送标记。这趟带回的货不多，几个等着团聚的家庭却终于见到了亲人。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彼得：这一次算你跟我们走过路了。以后安排联络，会给你写具名担保；它只管一趟访问，不等于你能替我们向谁许诺。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旁白：这张担保让你能够申请访问另一处聚落。每次跨阵营联络仍要交接封好的回执，不能把口令和路线当成闲谈带过去。</w:t>
      </w:r>
    </w:p>
    <w:p>
      <w:r>
        <w:rPr>
          <w:b/>
        </w:rPr>
        <w:t>段落 4 的出现条件：</w:t>
      </w:r>
      <w:r>
        <w:t>已满足 s1_guest_named</w:t>
      </w:r>
    </w:p>
    <w:p>
      <w:r>
        <w:t>旁白：彼得在临时名单上加了名字。空出的货架让给了担架，未能带回的零件记作下一班补运。</w:t>
      </w:r>
    </w:p>
    <w:p>
      <w:r>
        <w:rPr>
          <w:b/>
        </w:rPr>
        <w:t>段落 5 的出现条件：</w:t>
      </w:r>
      <w:r>
        <w:t>已满足 s1_medical_first</w:t>
      </w:r>
    </w:p>
    <w:p>
      <w:r>
        <w:t>旁白：孩子先去了诊疗间，长老随后来核对家属的去向。临时接送不等于自动入伙，这一家仍得为以后住在哪里慢慢商量。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谢契 · 失踪的货车 〔s2_intro〕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s2_intro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field_s2_depart：检查装备，出发：没有旗子的车队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彼得：有人说失踪司机偷卖了零件。家属说他去换药，阿塔曼要看账。你替我们找原始单据。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伊万：我找到以后，是交给你还是交给议事会？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彼得：带回来当面讲。我的领用章也在上头，不能由我一个人收着。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front_arrive_s2</w:t>
      </w:r>
    </w:p>
    <w:p>
      <w:pPr>
        <w:pStyle w:val="Heading2"/>
      </w:pPr>
      <w:r>
        <w:t>联络线 / 没有旗子的车队 〔front_arrive_s2〕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front_arrive_s2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s2_intro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没有旗子的车队 / 归来 〔s2_after〕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s2_after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field_s2_report：交回记录，汇报“没有旗子的车队”的经过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旁白：长老让司机家属和军需员都坐下，把短缺、私卖和换回药物分别说明。有人要求处罚，有人问当时为什么领不到药。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彼得：我们还需要人做下一班。但今晚先吃饭，等明天把名单核清楚再谈。</w:t>
      </w:r>
    </w:p>
    <w:p>
      <w:r>
        <w:rPr>
          <w:b/>
        </w:rPr>
        <w:t>段落 3 的出现条件：</w:t>
      </w:r>
      <w:r>
        <w:t>已满足 s2_open_audit</w:t>
      </w:r>
    </w:p>
    <w:p>
      <w:r>
        <w:t>旁白：领用章的使用范围被公开复核。司机家属的病情没有贴出去，阿塔曼亲属的领用也没有从表里消失。</w:t>
      </w:r>
    </w:p>
    <w:p>
      <w:r>
        <w:rPr>
          <w:b/>
        </w:rPr>
        <w:t>段落 4 的出现条件：</w:t>
      </w:r>
      <w:r>
        <w:t>已满足 s2_small_hearing</w:t>
      </w:r>
    </w:p>
    <w:p>
      <w:r>
        <w:t>旁白：闭门核对后的处理依据贴到了轮值板上。有人质疑为什么不能旁听，长老答应下次把涉及权限的部分公开讨论，家属的病情仍然保密。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谢契 · 北线守望 〔s3_intro〕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s3_intro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field_s3_depart：检查装备，出发：报复到哪里为止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彼得：北线遇袭，库里有人要求把沿途交换者全赶走。阿塔曼还没下令，要你先查清交火位置。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伊万：如果封锁队还在那里？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彼得：先接出滞留的人，给他们留撤路。拿枪挡着通道的再处理，别只凭一块袖章找人报仇。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front_arrive_s3</w:t>
      </w:r>
    </w:p>
    <w:p>
      <w:pPr>
        <w:pStyle w:val="Heading2"/>
      </w:pPr>
      <w:r>
        <w:t>联络线 / 报复到哪里为止 〔front_arrive_s3〕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front_arrive_s3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s3_intro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报复到哪里为止 / 归来 〔s3_after〕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s3_after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field_s3_report：交回记录，汇报“报复到哪里为止”的经过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彼得：北线这几段路终于能串起来。我们可以把你送到星城外围，递一封询问信。门里的人愿不愿意接待，要由他们回答。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旁白：联络员接通北线接收机，让你亲自听完一轮值班广播。东方-7 的呼号在短暂静默后重复了一次，对方只报了观测窗口，没有公布人员和地址。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旁白：走到这里之前，你已经学会区分广播、传言和自己真正见过的事。那扇远处的门终于有了可以询问的方向，但门后仍有太多事无法确认。</w:t>
      </w:r>
    </w:p>
    <w:p>
      <w:r>
        <w:rPr>
          <w:b/>
        </w:rPr>
        <w:t>段落 5 的出现条件：</w:t>
      </w:r>
      <w:r>
        <w:t>已满足 s3_witness_returns</w:t>
      </w:r>
    </w:p>
    <w:p>
      <w:r>
        <w:t>旁白：目击者在军需处把时间重新说了一遍，彼得记下仍不能核实的空白，没有替他补齐。</w:t>
      </w:r>
    </w:p>
    <w:p>
      <w:r>
        <w:rPr>
          <w:b/>
        </w:rPr>
        <w:t>段落 6 的出现条件：</w:t>
      </w:r>
      <w:r>
        <w:t>已满足 s3_witness_protected</w:t>
      </w:r>
    </w:p>
    <w:p>
      <w:r>
        <w:t>旁白：议事会收到保留原签名的证词，外面的通报隐去了身份。有人因此不信，彼得答应承担保管原件、接受复核的责任。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结束后设置：</w:t>
      </w:r>
      <w:r>
        <w:t>["signal_heard", "signal_identified", "star_known"]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饭凉以前 〔memory_after_visit〕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memory_after_visit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memory_finish：「这些记录我替你收好。以后还会来坐坐。」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assets/cinematics/memory_alcove.png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旁白：巴拉诺娃把家庭抄本放进抽屉，没有一直捧在手里。她问你吃过没有，又责怪米沙把汤碗放在纸边。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巴拉诺娃：我想知道他那天做了什么，也想让人记得，他平时是怎么过日子的。他补袜子很差，补两针就扎自己的手。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旁白：米沙笑了，她也笑了一下。你们把桌面腾出来，热饭终于有了落脚的地方。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最后一盏工作灯 〔moro_after_shift〕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moro_after_shift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moro_thanks：「第一场唱完了，你还想继续吗？」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莫罗：明天还得添煤，嗓子哑了也得上班。你有空帮我看一眼海报，我总觉得那个人的手画歪了。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旁白：散场的人给他留了一碗汤。有人说歌词太直，有人问下次能不能教自己弹。莫罗一边收线一边听，没有把谁赶走。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莫罗：他们愿意坐下来听完，我就还想写。写好了再唱，不急着每一句都替别人说话。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沿安全线返回 〔front_back_commune〕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t>你把本班见到的事和带回的记录分开收好。路上的战斗已经结束，回去以后还要向等候的人说明情况。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沿安全线返回 〔front_back_sech〕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t>你把本班见到的事和带回的记录分开收好。路上的战斗已经结束，回去以后还要向等候的人说明情况。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她终于带上一本空本子 〔anna_surface_visit〕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anna_surface_visit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anna_surface：「等你休息好，我带你去看一次地表。」</w:t>
      </w:r>
    </w:p>
    <w:p>
      <w:r>
        <w:rPr>
          <w:b/>
        </w:rPr>
        <w:t>配图素材：</w:t>
      </w:r>
      <w:r>
        <w:t>assets/cinematics/anna_surface.png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旁白：你们在熟悉的检修出口停下。安娜隔着面罩抬起头，过了好一会儿，才把手从门框上放开。风把地上的细雪推成一道浅浅的纹。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安娜：比我想的亮。我一直以为，天会离人很近。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旁白：她指着路边一棵光秃的树，问你那是不是桦树。你也拿不准，于是她把树干的纹路画下来，留了一小块地方，准备回去查书。</w:t>
      </w:r>
    </w:p>
    <w:p>
      <w:r>
        <w:t>选项1：陪她站一会儿，等她把这一页画完。</w:t>
      </w:r>
    </w:p>
    <w:p>
      <w:r>
        <w:rPr>
          <w:b/>
        </w:rPr>
        <w:t>选中后：</w:t>
      </w:r>
      <w:r>
        <w:t>进入 anna_surface_return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选项2：提醒她检查时间和滤罐，再看看回去的路。</w:t>
      </w:r>
    </w:p>
    <w:p>
      <w:r>
        <w:rPr>
          <w:b/>
        </w:rPr>
        <w:t>选中后：</w:t>
      </w:r>
      <w:r>
        <w:t>进入 anna_surface_return；设置 anna_surface_cautious=true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回去以后要讲的事 〔anna_surface_return〕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anna_surface_return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anna_surface_visit → 选项1；anna_surface_visit → 选项2</w:t>
      </w:r>
    </w:p>
    <w:p>
      <w:r>
        <w:rPr>
          <w:b/>
        </w:rPr>
        <w:t>配图素材：</w:t>
      </w:r>
      <w:r>
        <w:t>assets/cinematics/anna_surface.png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安娜：这次先讲天空和那棵树。河的那一页，等以后再说。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本子装进你带来的防水袋，重新扣好外套。你们沿着绳标走回地下。门关上以前，她又回头看了一眼。第二天上课时，她先把那幅还没画完的树放到桌上，告诉孩子们哪些是自己看见的，哪些还不知道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["anna_surface_seen"]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药箱旁的人 〔field_c1_interlude〕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field_c1_interlude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旁白：转移点还有一个穿 D-6 旧外衣的女人。她把双手伸到灯下，先说明自己已经放下武器。袖口是医护做的临时标记。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女人：我押着这批药出来，封锁命令先到，撤回许可后到。抬担架的人被赶进侧廊，我没法带他们走。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伊万：你叫什么？回去以后，总得有人说清楚这箱药为什么留在这里。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女人：莉季娅。名字可以记。别把跟我出来的家属也写上，他们不知道命令是怎么回事。</w:t>
      </w:r>
    </w:p>
    <w:p>
      <w:r>
        <w:t>选项1：记下她愿意公开的证词，护送家属去南口等车。</w:t>
      </w:r>
    </w:p>
    <w:p>
      <w:r>
        <w:rPr>
          <w:b/>
        </w:rPr>
        <w:t>选中后：</w:t>
      </w:r>
      <w:r>
        <w:t>进入 field_c1_interlude_end；设置 c1_witness_named=true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选项2：先只记录日期和物资，把完整证词封给双方医护核对。</w:t>
      </w:r>
    </w:p>
    <w:p>
      <w:r>
        <w:rPr>
          <w:b/>
        </w:rPr>
        <w:t>选中后：</w:t>
      </w:r>
      <w:r>
        <w:t>进入 field_c1_interlude_end；设置 c1_witness_sealed=true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〔field_c1_interlude_end〕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field_c1_interlude_end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field_c1_interlude → 选项1；field_c1_interlude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旁白：她先问你能不能让家属上车，最后才问自己能不能一起走。你把南口的识别灯指给她看，告诉她回程必须当面登记，不能保证接待处不会继续盘问。她点点头，叫上了等在阴影里的人。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["field_c1_scene_seen"]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信件没有寄到的地方 〔field_c2_interlude〕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field_c2_interlude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旁白：邮袋后面有一个临时落脚点，墙上的轮班表已经被撕掉。一封尚未封口的信压着存根，写信的人想问父亲伤口好了没有，又怕寄信会暴露自己的住处。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伊万：这份存根能证明中央在拦截家信，也能让下一批搜查的人找到他们。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旁白：你可以带回用于公开核对的日期与件数，也可以完整封存，先让联络组询问收信人的意愿。两种做法都要保存原件，不能把不方便的部分撕掉。</w:t>
      </w:r>
    </w:p>
    <w:p>
      <w:r>
        <w:t>选项1：另抄不含住址的日期与件数，交公社公开追问邮件去向。</w:t>
      </w:r>
    </w:p>
    <w:p>
      <w:r>
        <w:rPr>
          <w:b/>
        </w:rPr>
        <w:t>选中后：</w:t>
      </w:r>
      <w:r>
        <w:t>进入 field_c2_interlude_end；设置 c2_public_counts=true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选项2：把原件完整封存，先通过医护窗口征询家属。</w:t>
      </w:r>
    </w:p>
    <w:p>
      <w:r>
        <w:rPr>
          <w:b/>
        </w:rPr>
        <w:t>选中后：</w:t>
      </w:r>
      <w:r>
        <w:t>进入 field_c2_interlude_end；设置 c2_family_first=true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〔field_c2_interlude_end〕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field_c2_interlude_end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field_c2_interlude → 选项1；field_c2_interlude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旁白：你把私信重新放回袋底，按原来的折痕合好。临走前，落脚点里的人请你先告诉南口的守备：他们需要搬运一个不能独自行走的老人。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["field_c2_scene_seen"]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信号亮起以前 〔field_c3_interlude〕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field_c3_interlude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旁白：接送线留着一辆空货车，车后是一台还能拆走的供暖泵。守备班问能否等一等，把泵也装上。门边的医护正在清点担架，后面的通道已经开始落灰。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 / 电台：伤员先走。货车要是留下运泵，后续得多占一个接送窗口。别让司机和病人各自等一个没人说清楚的安排。</w:t>
      </w:r>
    </w:p>
    <w:p>
      <w:r>
        <w:t>选项1：把货车也用于转移居民，放弃这次拆运供暖泵。</w:t>
      </w:r>
    </w:p>
    <w:p>
      <w:r>
        <w:rPr>
          <w:b/>
        </w:rPr>
        <w:t>选中后：</w:t>
      </w:r>
      <w:r>
        <w:t>进入 field_c3_interlude_end；设置 c3_people_first=true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选项2：划出单独搬运组，把供暖泵留下给轮休守备拆运，先放行伤员。</w:t>
      </w:r>
    </w:p>
    <w:p>
      <w:r>
        <w:rPr>
          <w:b/>
        </w:rPr>
        <w:t>选中后：</w:t>
      </w:r>
      <w:r>
        <w:t>进入 field_c3_interlude_end；设置 c3_rearguard_shift=true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〔field_c3_interlude_end〕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field_c3_interlude_end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field_c3_interlude → 选项1；field_c3_interlude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旁白：你把安排向司机和医护分别复述了一遍。北口的直接威胁还没有清除，司机让乘客继续待在掩蔽处，等确认信号以后才进站。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["field_c3_scene_seen"]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回程单背面 〔field_s1_interlude〕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field_s1_interlude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旁白：回程单上写着三个家庭，等候处却多了一个抱着孩子的男人。他没有谢契的领用牌，孩子的鞋包在一块布里。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男人：我不跟你们争铺位。送到能换药的地方就行，我可以跟车搬东西。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伊万：车上的人都得登记。你愿意报名字，我就把你实际需要的事一起写进去。</w:t>
      </w:r>
    </w:p>
    <w:p>
      <w:r>
        <w:t>选项1：记下他的姓名与用药需要，向彼得申请临时接送。</w:t>
      </w:r>
    </w:p>
    <w:p>
      <w:r>
        <w:rPr>
          <w:b/>
        </w:rPr>
        <w:t>选中后：</w:t>
      </w:r>
      <w:r>
        <w:t>进入 field_s1_interlude_end；设置 s1_guest_named=true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选项2：先由医护登记孩子的病情，家属身份另交长老核对。</w:t>
      </w:r>
    </w:p>
    <w:p>
      <w:r>
        <w:rPr>
          <w:b/>
        </w:rPr>
        <w:t>选中后：</w:t>
      </w:r>
      <w:r>
        <w:t>进入 field_s1_interlude_end；设置 s1_medical_first=true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〔field_s1_interlude_end〕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field_s1_interlude_end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field_s1_interlude → 选项1；field_s1_interlude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旁白：他把孩子换到另一边抱着，慢慢把姓名念给你听。你没有替谢契许诺一张长期铺位，只明确告诉他，南口的车会有人来核对这次接送。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["field_s1_scene_seen"]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两种账都要算 〔field_s2_interlude〕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field_s2_interlude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旁白：工具箱里还有一张求药纸条。司机的女儿发烧时，军需处两次拒绝了领药申请。司机私卖零件的那一天，阿塔曼的亲属刚领走一盒同批药。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伊万：少掉的零件会影响巡轨，领药的人也确实在等救治。这两件事都得说清楚。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旁白：账页带回以后，家属需要决定愿意在多少人面前说明病情。原始领用记录必须交给议事会核验。</w:t>
      </w:r>
    </w:p>
    <w:p>
      <w:r>
        <w:t>选项1：要求公开核查领用权限，病情和家属姓名先作遮盖。</w:t>
      </w:r>
    </w:p>
    <w:p>
      <w:r>
        <w:rPr>
          <w:b/>
        </w:rPr>
        <w:t>选中后：</w:t>
      </w:r>
      <w:r>
        <w:t>进入 field_s2_interlude_end；设置 s2_open_audit=true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选项2：先请家属、军需员和长老闭门核对，再公布处理依据。</w:t>
      </w:r>
    </w:p>
    <w:p>
      <w:r>
        <w:rPr>
          <w:b/>
        </w:rPr>
        <w:t>选中后：</w:t>
      </w:r>
      <w:r>
        <w:t>进入 field_s2_interlude_end；设置 s2_small_hearing=true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〔field_s2_interlude_end〕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field_s2_interlude_end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field_s2_interlude → 选项1；field_s2_interlude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旁白：你把原账和纸条分开收好。司机的工具还在车上，接送的人仍然没有找到他。账能够解释他为什么出发，不能替你写出他后来去了哪里。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["field_s2_scene_seen"]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传言指向的人 〔field_s3_interlude〕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field_s3_interlude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旁白：躲在转移点的交换者把交火时刻写在纸背。他说中央封锁队先扣了巡轨员，随后发生枪响。另一个路过的车队在更早的时候就已经离开。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伊万：你亲眼看见的是哪一段？哪些是后来听说的？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旁白：你把两部分分开记录。北口仍有武装，回程需要清出眼前通道；议事会里关于扩大报复的争论，还要带着这些证词回去面对。</w:t>
      </w:r>
    </w:p>
    <w:p>
      <w:r>
        <w:t>选项1：请目击者随车回去，在安全条件下亲自作证。</w:t>
      </w:r>
    </w:p>
    <w:p>
      <w:r>
        <w:rPr>
          <w:b/>
        </w:rPr>
        <w:t>选中后：</w:t>
      </w:r>
      <w:r>
        <w:t>进入 field_s3_interlude_end；设置 s3_witness_returns=true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选项2：封存具名证词，替不愿露面的目击者隐去公开身份。</w:t>
      </w:r>
    </w:p>
    <w:p>
      <w:r>
        <w:rPr>
          <w:b/>
        </w:rPr>
        <w:t>选中后：</w:t>
      </w:r>
      <w:r>
        <w:t>进入 field_s3_interlude_end；设置 s3_witness_protected=true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〔field_s3_interlude_end〕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field_s3_interlude_end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field_s3_interlude → 选项1；field_s3_interlude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旁白：他问你阿塔曼会不会听。你回答，会把亲眼见到的事当面讲清楚，也会说明哪些地方仍然没有证据。你没有替还没听到这些话的人作保证。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["field_s3_scene_seen"]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旧联络线换乘站 〔arrive_railfront〕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arrive_railfront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旁白：接送车停在南口。控制间在东南侧，西边的检修侧廊通往转移点，北口信号还没有亮。你先记下回程方向，再走进站台。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回到公社的灯下 〔surface_return_commune〕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surface_return_commune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surface_back_commune → 下一页</w:t>
      </w:r>
    </w:p>
    <w:p>
      <w:r>
        <w:rPr>
          <w:b/>
        </w:rPr>
        <w:t>地点：</w:t>
      </w:r>
      <w:r>
        <w:t>莫斯科公社 · 外侧值守台</w:t>
      </w:r>
    </w:p>
    <w:p>
      <w:r>
        <w:rPr>
          <w:b/>
        </w:rPr>
        <w:t>配图素材：</w:t>
      </w:r>
      <w:r>
        <w:t>assets/cinematics/pump_return_commune.png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旁白：沿着来时的维修通道走过两道隔离门，公社门口的灯终于出现在前面。值守的人掀开登记簿，先核对你的名字，再指了指门边的除尘刷。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公社守卫：回来了？先把外套上的灰雪刷干净。进内门以后再摘面具。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旁白：门后有人端着饭盒经过，食堂的碗勺碰出一阵轻响。你向值守台点点头，肩上的背包终于可以放下来。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回到谢契的灯下 〔surface_return_sech〕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surface_return_sech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surface_back_sech → 下一页</w:t>
      </w:r>
    </w:p>
    <w:p>
      <w:r>
        <w:rPr>
          <w:b/>
        </w:rPr>
        <w:t>地点：</w:t>
      </w:r>
      <w:r>
        <w:t>谢契 · 住户车厢入口</w:t>
      </w:r>
    </w:p>
    <w:p>
      <w:r>
        <w:rPr>
          <w:b/>
        </w:rPr>
        <w:t>配图素材：</w:t>
      </w:r>
      <w:r>
        <w:t>assets/cinematics/pump_return_sech.png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旁白：隧道里出现一排熟悉的铁路灯。住户车厢的窗帘还亮着，木栈道旁的水壶正冒着热气。你在外侧隔离间清理过灰雪，才收好面具，走向值守台。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谢契守卫：伊万，你回来了。先在回站簿上记一下，晚班接手时就知道你已经平安到站。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旁白：他合上登记簿，让出通往车厢的路。这里没有地表那样大的风，你却仍听见耳边呼呼作响，过了一会儿才发觉是自己一直没有放慢呼吸。</w:t>
      </w:r>
    </w:p>
    <w:p>
      <w:r>
        <w:rPr>
          <w:b/>
        </w:rPr>
        <w:t>本段结束：</w:t>
      </w:r>
      <w:r>
        <w:t>返回／前往 map:sech</w:t>
      </w:r>
    </w:p>
    <w:p>
      <w:pPr>
        <w:pStyle w:val="Heading2"/>
      </w:pPr>
      <w:r>
        <w:t>结局与收束文本</w:t>
      </w:r>
    </w:p>
    <w:p>
      <w:pPr>
        <w:pStyle w:val="Heading3"/>
      </w:pPr>
      <w:r>
        <w:t>水重新流动 〔home〕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finish_home</w:t>
      </w:r>
    </w:p>
    <w:p>
      <w:r>
        <w:rPr>
          <w:b/>
        </w:rPr>
        <w:t>title：</w:t>
      </w:r>
      <w:r>
        <w:t>水重新流动</w:t>
      </w:r>
    </w:p>
    <w:p>
      <w:r>
        <w:rPr>
          <w:b/>
        </w:rPr>
        <w:t>body：</w:t>
      </w:r>
      <w:r>
        <w:t>你留在 D-6，把水厂的维修步骤教给下一班人。净水设施恢复了，配给却没有因此变得宽裕。</w:t>
        <w:br/>
        <w:t>有人邀请你继续追查公社，也有人问起东方-7。你先把空锅递给加琳娜。</w:t>
        <w:br/>
        <w:t>今天，你选择把人带回家。</w:t>
      </w:r>
    </w:p>
    <w:p>
      <w:pPr>
        <w:pStyle w:val="Heading3"/>
      </w:pPr>
      <w:r>
        <w:t>轮班表上的名字 〔commune〕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finish_commune</w:t>
      </w:r>
    </w:p>
    <w:p>
      <w:r>
        <w:rPr>
          <w:b/>
        </w:rPr>
        <w:t>title：</w:t>
      </w:r>
      <w:r>
        <w:t>轮班表上的名字</w:t>
      </w:r>
    </w:p>
    <w:p>
      <w:r>
        <w:rPr>
          <w:b/>
        </w:rPr>
        <w:t>body：</w:t>
      </w:r>
      <w:r>
        <w:t>你的名字写进了公社的轮班表，也写进了联络组。白天照看温室，夜里有人将反对中央特权的公报送往别的站；每一次敲门，都可能有人再也不回来。</w:t>
        <w:br/>
        <w:t>工人委员会开会时，你第一次坐下来，听别人质问今天的水为什么没有按表送到。叶莲娜没有让守卫把人赶出去。</w:t>
        <w:br/>
        <w:t>公社还没兑现所有承诺。你决定留下，连同那些承诺一起守着、追问。</w:t>
      </w:r>
    </w:p>
    <w:p>
      <w:pPr>
        <w:pStyle w:val="Heading3"/>
      </w:pPr>
      <w:r>
        <w:t>归家之日 〔anna〕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finish_anna</w:t>
      </w:r>
    </w:p>
    <w:p>
      <w:r>
        <w:rPr>
          <w:b/>
        </w:rPr>
        <w:t>title：</w:t>
      </w:r>
      <w:r>
        <w:t>归家之日</w:t>
      </w:r>
    </w:p>
    <w:p>
      <w:r>
        <w:rPr>
          <w:b/>
        </w:rPr>
        <w:t>body：</w:t>
      </w:r>
      <w:r>
        <w:t>第一次探视时，安娜的哥哥没能叫出她的名字。她没有催。</w:t>
        <w:br/>
        <w:t>她坐在床边，从小时候讲起。医护把下一次探视也记上了。</w:t>
        <w:br/>
        <w:t>你和她一起把窗边的椅子擦干净。团圆没有把旧伤抹掉，却让以后不必只靠一个人熬。</w:t>
      </w:r>
    </w:p>
    <w:p>
      <w:pPr>
        <w:pStyle w:val="Heading3"/>
      </w:pPr>
      <w:r>
        <w:t>自由的分量 〔sech〕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finish_sech</w:t>
      </w:r>
    </w:p>
    <w:p>
      <w:r>
        <w:rPr>
          <w:b/>
        </w:rPr>
        <w:t>title：</w:t>
      </w:r>
      <w:r>
        <w:t>自由的分量</w:t>
      </w:r>
    </w:p>
    <w:p>
      <w:r>
        <w:rPr>
          <w:b/>
        </w:rPr>
        <w:t>body：</w:t>
      </w:r>
      <w:r>
        <w:t>你留在谢契，逐渐熟悉了这里的轮值安排，也学会了炉边那首总唱不齐的顿河旧歌。阿塔曼换选时，你在议事会上说了自己的意见。</w:t>
        <w:br/>
        <w:t>谢尔盖又带回几本湿书，彼得在问明晚谁愿意巡轨。电台需要值守，水箱也还得修。</w:t>
        <w:br/>
        <w:t>你开始和这里的人一起商量，该怎么把以后的日子过好。</w:t>
      </w:r>
    </w:p>
    <w:p>
      <w:pPr>
        <w:pStyle w:val="Heading3"/>
      </w:pPr>
      <w:r>
        <w:t>另一班守夜人 〔starcity〕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ending_starcity</w:t>
      </w:r>
    </w:p>
    <w:p>
      <w:r>
        <w:rPr>
          <w:b/>
        </w:rPr>
        <w:t>title：</w:t>
      </w:r>
      <w:r>
        <w:t>另一班守夜人</w:t>
      </w:r>
    </w:p>
    <w:p>
      <w:r>
        <w:rPr>
          <w:b/>
        </w:rPr>
        <w:t>body：</w:t>
      </w:r>
      <w:r>
        <w:t>你接过父亲手里的值班表。没有人保证重返轨道的计划一定能成功。</w:t>
        <w:br/>
        <w:t>下班后，你们坐在同一张桌边。他问起老爹，问起食堂的汤，也终于听你说那些他不在的年份。</w:t>
        <w:br/>
        <w:t>你留下来，没有替他原谅过去。</w:t>
      </w:r>
    </w:p>
    <w:p>
      <w:pPr>
        <w:pStyle w:val="Heading3"/>
      </w:pPr>
      <w:r>
        <w:t>把面包分给活人 〔bridge〕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ending_bridge</w:t>
      </w:r>
    </w:p>
    <w:p>
      <w:r>
        <w:rPr>
          <w:b/>
        </w:rPr>
        <w:t>title：</w:t>
      </w:r>
      <w:r>
        <w:t>把面包分给活人</w:t>
      </w:r>
    </w:p>
    <w:p>
      <w:r>
        <w:rPr>
          <w:b/>
        </w:rPr>
        <w:t>body：</w:t>
      </w:r>
      <w:r>
        <w:t>你带走了净水设备图纸、药品交换表和父亲写给谢苗诺夫的信。</w:t>
        <w:br/>
        <w:t>回程很长。公社和谢契的电台替你留了联络窗口。</w:t>
        <w:br/>
        <w:t>老爹拆信时没有说话，只把另一只杯子往你面前推了推。</w:t>
        <w:br/>
        <w:t>星城没有因此放弃天空。地下的人，也不必再各自等待。</w:t>
      </w:r>
    </w:p>
    <w:p>
      <w:pPr>
        <w:pStyle w:val="Heading3"/>
      </w:pPr>
      <w:r>
        <w:t>远方有人回答 〔signal〕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ending_signal</w:t>
      </w:r>
    </w:p>
    <w:p>
      <w:r>
        <w:rPr>
          <w:b/>
        </w:rPr>
        <w:t>title：</w:t>
      </w:r>
      <w:r>
        <w:t>远方有人回答</w:t>
      </w:r>
    </w:p>
    <w:p>
      <w:r>
        <w:rPr>
          <w:b/>
        </w:rPr>
        <w:t>body：</w:t>
      </w:r>
      <w:r>
        <w:t>你们没有发送基地坐标。天气、药品清单、遇难者姓名，成了最先交换的消息。</w:t>
        <w:br/>
        <w:t>有的呼叫等了几天才收到回答，有的始终没有。</w:t>
        <w:br/>
        <w:t>一次值夜结束前，北方的声音说：明天还在这个频率。</w:t>
        <w:br/>
        <w:t>你把时间记在纸上。</w:t>
      </w:r>
    </w:p>
    <w:p>
      <w:pPr>
        <w:pStyle w:val="Heading3"/>
      </w:pPr>
      <w:r>
        <w:t>海那边的回声 〔ocean〕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ending_ocean</w:t>
      </w:r>
    </w:p>
    <w:p>
      <w:r>
        <w:rPr>
          <w:b/>
        </w:rPr>
        <w:t>title：</w:t>
      </w:r>
      <w:r>
        <w:t>海那边的回声</w:t>
      </w:r>
    </w:p>
    <w:p>
      <w:r>
        <w:rPr>
          <w:b/>
        </w:rPr>
        <w:t>body：</w:t>
      </w:r>
      <w:r>
        <w:t>第一个月，北方只传来天气和冰况。第二个月，对方开始询问电力、仓储和基地还能容纳多少人。</w:t>
        <w:br/>
        <w:t>有人把这叫援助，也有人说，这只是另一张配给表。</w:t>
        <w:br/>
        <w:t>父亲没有替你判断。他把每天的来电记录摆在桌上，和你一起读。</w:t>
        <w:br/>
        <w:t>没有人知道，海那边会带来什么。但那扇蓝门的位置，已经不只属于这里的人。</w:t>
      </w:r>
    </w:p>
    <w:p>
      <w:pPr>
        <w:pStyle w:val="Heading3"/>
      </w:pPr>
      <w:r>
        <w:t>一杯热茶 〔tea〕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finish_tea</w:t>
      </w:r>
    </w:p>
    <w:p>
      <w:r>
        <w:rPr>
          <w:b/>
        </w:rPr>
        <w:t>title：</w:t>
      </w:r>
      <w:r>
        <w:t>一杯热茶</w:t>
      </w:r>
    </w:p>
    <w:p>
      <w:r>
        <w:rPr>
          <w:b/>
        </w:rPr>
        <w:t>body：</w:t>
      </w:r>
      <w:r>
        <w:t>你被调去条件更好的值守岗位，每天能领到干净的水，住处也有稳定的照明。</w:t>
        <w:br/>
        <w:t>你问过老兵的去向，记录上只写着「转移」。后来，你渐渐不再问。</w:t>
        <w:br/>
        <w:t>一次换班时，你在窗玻璃里看见自己的新制服，想起雪地里被押走的老兵。你们当时一起出发，他却没能像你一样回家。</w:t>
      </w:r>
    </w:p>
    <w:p>
      <w:pPr>
        <w:pStyle w:val="Heading3"/>
      </w:pPr>
      <w:r>
        <w:t>回信窗口 〔workers〕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finish_workers</w:t>
      </w:r>
    </w:p>
    <w:p>
      <w:r>
        <w:rPr>
          <w:b/>
        </w:rPr>
        <w:t>title：</w:t>
      </w:r>
      <w:r>
        <w:t>回信窗口</w:t>
      </w:r>
    </w:p>
    <w:p>
      <w:r>
        <w:rPr>
          <w:b/>
        </w:rPr>
        <w:t>body：</w:t>
      </w:r>
      <w:r>
        <w:t>第一封回信送到 D-6 时，公社还没有推开中央的大门。有人在工牌背面写下配给数，有人只问上封信里那个人是否还活着。你保留了拒绝署名的空白，也开始记谁收到了回复。地下的组织，从这一次次确切的送达里长出来。</w:t>
      </w:r>
    </w:p>
    <w:p>
      <w:r>
        <w:rPr>
          <w:b/>
        </w:rPr>
        <w:t>art：</w:t>
      </w:r>
      <w:r>
        <w:t>commune_threshold</w:t>
      </w:r>
    </w:p>
    <w:p>
      <w:pPr>
        <w:pStyle w:val="Heading3"/>
      </w:pPr>
      <w:r>
        <w:t>北线守望 〔rail〕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finish_rail</w:t>
      </w:r>
    </w:p>
    <w:p>
      <w:r>
        <w:rPr>
          <w:b/>
        </w:rPr>
        <w:t>title：</w:t>
      </w:r>
      <w:r>
        <w:t>北线守望</w:t>
      </w:r>
    </w:p>
    <w:p>
      <w:r>
        <w:rPr>
          <w:b/>
        </w:rPr>
        <w:t>body：</w:t>
      </w:r>
      <w:r>
        <w:t>旧车轮缓慢转过站台。巡轨队在每次出发前核对道岔，回程后补上新塌方的位置。谢契的议事桌上多了一册损坏得很快的线路簿。你学会把路交给下一班人，而不把一次平安当成永远安全。</w:t>
      </w:r>
    </w:p>
    <w:p>
      <w:r>
        <w:rPr>
          <w:b/>
        </w:rPr>
        <w:t>art：</w:t>
      </w:r>
      <w:r>
        <w:t>sech_threshold</w:t>
      </w:r>
    </w:p>
    <w:p>
      <w:pPr>
        <w:pStyle w:val="Heading3"/>
      </w:pPr>
      <w:r>
        <w:t>第三趟车 〔caravan〕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finish_caravan</w:t>
      </w:r>
    </w:p>
    <w:p>
      <w:r>
        <w:rPr>
          <w:b/>
        </w:rPr>
        <w:t>title：</w:t>
      </w:r>
      <w:r>
        <w:t>第三趟车</w:t>
      </w:r>
    </w:p>
    <w:p>
      <w:r>
        <w:rPr>
          <w:b/>
        </w:rPr>
        <w:t>body：</w:t>
      </w:r>
      <w:r>
        <w:t>第一趟送药，第二趟接人。第三趟，车上终于有个孩子带着书，问什么时候能到。谢契留住了自己的旗帜，公社的医护也没有换掉袖章。你们为这一段共同的路，商量出一张谁都能核对的时刻表。</w:t>
      </w:r>
    </w:p>
    <w:p>
      <w:r>
        <w:rPr>
          <w:b/>
        </w:rPr>
        <w:t>art：</w:t>
      </w:r>
      <w:r>
        <w:t>trolley</w:t>
      </w:r>
    </w:p>
    <w:p>
      <w:pPr>
        <w:pStyle w:val="Heading3"/>
      </w:pPr>
      <w:r>
        <w:t>地面与天空 〔weather〕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ending_weather</w:t>
      </w:r>
    </w:p>
    <w:p>
      <w:r>
        <w:rPr>
          <w:b/>
        </w:rPr>
        <w:t>title：</w:t>
      </w:r>
      <w:r>
        <w:t>地面与天空</w:t>
      </w:r>
    </w:p>
    <w:p>
      <w:r>
        <w:rPr>
          <w:b/>
        </w:rPr>
        <w:t>body：</w:t>
      </w:r>
      <w:r>
        <w:t>各站的观测表开始使用同一个时刻。有人因此避开一场风雪，有人仍在没有接通的区段失联。你与列夫继续修接收机，父亲守着另一班线路。天空依旧遥远，地面上的人先学会了互相报平安。</w:t>
      </w:r>
    </w:p>
    <w:p>
      <w:r>
        <w:rPr>
          <w:b/>
        </w:rPr>
        <w:t>art：</w:t>
      </w:r>
      <w:r>
        <w:t>star_threshold</w:t>
      </w:r>
    </w:p>
    <w:p>
      <w:pPr>
        <w:pStyle w:val="Heading3"/>
      </w:pPr>
      <w:r>
        <w:t>把名字带回去 〔records〕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ending_records</w:t>
      </w:r>
    </w:p>
    <w:p>
      <w:r>
        <w:rPr>
          <w:b/>
        </w:rPr>
        <w:t>title：</w:t>
      </w:r>
      <w:r>
        <w:t>把名字带回去</w:t>
      </w:r>
    </w:p>
    <w:p>
      <w:r>
        <w:rPr>
          <w:b/>
        </w:rPr>
        <w:t>body：</w:t>
      </w:r>
      <w:r>
        <w:t>你带走的纸里有泵组刻度、休养者的工牌、更正过的死亡记录，还有一盘保留着静默的录音。它们都不够壮观。每到一站，你却总能找到一个愿意接过去的人。谎报少了一处，交班便多了一点凭据。</w:t>
      </w:r>
    </w:p>
    <w:p>
      <w:r>
        <w:rPr>
          <w:b/>
        </w:rPr>
        <w:t>art：</w:t>
      </w:r>
      <w:r>
        <w:t>coal_threshold</w:t>
      </w:r>
    </w:p>
    <w:p>
      <w:pPr>
        <w:pStyle w:val="Heading1"/>
      </w:pPr>
      <w:r>
        <w:t>二、设施NPC、场景交互与选项</w:t>
      </w:r>
    </w:p>
    <w:p>
      <w:pPr>
        <w:pStyle w:val="Heading2"/>
      </w:pPr>
      <w:r>
        <w:t>D-6：最终显示文本的状态示例</w:t>
      </w:r>
    </w:p>
    <w:p>
      <w:r>
        <w:t>以下通过 Story.view 读取最终叠加后的对话，只读、不执行动作。每组标出假设的任务状态、物品与路线，再列开场和选项。它们是用于辨别覆盖关系的状态组合示例，不是要求玩家按此顺序经历的新增剧情；没有覆盖到的条件分支仍完整保存在第五章源码条件索引。</w:t>
      </w:r>
    </w:p>
    <w:p>
      <w:pPr>
        <w:pStyle w:val="Heading3"/>
      </w:pPr>
      <w:r>
        <w:t>老爹房里的旧木箱 〔box〕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选项 search_box：</w:t>
      </w:r>
      <w:r>
        <w:t>翻查木箱 【可选】；已搜寻</w:t>
      </w:r>
    </w:p>
    <w:p>
      <w:r>
        <w:rPr>
          <w:b/>
        </w:rPr>
        <w:t>选项 open_cache：</w:t>
      </w:r>
      <w:r>
        <w:t>撬开松动的底板 【不可选】；先翻查木箱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修过三次的收音机 〔radio〕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选项 tune：</w:t>
      </w:r>
      <w:r>
        <w:t>调谐收音机，记下能辨认的呼号 【可选】；已记下</w:t>
      </w:r>
    </w:p>
    <w:p>
      <w:r>
        <w:rPr>
          <w:b/>
        </w:rPr>
        <w:t>选项 room_radio_music：</w:t>
      </w:r>
      <w:r>
        <w:t>打开音乐频道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你按纸上记下的刻度重新调了一遍。除了断断续续的电流声，什么也没听见。</w:t>
      </w:r>
    </w:p>
    <w:p>
      <w:r>
        <w:rPr>
          <w:b/>
        </w:rPr>
        <w:t>选项 tune：</w:t>
      </w:r>
      <w:r>
        <w:t>调谐收音机，记下能辨认的呼号 【不可选】；已记下</w:t>
      </w:r>
    </w:p>
    <w:p>
      <w:r>
        <w:rPr>
          <w:b/>
        </w:rPr>
        <w:t>选项 room_radio_music：</w:t>
      </w:r>
      <w:r>
        <w:t>打开音乐频道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第 7 供应点 · 征召令 〔notice〕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选项 read_notice：</w:t>
      </w:r>
      <w:r>
        <w:t>将征召令记入手记 【可选】；已记录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新添的粉笔记号 〔chalk〕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选项 chalk：</w:t>
      </w:r>
      <w:r>
        <w:t>拓下标记 【可选】；已记录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谢苗诺夫 〔semyon〕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选项 father：</w:t>
      </w:r>
      <w:r>
        <w:t>把母亲的照片递给老爹 【不可选】；需要母亲的照片</w:t>
      </w:r>
    </w:p>
    <w:p>
      <w:r>
        <w:rPr>
          <w:b/>
        </w:rPr>
        <w:t>选项 semyon_advice：</w:t>
      </w:r>
      <w:r>
        <w:t>「征召的事……你怎么看？」 【可选】</w:t>
      </w:r>
    </w:p>
    <w:p>
      <w:r>
        <w:rPr>
          <w:b/>
        </w:rPr>
        <w:t>选项 semyon_radio：</w:t>
      </w:r>
      <w:r>
        <w:t>「收音机里说的东方-7，你听过吗？」 【不可选】；先调查收音机</w:t>
      </w:r>
    </w:p>
    <w:p>
      <w:r>
        <w:rPr>
          <w:b/>
        </w:rPr>
        <w:t>选项 semyon_morning：</w:t>
      </w:r>
      <w:r>
        <w:t>「夜里又咳了？炉子还好用吗？」 【可选】</w:t>
      </w:r>
    </w:p>
    <w:p>
      <w:r>
        <w:rPr>
          <w:b/>
        </w:rPr>
        <w:t>选项 semyon_nina：</w:t>
      </w:r>
      <w:r>
        <w:t>「妮娜最近怎么样？」 【可选】</w:t>
      </w:r>
    </w:p>
    <w:p>
      <w:r>
        <w:rPr>
          <w:b/>
        </w:rPr>
        <w:t>选项 semyon_child：</w:t>
      </w:r>
      <w:r>
        <w:t>「我小时候拆坏的那台收音机，你还留着吗？」 【可选】</w:t>
      </w:r>
    </w:p>
    <w:p>
      <w:r>
        <w:rPr>
          <w:b/>
        </w:rPr>
        <w:t>选项 semyon_fear：</w:t>
      </w:r>
      <w:r>
        <w:t>「老爹，说实话，我有点怕。」 【可选】</w:t>
      </w:r>
    </w:p>
    <w:p>
      <w:r>
        <w:rPr>
          <w:b/>
        </w:rPr>
        <w:t>选项 semyon_bravado：</w:t>
      </w:r>
      <w:r>
        <w:t>「放心，我能应付。」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选项 father：</w:t>
      </w:r>
      <w:r>
        <w:t>把母亲的照片递给老爹 【可选】；需要母亲的照片</w:t>
      </w:r>
    </w:p>
    <w:p>
      <w:r>
        <w:rPr>
          <w:b/>
        </w:rPr>
        <w:t>选项 semyon_advice：</w:t>
      </w:r>
      <w:r>
        <w:t>「征召的事……你怎么看？」 【可选】</w:t>
      </w:r>
    </w:p>
    <w:p>
      <w:r>
        <w:rPr>
          <w:b/>
        </w:rPr>
        <w:t>选项 semyon_radio：</w:t>
      </w:r>
      <w:r>
        <w:t>「收音机里说的东方-7，你听过吗？」 【可选】；先调查收音机</w:t>
      </w:r>
    </w:p>
    <w:p>
      <w:r>
        <w:rPr>
          <w:b/>
        </w:rPr>
        <w:t>选项 semyon_morning：</w:t>
      </w:r>
      <w:r>
        <w:t>「夜里又咳了？炉子还好用吗？」 【可选】</w:t>
      </w:r>
    </w:p>
    <w:p>
      <w:r>
        <w:rPr>
          <w:b/>
        </w:rPr>
        <w:t>选项 semyon_nina：</w:t>
      </w:r>
      <w:r>
        <w:t>「妮娜最近怎么样？」 【可选】</w:t>
      </w:r>
    </w:p>
    <w:p>
      <w:r>
        <w:rPr>
          <w:b/>
        </w:rPr>
        <w:t>选项 semyon_child：</w:t>
      </w:r>
      <w:r>
        <w:t>「我小时候拆坏的那台收音机，你还留着吗？」 【可选】</w:t>
      </w:r>
    </w:p>
    <w:p>
      <w:r>
        <w:rPr>
          <w:b/>
        </w:rPr>
        <w:t>选项 semyon_fear：</w:t>
      </w:r>
      <w:r>
        <w:t>「老爹，说实话，我有点怕。」 【可选】</w:t>
      </w:r>
    </w:p>
    <w:p>
      <w:r>
        <w:rPr>
          <w:b/>
        </w:rPr>
        <w:t>选项 semyon_bravado：</w:t>
      </w:r>
      <w:r>
        <w:t>「放心，我能应付。」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米哈伊尔 〔mikhail〕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选项 map：</w:t>
      </w:r>
      <w:r>
        <w:t>「东边的旧通道，你熟吗？」 【可选】；已拿到草图</w:t>
      </w:r>
    </w:p>
    <w:p>
      <w:r>
        <w:rPr>
          <w:b/>
        </w:rPr>
        <w:t>选项 trade_smoke：</w:t>
      </w:r>
      <w:r>
        <w:t>递给他半包烟，打听换班的事 【不可选】；需要香烟；情报不可重复交换</w:t>
      </w:r>
    </w:p>
    <w:p>
      <w:r>
        <w:rPr>
          <w:b/>
        </w:rPr>
        <w:t>选项 give_soup：</w:t>
      </w:r>
      <w:r>
        <w:t>把热汤递给他，再问问换班 【不可选】；需要厨房的一份热汤</w:t>
      </w:r>
    </w:p>
    <w:p>
      <w:r>
        <w:rPr>
          <w:b/>
        </w:rPr>
        <w:t>选项 mikhail_sleep：</w:t>
      </w:r>
      <w:r>
        <w:t>「昨晚又轮到你盘库？」 【可选】</w:t>
      </w:r>
    </w:p>
    <w:p>
      <w:r>
        <w:rPr>
          <w:b/>
        </w:rPr>
        <w:t>选项 mikhail_igor：</w:t>
      </w:r>
      <w:r>
        <w:t>「你和伊戈尔挺熟？」 【可选】</w:t>
      </w:r>
    </w:p>
    <w:p>
      <w:r>
        <w:rPr>
          <w:b/>
        </w:rPr>
        <w:t>选项 mikhail_bread：</w:t>
      </w:r>
      <w:r>
        <w:t>「这面包，还咬得动吗？」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「图收好，别落在这儿。」</w:t>
      </w:r>
    </w:p>
    <w:p>
      <w:r>
        <w:t>米哈伊尔压低声音。</w:t>
      </w:r>
    </w:p>
    <w:p>
      <w:r>
        <w:t>「换班看黄灯，走侧门。我能告诉你的就这些，剩下得你自己留神。」</w:t>
      </w:r>
    </w:p>
    <w:p>
      <w:r>
        <w:rPr>
          <w:b/>
        </w:rPr>
        <w:t>选项 map：</w:t>
      </w:r>
      <w:r>
        <w:t>「东边的旧通道，你熟吗？」 【不可选】；已拿到草图</w:t>
      </w:r>
    </w:p>
    <w:p>
      <w:r>
        <w:rPr>
          <w:b/>
        </w:rPr>
        <w:t>选项 trade_smoke：</w:t>
      </w:r>
      <w:r>
        <w:t>递给他半包烟，打听换班的事 【不可选】；需要香烟；情报不可重复交换</w:t>
      </w:r>
    </w:p>
    <w:p>
      <w:r>
        <w:rPr>
          <w:b/>
        </w:rPr>
        <w:t>选项 give_soup：</w:t>
      </w:r>
      <w:r>
        <w:t>把热汤递给他，再问问换班 【不可选】；需要厨房的一份热汤</w:t>
      </w:r>
    </w:p>
    <w:p>
      <w:r>
        <w:rPr>
          <w:b/>
        </w:rPr>
        <w:t>选项 mikhail_sleep：</w:t>
      </w:r>
      <w:r>
        <w:t>「昨晚又轮到你盘库？」 【可选】</w:t>
      </w:r>
    </w:p>
    <w:p>
      <w:r>
        <w:rPr>
          <w:b/>
        </w:rPr>
        <w:t>选项 mikhail_igor：</w:t>
      </w:r>
      <w:r>
        <w:t>「你和伊戈尔挺熟？」 【可选】</w:t>
      </w:r>
    </w:p>
    <w:p>
      <w:r>
        <w:rPr>
          <w:b/>
        </w:rPr>
        <w:t>选项 mikhail_bread：</w:t>
      </w:r>
      <w:r>
        <w:t>「这面包，还咬得动吗？」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加琳娜 〔cook〕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选项 cook_job：</w:t>
      </w:r>
      <w:r>
        <w:t>「我去借工具，帮你看看。」 【可选】；已记下</w:t>
      </w:r>
    </w:p>
    <w:p>
      <w:r>
        <w:rPr>
          <w:b/>
        </w:rPr>
        <w:t>选项 claim_soup：</w:t>
      </w:r>
      <w:r>
        <w:t>「接头修好了。汤还能领吗？」 【不可选】；先修好灶台边的漏水阀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选项 cook_job：</w:t>
      </w:r>
      <w:r>
        <w:t>「我去借工具，帮你看看。」 【不可选】；已记下</w:t>
      </w:r>
    </w:p>
    <w:p>
      <w:r>
        <w:rPr>
          <w:b/>
        </w:rPr>
        <w:t>选项 claim_soup：</w:t>
      </w:r>
      <w:r>
        <w:t>「接头修好了。汤还能领吗？」 【不可选】；先修好灶台边的漏水阀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加琳娜摸过接头，确认已经不漏水，便把接漏桶挪到一旁。</w:t>
      </w:r>
    </w:p>
    <w:p>
      <w:r>
        <w:t>「修好了，谢谢你。要领汤就拿个碗来。」</w:t>
      </w:r>
    </w:p>
    <w:p>
      <w:r>
        <w:rPr>
          <w:b/>
        </w:rPr>
        <w:t>选项 cook_job：</w:t>
      </w:r>
      <w:r>
        <w:t>「我去借工具，帮你看看。」 【不可选】；已记下</w:t>
      </w:r>
    </w:p>
    <w:p>
      <w:r>
        <w:rPr>
          <w:b/>
        </w:rPr>
        <w:t>选项 claim_soup：</w:t>
      </w:r>
      <w:r>
        <w:t>「接头修好了。汤还能领吗？」 【可选】；先修好灶台边的漏水阀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厨房回水阀 〔valve〕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选项 fix_valve：</w:t>
      </w:r>
      <w:r>
        <w:t>用扳手拧紧接头 【不可选】；需要扳手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选项 fix_valve：</w:t>
      </w:r>
      <w:r>
        <w:t>用扳手拧紧接头 【可选】；需要扳手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接头已经拧紧。你用手指试了试，管壁是干的。下面的桶暂时用不上了。</w:t>
      </w:r>
    </w:p>
    <w:p>
      <w:r>
        <w:rPr>
          <w:b/>
        </w:rPr>
        <w:t>选项 fix_valve：</w:t>
      </w:r>
      <w:r>
        <w:t>用扳手拧紧接头 【不可选】；漏水已止住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妮娜 〔nina〕</w:t>
      </w:r>
    </w:p>
    <w:p>
      <w:r>
        <w:rPr>
          <w:b/>
        </w:rPr>
        <w:t>示例场合：</w:t>
      </w:r>
      <w:r>
        <w:t>初到生活层／尚未接任务；伊戈尔发现侧门被动过，索要补偿；已替伊戈尔清理岗灯，等待验收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【不可选】；先说明要做哪项维修</w:t>
      </w:r>
    </w:p>
    <w:p>
      <w:r>
        <w:rPr>
          <w:b/>
        </w:rPr>
        <w:t>选项 nina_job：</w:t>
      </w:r>
      <w:r>
        <w:t>「监测箱的活，我来做。」 【可选】；已记下</w:t>
      </w:r>
    </w:p>
    <w:p>
      <w:r>
        <w:rPr>
          <w:b/>
        </w:rPr>
        <w:t>选项 claim_permit：</w:t>
      </w:r>
      <w:r>
        <w:t>「读数恢复了，你去确认一下。」 【不可选】；先更换东侧监测箱保险芯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【不可选】；借来的扳手已在背包里</w:t>
      </w:r>
    </w:p>
    <w:p>
      <w:r>
        <w:rPr>
          <w:b/>
        </w:rPr>
        <w:t>选项 nina_job：</w:t>
      </w:r>
      <w:r>
        <w:t>「监测箱的活，我来做。」 【不可选】；已记下</w:t>
      </w:r>
    </w:p>
    <w:p>
      <w:r>
        <w:rPr>
          <w:b/>
        </w:rPr>
        <w:t>选项 claim_permit：</w:t>
      </w:r>
      <w:r>
        <w:t>「读数恢复了，你去确认一下。」 【不可选】；先更换东侧监测箱保险芯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「回来了？读数刚才已经亮了。」</w:t>
      </w:r>
    </w:p>
    <w:p>
      <w:r>
        <w:t>妮娜把工具箱关上，取出登记簿。</w:t>
      </w:r>
    </w:p>
    <w:p>
      <w:r>
        <w:t>「你报一下换的规格，我把这单记完。」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【不可选】；借来的扳手已在背包里</w:t>
      </w:r>
    </w:p>
    <w:p>
      <w:r>
        <w:rPr>
          <w:b/>
        </w:rPr>
        <w:t>选项 nina_job：</w:t>
      </w:r>
      <w:r>
        <w:t>「监测箱的活，我来做。」 【不可选】；已记下</w:t>
      </w:r>
    </w:p>
    <w:p>
      <w:r>
        <w:rPr>
          <w:b/>
        </w:rPr>
        <w:t>选项 claim_permit：</w:t>
      </w:r>
      <w:r>
        <w:t>「读数恢复了，你去确认一下。」 【可选】；先更换东侧监测箱保险芯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【不可选】；先说明要做哪项维修</w:t>
      </w:r>
    </w:p>
    <w:p>
      <w:r>
        <w:rPr>
          <w:b/>
        </w:rPr>
        <w:t>选项 nina_job：</w:t>
      </w:r>
      <w:r>
        <w:t>「监测箱的活，我来做。」 【可选】；已记下</w:t>
      </w:r>
    </w:p>
    <w:p>
      <w:r>
        <w:rPr>
          <w:b/>
        </w:rPr>
        <w:t>选项 claim_permit：</w:t>
      </w:r>
      <w:r>
        <w:t>「读数恢复了，你去确认一下。」 【不可选】；检修许可已经放在背包里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洗漱区 · 旧配电柜 〔cabinet〕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选项 get_fuse：</w:t>
      </w:r>
      <w:r>
        <w:t>打开断电柜，取出保险芯 【不可选】；需要扳手或匕首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已经接取厨房与维修任务、手中有扳手和备用保险芯；生活维修已完成，准备领取答谢与记录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选项 get_fuse：</w:t>
      </w:r>
      <w:r>
        <w:t>打开断电柜，取出保险芯 【可选】；需要扳手或匕首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东侧压力监测箱 〔relay〕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【不可选】；需要保险芯与扳手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【可选】；需要保险芯与扳手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电气读数稳定下来，与机械表的指针基本一致。你又看了一会儿，没有再跳动。</w:t>
      </w:r>
    </w:p>
    <w:p>
      <w:r>
        <w:rPr>
          <w:b/>
        </w:rPr>
        <w:t>选项 fix_relay：</w:t>
      </w:r>
      <w:r>
        <w:t>更换保险芯并复位 【不可选】；监测已恢复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已替伊戈尔清理岗灯，等待验收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{"igor_chore": true, "igor_debt_known": true, "igor_lamp_clean": true, "igor_suspicious": true}；[]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【不可选】；需要保险芯与扳手</w:t>
      </w:r>
    </w:p>
    <w:p>
      <w:r>
        <w:rPr>
          <w:b/>
        </w:rPr>
        <w:t>选项 igor_lamp：</w:t>
      </w:r>
      <w:r>
        <w:t>用岗哨旁的干布清理灯罩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柳德米拉 〔supply〕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「醒了？今天的维生素留着呢，先领了。」</w:t>
      </w:r>
    </w:p>
    <w:p>
      <w:r>
        <w:t>柳德米拉翻开配给本。</w:t>
      </w:r>
    </w:p>
    <w:p>
      <w:r>
        <w:t>「明早要出去的人，装备到下面作业层的库里领。我这里卖吃的、药和零碎，也有一套可以另买的备用面具。随队领用的装备凭中尉签字去下层库里领。」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r>
        <w:rPr>
          <w:b/>
        </w:rPr>
        <w:t>选项 buy_protection：</w:t>
      </w:r>
      <w:r>
        <w:t>购买防毒面具与配套滤毒罐 · 8 发制式弹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【不可选】；今日份已领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r>
        <w:rPr>
          <w:b/>
        </w:rPr>
        <w:t>选项 buy_protection：</w:t>
      </w:r>
      <w:r>
        <w:t>购买防毒面具与配套滤毒罐 · 8 发制式弹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【不可选】；今日份已领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老伊戈尔 〔igor〕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【可选】；他已经答应去检查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伊戈尔发现侧门被动过，索要补偿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{"igor_debt_known": true, "igor_suspicious": true}；[]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r>
        <w:rPr>
          <w:b/>
        </w:rPr>
        <w:t>选项 igor_pay：</w:t>
      </w:r>
      <w:r>
        <w:t>交给他 3 发制式弹 【可选】</w:t>
      </w:r>
    </w:p>
    <w:p>
      <w:r>
        <w:rPr>
          <w:b/>
        </w:rPr>
        <w:t>选项 igor_gift：</w:t>
      </w:r>
      <w:r>
        <w:t>拿一份绳带或干电池作补偿 【不可选】</w:t>
      </w:r>
    </w:p>
    <w:p>
      <w:r>
        <w:rPr>
          <w:b/>
        </w:rPr>
        <w:t>选项 igor_work：</w:t>
      </w:r>
      <w:r>
        <w:t>「我手头紧。灯在哪里？我来清理。」 【可选】</w:t>
      </w:r>
    </w:p>
    <w:p>
      <w:r>
        <w:rPr>
          <w:b/>
        </w:rPr>
        <w:t>选项 igor_done：</w:t>
      </w:r>
      <w:r>
        <w:t>请伊戈尔验看清理好的岗灯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已替伊戈尔清理岗灯，等待验收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{"igor_chore": true, "igor_debt_known": true, "igor_lamp_clean": true, "igor_suspicious": true}；[]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r>
        <w:rPr>
          <w:b/>
        </w:rPr>
        <w:t>选项 igor_pay：</w:t>
      </w:r>
      <w:r>
        <w:t>交给他 3 发制式弹 【可选】</w:t>
      </w:r>
    </w:p>
    <w:p>
      <w:r>
        <w:rPr>
          <w:b/>
        </w:rPr>
        <w:t>选项 igor_gift：</w:t>
      </w:r>
      <w:r>
        <w:t>拿一份绳带或干电池作补偿 【不可选】</w:t>
      </w:r>
    </w:p>
    <w:p>
      <w:r>
        <w:rPr>
          <w:b/>
        </w:rPr>
        <w:t>选项 igor_work：</w:t>
      </w:r>
      <w:r>
        <w:t>「我手头紧。灯在哪里？我来清理。」 【不可选】</w:t>
      </w:r>
    </w:p>
    <w:p>
      <w:r>
        <w:rPr>
          <w:b/>
        </w:rPr>
        <w:t>选项 igor_done：</w:t>
      </w:r>
      <w:r>
        <w:t>请伊戈尔验看清理好的岗灯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压力表后的检修侧门 〔side〕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压力表旁有一道窄门，门框上贴着褪色的检修标签。墙上亮着换班指示灯。</w:t>
      </w:r>
    </w:p>
    <w:p>
      <w:r>
        <w:t>门关着。单看这几盏灯，还摸不清岗哨的规律。</w:t>
      </w:r>
    </w:p>
    <w:p>
      <w:r>
        <w:rPr>
          <w:b/>
        </w:rPr>
        <w:t>选项 use_shift：</w:t>
      </w:r>
      <w:r>
        <w:t>记好侧门的位置，准备等换班 【不可选】；需要维修草图与换班情报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选项 use_shift：</w:t>
      </w:r>
      <w:r>
        <w:t>记好侧门的位置，准备等换班 【可选】；需要维修草图与换班情报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旧检修盖板 〔hatch〕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/>
    <w:p>
      <w:r>
        <w:t>伊戈尔就在不远处。现在动盖板，他一定会听见。</w:t>
      </w:r>
    </w:p>
    <w:p>
      <w:r>
        <w:rPr>
          <w:b/>
        </w:rPr>
        <w:t>选项 hatch_wrench：</w:t>
      </w:r>
      <w:r>
        <w:t>用扳手卸下螺栓，钻过管线 【不可选】；伊戈尔还看得到这里，得先让他离开岗哨</w:t>
      </w:r>
    </w:p>
    <w:p>
      <w:r>
        <w:rPr>
          <w:b/>
        </w:rPr>
        <w:t>选项 hatch_knife：</w:t>
      </w:r>
      <w:r>
        <w:t>用匕首硬撬盖板（会折断刀尖） 【不可选】；伊戈尔还看得到这里，得先让他离开岗哨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楼梯 / 通往作业层 〔lift〕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楼梯间传来手推车的声响。下面是作业层，医务间、装备库和正门都在那里。扶手摸上去冰凉。</w:t>
      </w:r>
    </w:p>
    <w:p>
      <w:r>
        <w:rPr>
          <w:b/>
        </w:rPr>
        <w:t>选项 travel_down：</w:t>
      </w:r>
      <w:r>
        <w:t>下楼，前往作业层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东侧维修坡道 / 离开 D-6 〔exit〕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坡道两侧围着旧木板和铁皮，下方是没有照明的废弃轨道区。冷风沿坡道灌上来。</w:t>
      </w:r>
    </w:p>
    <w:p>
      <w:r>
        <w:t>这条检修路没有卫兵登记。从这里走出去，就等于擅自离开 D-6。</w:t>
      </w:r>
    </w:p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选项 leave_east：</w:t>
      </w:r>
      <w:r>
        <w:t>整理好背包，准备离开 【不可选】；先通过维修门、侧门或检修管线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坡道两侧围着旧木板和铁皮，下方是没有照明的废弃轨道区。冷风沿坡道灌上来。</w:t>
      </w:r>
    </w:p>
    <w:p>
      <w:r>
        <w:t>这条检修路没有卫兵登记。从这里走出去，就等于擅自离开 D-6。</w:t>
      </w:r>
    </w:p>
    <w:p>
      <w:r>
        <w:rPr>
          <w:b/>
        </w:rPr>
        <w:t>选项 leave_east：</w:t>
      </w:r>
      <w:r>
        <w:t>整理好背包，准备离开 【可选】；先通过维修门、侧门或检修管线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帕维尔 〔resident〕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选项 heat_job：</w:t>
      </w:r>
      <w:r>
        <w:t>「暖气怎么了？我去看看。」 【可选】；已记下</w:t>
      </w:r>
    </w:p>
    <w:p>
      <w:r>
        <w:rPr>
          <w:b/>
        </w:rPr>
        <w:t>选项 claim_report：</w:t>
      </w:r>
      <w:r>
        <w:t>「暖气热了，麻烦你签一下记录。」 【不可选】；先处理家属房的暖气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选项 heat_job：</w:t>
      </w:r>
      <w:r>
        <w:t>「暖气怎么了？我去看看。」 【不可选】；已记下</w:t>
      </w:r>
    </w:p>
    <w:p>
      <w:r>
        <w:rPr>
          <w:b/>
        </w:rPr>
        <w:t>选项 claim_report：</w:t>
      </w:r>
      <w:r>
        <w:t>「暖气热了，麻烦你签一下记录。」 【不可选】；先处理家属房的暖气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「暖气热了，刚才摸过。辛苦你。」</w:t>
      </w:r>
    </w:p>
    <w:p>
      <w:r>
        <w:t>帕维尔把笔找出来。</w:t>
      </w:r>
    </w:p>
    <w:p>
      <w:r>
        <w:t>「维修记录我签。值班员还得看一眼总表，免得别的支管又闹。」</w:t>
      </w:r>
    </w:p>
    <w:p>
      <w:r>
        <w:rPr>
          <w:b/>
        </w:rPr>
        <w:t>选项 heat_job：</w:t>
      </w:r>
      <w:r>
        <w:t>「暖气怎么了？我去看看。」 【不可选】；已记下</w:t>
      </w:r>
    </w:p>
    <w:p>
      <w:r>
        <w:rPr>
          <w:b/>
        </w:rPr>
        <w:t>选项 claim_report：</w:t>
      </w:r>
      <w:r>
        <w:t>「暖气热了，麻烦你签一下记录。」 【可选】；先处理家属房的暖气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维拉 〔diner〕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「鞋底蹭一下，刚擦过地。」</w:t>
      </w:r>
    </w:p>
    <w:p>
      <w:r>
        <w:t>维拉把另一张床上的毯子抻平。</w:t>
      </w:r>
    </w:p>
    <w:p>
      <w:r>
        <w:t>「暖气没热，夜里拿几条毯子都不够。你找我，还是找帕维尔？」</w:t>
      </w:r>
    </w:p>
    <w:p>
      <w:r>
        <w:rPr>
          <w:b/>
        </w:rPr>
        <w:t>选项 vera_heat：</w:t>
      </w:r>
      <w:r>
        <w:t>「我看看暖气，阀门在哪儿？」 【可选】</w:t>
      </w:r>
    </w:p>
    <w:p>
      <w:r>
        <w:rPr>
          <w:b/>
        </w:rPr>
        <w:t>选项 vera_day：</w:t>
      </w:r>
      <w:r>
        <w:t>「你们什么时候能歇一歇？」 【可选】</w:t>
      </w:r>
    </w:p>
    <w:p>
      <w:r>
        <w:rPr>
          <w:b/>
        </w:rPr>
        <w:t>选项 vera_nina：</w:t>
      </w:r>
      <w:r>
        <w:t>「你和妮娜熟吗？」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「热了，真的热了。」</w:t>
      </w:r>
    </w:p>
    <w:p>
      <w:r>
        <w:t>维拉把手放在暖气片上，终于松了口气。</w:t>
      </w:r>
    </w:p>
    <w:p>
      <w:r>
        <w:t>「谢谢。干布脏了放盆里就行，我来洗。记录找帕维尔签，他记得支管号。」</w:t>
      </w:r>
    </w:p>
    <w:p>
      <w:r>
        <w:rPr>
          <w:b/>
        </w:rPr>
        <w:t>选项 vera_heat：</w:t>
      </w:r>
      <w:r>
        <w:t>「我看看暖气，阀门在哪儿？」 【可选】</w:t>
      </w:r>
    </w:p>
    <w:p>
      <w:r>
        <w:rPr>
          <w:b/>
        </w:rPr>
        <w:t>选项 vera_day：</w:t>
      </w:r>
      <w:r>
        <w:t>「你们什么时候能歇一歇？」 【可选】</w:t>
      </w:r>
    </w:p>
    <w:p>
      <w:r>
        <w:rPr>
          <w:b/>
        </w:rPr>
        <w:t>选项 vera_nina：</w:t>
      </w:r>
      <w:r>
        <w:t>「你和妮娜熟吗？」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家属房 · 暖气排气阀 〔heating〕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选项 fix_heating：</w:t>
      </w:r>
      <w:r>
        <w:t>垫着干布，用扳手排气 【不可选】；需要扳手和干布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选项 fix_heating：</w:t>
      </w:r>
      <w:r>
        <w:t>垫着干布，用扳手排气 【可选】；需要扳手和干布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暖气片上下都温热了。阀门关得很紧，地上也擦干了。</w:t>
      </w:r>
    </w:p>
    <w:p>
      <w:r>
        <w:rPr>
          <w:b/>
        </w:rPr>
        <w:t>选项 fix_heating：</w:t>
      </w:r>
      <w:r>
        <w:t>垫着干布，用扳手排气 【不可选】；暖气已经恢复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洗衣间 · 公用干布 〔laundry〕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几条洗净的布巾晾在管子下。旁边的篮子里放着修管线用的干布，贴着住户共同写的纸条：用完放回盆里。</w:t>
      </w:r>
    </w:p>
    <w:p>
      <w:r>
        <w:rPr>
          <w:b/>
        </w:rPr>
        <w:t>选项 take_rag：</w:t>
      </w:r>
      <w:r>
        <w:t>拿一块公用干布 【可选】；已经拿过一块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西翼住户登记板 〔residents_board〕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轮班宿舍：四铺，白夜班错开休息。</w:t>
      </w:r>
    </w:p>
    <w:p>
      <w:r>
        <w:t>家属房：维拉一家。</w:t>
      </w:r>
    </w:p>
    <w:p>
      <w:r>
        <w:t>B 区：夜班休息，走廊请轻声。</w:t>
      </w:r>
    </w:p>
    <w:p/>
    <w:p>
      <w:r>
        <w:t>维修栏：家属房支管积气。排气后由当班值守到主通道总表复核，住户签字。</w:t>
      </w:r>
    </w:p>
    <w:p>
      <w:r>
        <w:rPr>
          <w:b/>
        </w:rPr>
        <w:t>选项 read_residents：</w:t>
      </w:r>
      <w:r>
        <w:t>记下住户与维修安排 【可选】；已经记下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B 区 · 夜班宿舍门 〔closed_rooms〕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门后有人轻轻咳了一声。床板吱呀响过，屋里又静下来。门上挂着牌子：夜班刚回，请勿打扰。</w:t>
      </w:r>
    </w:p>
    <w:p>
      <w:r>
        <w:rPr>
          <w:b/>
        </w:rPr>
        <w:t>选项 knock_rooms：</w:t>
      </w:r>
      <w:r>
        <w:t>轻轻敲门问候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检修管线 · 另一端 〔pipe_exit〕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盖板挪在一边。沿着这段窄管道，能回到岗哨后面的入口。</w:t>
      </w:r>
    </w:p>
    <w:p>
      <w:r>
        <w:rPr>
          <w:b/>
        </w:rPr>
        <w:t>选项 return_pipe：</w:t>
      </w:r>
      <w:r>
        <w:t>沿管线返回生活层 【不可选】；先从另一端打开盖板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中尉科瓦廖夫 〔commander〕</w:t>
      </w:r>
    </w:p>
    <w:p>
      <w:r>
        <w:rPr>
          <w:b/>
        </w:rPr>
        <w:t>示例场合：</w:t>
      </w:r>
      <w:r>
        <w:t>初到作业层、尚未登记征召；从公社持探访安排返回D-6，尚未完成身份审核；返站审核与煤矿访问均已批准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「伊万，过来。老谢跟你说了吧？」</w:t>
      </w:r>
    </w:p>
    <w:p>
      <w:r>
        <w:t>科瓦廖夫把出发名册压在桌上。</w:t>
      </w:r>
    </w:p>
    <w:p>
      <w:r>
        <w:t>「净水设施停了，现有储水只够两周。我们明晨去东郊水处理厂，找档案里封存的净水部件。先把你想问的问清楚。」</w:t>
      </w:r>
    </w:p>
    <w:p>
      <w:r>
        <w:rPr>
          <w:b/>
        </w:rPr>
        <w:t>选项 briefing：</w:t>
      </w:r>
      <w:r>
        <w:t>「我们去哪儿？要准备什么？」 【可选】</w:t>
      </w:r>
    </w:p>
    <w:p>
      <w:r>
        <w:rPr>
          <w:b/>
        </w:rPr>
        <w:t>选项 accept：</w:t>
      </w:r>
      <w:r>
        <w:t>「我去。把我的名字记上吧。」 【可选】；已登记；仍可探索其他路线</w:t>
      </w:r>
    </w:p>
    <w:p>
      <w:r>
        <w:rPr>
          <w:b/>
        </w:rPr>
        <w:t>选项 commander_sleep：</w:t>
      </w:r>
      <w:r>
        <w:t>「你昨晚也在这里？」 【可选】</w:t>
      </w:r>
    </w:p>
    <w:p>
      <w:r>
        <w:rPr>
          <w:b/>
        </w:rPr>
        <w:t>选项 commander_semyon：</w:t>
      </w:r>
      <w:r>
        <w:t>「老爹教过我机械知识，等出去了用得上吗？」 【可选】</w:t>
      </w:r>
    </w:p>
    <w:p>
      <w:r>
        <w:rPr>
          <w:b/>
        </w:rPr>
        <w:t>选项 commander_water：</w:t>
      </w:r>
      <w:r>
        <w:t>「大家都在问，我们的储水真的只够两周了吗？」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已登记征召、持中尉登记单，尚未领装备；已领完整离站装备，可以随队出发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true}；["order"]</w:t>
      </w:r>
    </w:p>
    <w:p>
      <w:r>
        <w:t>「名已经报上了。」</w:t>
      </w:r>
    </w:p>
    <w:p>
      <w:r>
        <w:t>中尉看了看你。</w:t>
      </w:r>
    </w:p>
    <w:p>
      <w:r>
        <w:t>「装备去库里领；齐了就到正门等点名。还有事想问，现在就问。」</w:t>
      </w:r>
    </w:p>
    <w:p>
      <w:r>
        <w:rPr>
          <w:b/>
        </w:rPr>
        <w:t>选项 briefing：</w:t>
      </w:r>
      <w:r>
        <w:t>「我们去哪儿？要准备什么？」 【可选】</w:t>
      </w:r>
    </w:p>
    <w:p>
      <w:r>
        <w:rPr>
          <w:b/>
        </w:rPr>
        <w:t>选项 accept：</w:t>
      </w:r>
      <w:r>
        <w:t>「我去。把我的名字记上吧。」 【不可选】；已登记；仍可探索其他路线</w:t>
      </w:r>
    </w:p>
    <w:p>
      <w:r>
        <w:rPr>
          <w:b/>
        </w:rPr>
        <w:t>选项 commander_sleep：</w:t>
      </w:r>
      <w:r>
        <w:t>「你昨晚也在这里？」 【可选】</w:t>
      </w:r>
    </w:p>
    <w:p>
      <w:r>
        <w:rPr>
          <w:b/>
        </w:rPr>
        <w:t>选项 commander_semyon：</w:t>
      </w:r>
      <w:r>
        <w:t>「老爹教过我机械知识，等出去了用得上吗？」 【可选】</w:t>
      </w:r>
    </w:p>
    <w:p>
      <w:r>
        <w:rPr>
          <w:b/>
        </w:rPr>
        <w:t>选项 commander_water：</w:t>
      </w:r>
      <w:r>
        <w:t>「大家都在问，我们的储水真的只够两周了吗？」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装备库 / 值班军需员 〔armory〕</w:t>
      </w:r>
    </w:p>
    <w:p>
      <w:r>
        <w:rPr>
          <w:b/>
        </w:rPr>
        <w:t>示例场合：</w:t>
      </w:r>
      <w:r>
        <w:t>初到作业层、尚未登记征召；从公社持探访安排返回D-6，尚未完成身份审核；返站审核与煤矿访问均已批准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选项 get_kit：</w:t>
      </w:r>
      <w:r>
        <w:t>递上中尉签字的登记单，领取装备 【不可选】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已登记征召、持中尉登记单，尚未领装备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true}；["order"]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选项 get_kit：</w:t>
      </w:r>
      <w:r>
        <w:t>递上中尉签字的登记单，领取装备 【可选】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true, "kit": true}；["order", "mask", "filter"]</w:t>
      </w:r>
    </w:p>
    <w:p>
      <w:r>
        <w:t>「领用签过了？面具再试一遍。齐了就去正门，别把东西落在这里。」</w:t>
      </w:r>
    </w:p>
    <w:p>
      <w:r>
        <w:t>军需员把你的那一页夹回册子。</w:t>
      </w:r>
    </w:p>
    <w:p>
      <w:r>
        <w:rPr>
          <w:b/>
        </w:rPr>
        <w:t>选项 get_kit：</w:t>
      </w:r>
      <w:r>
        <w:t>递上中尉签字的登记单，领取装备 【不可选】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医务间 / 值班台 〔medical〕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白瓷盆里放着消毒过的镊子，帘子后有一张病床。值班表上写着：普通处置三发制式弹，药品另计。生活层供应点有密封药包。</w:t>
      </w:r>
    </w:p>
    <w:p>
      <w:r>
        <w:rPr>
          <w:b/>
        </w:rPr>
        <w:t>选项 clinic_treat：</w:t>
      </w:r>
      <w:r>
        <w:t>支付 3 发制式弹，清理伤口 【不可选】</w:t>
      </w:r>
    </w:p>
    <w:p>
      <w:r>
        <w:rPr>
          <w:b/>
        </w:rPr>
        <w:t>选项 c_lower_broadcast：</w:t>
      </w:r>
      <w:r>
        <w:t>停在门边，听完伤员病房的这一段广播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煤运检票口 〔coal_door〕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铁门后传来绞车和煤斗的声音。工牌挂在钉子上，只有当班的人才能进去。</w:t>
      </w:r>
    </w:p>
    <w:p>
      <w:r>
        <w:t>牌子上写着：下井必须登记，禁止携带明火。</w:t>
      </w:r>
    </w:p>
    <w:p>
      <w:r>
        <w:rPr>
          <w:b/>
        </w:rPr>
        <w:t>选项 coal_ask：</w:t>
      </w:r>
      <w:r>
        <w:t>向守门人问问通往哪里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D-6 正门 / 当班卫兵 〔main_gate〕</w:t>
      </w:r>
    </w:p>
    <w:p>
      <w:r>
        <w:rPr>
          <w:b/>
        </w:rPr>
        <w:t>示例场合：</w:t>
      </w:r>
      <w:r>
        <w:t>初到作业层、尚未登记征召；已登记征召、持中尉登记单，尚未领装备；从公社持探访安排返回D-6，尚未完成身份审核；返站审核与煤矿访问均已批准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选项 leave_official：</w:t>
      </w:r>
      <w:r>
        <w:t>装备已经齐了，随队离站 【不可选】</w:t>
      </w:r>
    </w:p>
    <w:p>
      <w:r>
        <w:rPr>
          <w:b/>
        </w:rPr>
        <w:t>选项 gate_daily：</w:t>
      </w:r>
      <w:r>
        <w:t>「正门一直有人守吗？」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true, "kit": true}；["order", "mask", "filter"]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选项 leave_official：</w:t>
      </w:r>
      <w:r>
        <w:t>装备已经齐了，随队离站 【可选】</w:t>
      </w:r>
    </w:p>
    <w:p>
      <w:r>
        <w:rPr>
          <w:b/>
        </w:rPr>
        <w:t>选项 gate_daily：</w:t>
      </w:r>
      <w:r>
        <w:t>「正门一直有人守吗？」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作业层值班板 〔labor_notice〕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生活层在楼上。医务间、装备库在北侧混凝土房。中尉在集合区核对名册；正门连接地铁轨道，由卫兵守备。煤运口只供当班作业。</w:t>
      </w:r>
    </w:p>
    <w:p>
      <w:r>
        <w:rPr>
          <w:b/>
        </w:rPr>
        <w:t>选项 read_labor：</w:t>
      </w:r>
      <w:r>
        <w:t>记下作业层的通路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楼梯 / 返回生活层 〔stairs_up〕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上方有食堂的热气和断断续续的说话声。顺着楼梯可以回生活层。</w:t>
      </w:r>
    </w:p>
    <w:p>
      <w:r>
        <w:rPr>
          <w:b/>
        </w:rPr>
        <w:t>选项 travel_up：</w:t>
      </w:r>
      <w:r>
        <w:t>返回生活层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2"/>
      </w:pPr>
      <w:r>
        <w:t>D-6作业层</w:t>
      </w:r>
    </w:p>
    <w:p>
      <w:pPr>
        <w:pStyle w:val="Heading2"/>
      </w:pPr>
      <w:r>
        <w:t>返站审核 / 科瓦廖夫中尉 〔d6_return_desk〕</w:t>
      </w:r>
    </w:p>
    <w:p>
      <w:pPr>
        <w:spacing w:after="60"/>
      </w:pPr>
      <w:r>
        <w:rPr>
          <w:color w:val="6E746B"/>
          <w:sz w:val="16"/>
        </w:rPr>
        <w:t>data/campaign.json · interactions.d6_return_desk</w:t>
      </w:r>
    </w:p>
    <w:p>
      <w:r>
        <w:rPr>
          <w:b/>
        </w:rPr>
        <w:t>身份／交互类别：</w:t>
      </w:r>
      <w:r>
        <w:t>D-6 / 限区通行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中尉将离站名册和探访函并排放在桌上。</w:t>
      </w:r>
    </w:p>
    <w:p>
      <w:r>
        <w:t>「先把离站经过说清。煤矿有自己的登记口，不管你来找谁，都得按范围进去。」</w:t>
      </w:r>
    </w:p>
    <w:p>
      <w:r>
        <w:rPr>
          <w:b/>
        </w:rPr>
        <w:t>开场变化 1：</w:t>
      </w:r>
      <w:r>
        <w:t>已满足 d6_returned；已满足 departure_official</w:t>
      </w:r>
    </w:p>
    <w:p>
      <w:r>
        <w:t>科瓦廖夫核对了随队离站的签字，随后翻到你的返站记录。</w:t>
      </w:r>
    </w:p>
    <w:p>
      <w:r>
        <w:t>「身份没问题。把物资或探访手续分开办，去煤矿还需要限区章。」</w:t>
      </w:r>
    </w:p>
    <w:p>
      <w:r>
        <w:rPr>
          <w:b/>
        </w:rPr>
        <w:t>开场变化 2：</w:t>
      </w:r>
      <w:r>
        <w:t>已满足 d6_returned；尚未满足 departure_official</w:t>
      </w:r>
    </w:p>
    <w:p>
      <w:r>
        <w:t>中尉翻开未结案的离站记录，警卫站在门边。</w:t>
      </w:r>
    </w:p>
    <w:p>
      <w:r>
        <w:t>「你怎么从 D-6 离开的，为什么没有归队，现在都要说清。医护探访可以核实，擅离记录也要补齐。」</w:t>
      </w:r>
    </w:p>
    <w:p>
      <w:r>
        <w:rPr>
          <w:b/>
        </w:rPr>
        <w:t>开场变化 3：</w:t>
      </w:r>
      <w:r>
        <w:t>状态 return_reviewed 为真</w:t>
      </w:r>
    </w:p>
    <w:p>
      <w:r>
        <w:t>中尉将核对页夹回档案。</w:t>
      </w:r>
    </w:p>
    <w:p>
      <w:r>
        <w:t>「限区审核办过了。煤矿检票口在南侧，登记范围之外别乱走，回来记得销号。」</w:t>
      </w:r>
    </w:p>
    <w:p>
      <w:pPr>
        <w:pStyle w:val="Heading3"/>
      </w:pPr>
      <w:r>
        <w:t>出示随队离站记录与公社的医护担保。 〔c_return_official〕</w:t>
      </w:r>
    </w:p>
    <w:p>
      <w:pPr>
        <w:spacing w:after="60"/>
      </w:pPr>
      <w:r>
        <w:rPr>
          <w:color w:val="6E746B"/>
          <w:sz w:val="16"/>
        </w:rPr>
        <w:t>data/campaign.json · actions.return_official</w:t>
      </w:r>
    </w:p>
    <w:p>
      <w:r>
        <w:rPr>
          <w:b/>
        </w:rPr>
        <w:t>可执行条件：</w:t>
      </w:r>
      <w:r>
        <w:t>已满足 d6_returned；已满足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科瓦廖夫对照签字与物资交接记录，在探访函上加盖限区章。</w:t>
      </w:r>
    </w:p>
    <w:p>
      <w:r>
        <w:t>「你从正门随队出去，离队的事我记在备注里。现在只准探访和核对班组记录。煤矿登记口在作业层南边，办完回来销号。」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说明自己未经批准离站，请求有限探访。 〔c_return_explain〕</w:t>
      </w:r>
    </w:p>
    <w:p>
      <w:pPr>
        <w:spacing w:after="60"/>
      </w:pPr>
      <w:r>
        <w:rPr>
          <w:color w:val="6E746B"/>
          <w:sz w:val="16"/>
        </w:rPr>
        <w:t>data/campaign.json · actions.return_explain</w:t>
      </w:r>
    </w:p>
    <w:p>
      <w:r>
        <w:rPr>
          <w:b/>
        </w:rPr>
        <w:t>可执行条件：</w:t>
      </w:r>
      <w:r>
        <w:t>已满足 d6_returned；尚未满足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中尉翻出一张尚未结案的擅离记录。</w:t>
      </w:r>
    </w:p>
    <w:p>
      <w:r>
        <w:t>「你没有按出站名单归队。有人把你当失踪，也有人要求按擅离处理。我不能当这事没发生。」</w:t>
      </w:r>
    </w:p>
    <w:p>
      <w:r>
        <w:t>他又看过医护担保。</w:t>
      </w:r>
    </w:p>
    <w:p>
      <w:r>
        <w:t>「探访的事可以另核。老谢能证明身份，但还需要把离站口的维修记录补齐。你可以先找他作证；不愿牵连他，就在这里核对门禁记录。」</w:t>
      </w:r>
    </w:p>
    <w:p>
      <w:r>
        <w:rPr>
          <w:b/>
        </w:rPr>
        <w:t>写入状态：</w:t>
      </w:r>
      <w:r>
        <w:t>{"return_questioned": true}</w:t>
      </w:r>
    </w:p>
    <w:p>
      <w:pPr>
        <w:pStyle w:val="Heading3"/>
      </w:pPr>
      <w:r>
        <w:t>请值班员接通老爹的内线，核实身份。 〔c_return_witness〕</w:t>
      </w:r>
    </w:p>
    <w:p>
      <w:pPr>
        <w:spacing w:after="60"/>
      </w:pPr>
      <w:r>
        <w:rPr>
          <w:color w:val="6E746B"/>
          <w:sz w:val="16"/>
        </w:rPr>
        <w:t>data/campaign.json · actions.return_witness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老爹听见你的声音，半天没说出话。</w:t>
      </w:r>
    </w:p>
    <w:p>
      <w:r>
        <w:t>谢苗诺夫：「人是伊万，我认得。让他先把该办的手续办完……伊万，你回来以后到门口叫我一声。」</w:t>
      </w:r>
    </w:p>
    <w:p>
      <w:r>
        <w:t>中尉记下见证。</w:t>
      </w:r>
    </w:p>
    <w:p>
      <w:r>
        <w:t>「身份核实了。再把这页出入登记对清，就能签有限通行。」</w:t>
      </w:r>
    </w:p>
    <w:p>
      <w:r>
        <w:rPr>
          <w:b/>
        </w:rPr>
        <w:t>写入状态：</w:t>
      </w:r>
      <w:r>
        <w:t>{"return_identity": true}</w:t>
      </w:r>
    </w:p>
    <w:p>
      <w:pPr>
        <w:pStyle w:val="Heading3"/>
      </w:pPr>
      <w:r>
        <w:t>逐项核对离站时刻、门禁口与领用装备。 〔c_return_audit〕</w:t>
      </w:r>
    </w:p>
    <w:p>
      <w:pPr>
        <w:spacing w:after="60"/>
      </w:pPr>
      <w:r>
        <w:rPr>
          <w:color w:val="6E746B"/>
          <w:sz w:val="16"/>
        </w:rPr>
        <w:t>data/campaign.json · actions.return_audit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你按实际经过填写维修口、离站时间和装备来源。记录没有被撕掉，中尉在旁边写明：本人返站，限制活动范围，待后续复核。</w:t>
      </w:r>
    </w:p>
    <w:p>
      <w:r>
        <w:t>「逃亡的指控先缓办。探访不等于撤销记录，你自己清楚。」</w:t>
      </w:r>
    </w:p>
    <w:p>
      <w:r>
        <w:rPr>
          <w:b/>
        </w:rPr>
        <w:t>写入状态：</w:t>
      </w:r>
      <w:r>
        <w:t>{"return_audited": true}</w:t>
      </w:r>
    </w:p>
    <w:p>
      <w:pPr>
        <w:pStyle w:val="Heading3"/>
      </w:pPr>
      <w:r>
        <w:t>递交核对页，申请煤矿限区通行。 〔c_return_limited〕</w:t>
      </w:r>
    </w:p>
    <w:p>
      <w:pPr>
        <w:spacing w:after="60"/>
      </w:pPr>
      <w:r>
        <w:rPr>
          <w:color w:val="6E746B"/>
          <w:sz w:val="16"/>
        </w:rPr>
        <w:t>data/campaign.json · actions.return_limited</w:t>
      </w:r>
    </w:p>
    <w:p>
      <w:r>
        <w:rPr>
          <w:b/>
        </w:rPr>
        <w:t>可执行条件：</w:t>
      </w:r>
      <w:r>
        <w:t>已满足 return_audited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中尉在探访函和登记页上签字。</w:t>
      </w:r>
    </w:p>
    <w:p>
      <w:r>
        <w:t>「只进煤运登记与休养区，守卫会带你过去。煤矿深处还在作业，不准乱走。办完回这个窗口销号，再沿原交换路线离开。」</w:t>
      </w:r>
    </w:p>
    <w:p>
      <w:r>
        <w:t>你收好通行页。煤矿口的红灯转成了等待检票的黄灯。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将两箱滤芯与水厂型号记录正式交接。 〔c_return_filters〕</w:t>
      </w:r>
    </w:p>
    <w:p>
      <w:pPr>
        <w:spacing w:after="60"/>
      </w:pPr>
      <w:r>
        <w:rPr>
          <w:color w:val="6E746B"/>
          <w:sz w:val="16"/>
        </w:rPr>
        <w:t>data/campaign.json · actions.return_filters</w:t>
      </w:r>
    </w:p>
    <w:p>
      <w:r>
        <w:rPr>
          <w:b/>
        </w:rPr>
        <w:t>可执行条件：</w:t>
      </w:r>
      <w:r>
        <w:t>已满足 d6_returned；已满足 water_secured【已取得并装稳两箱净水滤芯】；尚未满足 d6_cargo_returned【已完成“把滤芯交到人手里”】；持有 封存净水滤芯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中尉签收运输架，妮娜核对型号与封存年份，请维修班将两箱滤芯送往净水间检验。</w:t>
      </w:r>
    </w:p>
    <w:p>
      <w:r>
        <w:t>科瓦廖夫：「物资收到了。列昂尼德、格里沙和萨沙遇难的经过，我会向上级和家属说明。你先休息，别急着接下一趟差事。北线有一项联络工作，等你缓过来，我们再谈。」</w:t>
      </w:r>
    </w:p>
    <w:p>
      <w:r>
        <w:rPr>
          <w:b/>
        </w:rPr>
        <w:t>写入状态：</w:t>
      </w:r>
      <w:r>
        <w:t>{"d6_cargo_returned": true, "return_reviewed": true}</w:t>
      </w:r>
    </w:p>
    <w:p>
      <w:r>
        <w:rPr>
          <w:b/>
        </w:rPr>
        <w:t>交出物品：</w:t>
      </w:r>
      <w:r>
        <w:t>["water_core"]</w:t>
      </w:r>
    </w:p>
    <w:p>
      <w:pPr>
        <w:pStyle w:val="Heading3"/>
      </w:pPr>
      <w:r>
        <w:t>「北线的联络任务是什么？」 〔c_return_assignment〕</w:t>
      </w:r>
    </w:p>
    <w:p>
      <w:pPr>
        <w:spacing w:after="60"/>
      </w:pPr>
      <w:r>
        <w:rPr>
          <w:color w:val="6E746B"/>
          <w:sz w:val="16"/>
        </w:rPr>
        <w:t>data/campaign.json · actions.return_assignment</w:t>
      </w:r>
    </w:p>
    <w:p>
      <w:r>
        <w:rPr>
          <w:b/>
        </w:rPr>
        <w:t>可执行条件：</w:t>
      </w:r>
      <w:r>
        <w:t>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「净水间还要做检测。医护交换组能把样本送到公社，再请他们联系别处的技术班。我给你登记成临时维修联络员，去之前先想清楚风险。」</w:t>
      </w:r>
    </w:p>
    <w:p>
      <w:r>
        <w:t>中尉递来有限联络页。</w:t>
      </w:r>
    </w:p>
    <w:p>
      <w:r>
        <w:t>「你去办技术交接，政治上的话自己听清。见到什么、说了什么，回来都要照实记。」</w:t>
      </w:r>
    </w:p>
    <w:p>
      <w:r>
        <w:rPr>
          <w:b/>
        </w:rPr>
        <w:t>写入状态：</w:t>
      </w:r>
      <w:r>
        <w:t>{"d6_delegate": true}</w:t>
      </w:r>
    </w:p>
    <w:p>
      <w:r>
        <w:rPr>
          <w:b/>
        </w:rPr>
        <w:t>接续过场：</w:t>
      </w:r>
      <w:r>
        <w:t>"delegation_road"</w:t>
      </w:r>
    </w:p>
    <w:p>
      <w:pPr>
        <w:pStyle w:val="Heading2"/>
      </w:pPr>
      <w:r>
        <w:t>煤矿检票 / 下行通道 〔coal_gate_entry〕</w:t>
      </w:r>
    </w:p>
    <w:p>
      <w:pPr>
        <w:spacing w:after="60"/>
      </w:pPr>
      <w:r>
        <w:rPr>
          <w:color w:val="6E746B"/>
          <w:sz w:val="16"/>
        </w:rPr>
        <w:t>data/campaign.json · interactions.coal_gate_entry</w:t>
      </w:r>
    </w:p>
    <w:p>
      <w:r>
        <w:rPr>
          <w:b/>
        </w:rPr>
        <w:t>身份／交互类别：</w:t>
      </w:r>
      <w:r>
        <w:t>D-6 / 限区入口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检票员对照限区章和当班名册。门后的木支护通道沿煤运轨道向下，通往矿区登记和休养间。</w:t>
      </w:r>
    </w:p>
    <w:p>
      <w:pPr>
        <w:pStyle w:val="Heading3"/>
      </w:pPr>
      <w:r>
        <w:t>向检票员递上限区通行页，进入煤矿。 〔c_enter_coal〕</w:t>
      </w:r>
    </w:p>
    <w:p>
      <w:pPr>
        <w:spacing w:after="60"/>
      </w:pPr>
      <w:r>
        <w:rPr>
          <w:color w:val="6E746B"/>
          <w:sz w:val="16"/>
        </w:rPr>
        <w:t>data/campaign.json · actions.enter_coal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检票员撕下存根，开门让你跟着引导灯走。</w:t>
      </w:r>
    </w:p>
    <w:p>
      <w:r>
        <w:rPr>
          <w:b/>
        </w:rPr>
        <w:t>写入状态：</w:t>
      </w:r>
      <w:r>
        <w:t>{"coal_entry_logged": true}</w:t>
      </w:r>
    </w:p>
    <w:p>
      <w:r>
        <w:rPr>
          <w:b/>
        </w:rPr>
        <w:t>接续过场：</w:t>
      </w:r>
      <w:r>
        <w:t>"coal_descent"</w:t>
      </w:r>
    </w:p>
    <w:p>
      <w:pPr>
        <w:pStyle w:val="Heading3"/>
      </w:pPr>
      <w:r>
        <w:t>办完销号，沿交换路线返回公社。 〔c_return_commune〕</w:t>
      </w:r>
    </w:p>
    <w:p>
      <w:pPr>
        <w:spacing w:after="60"/>
      </w:pPr>
      <w:r>
        <w:rPr>
          <w:color w:val="6E746B"/>
          <w:sz w:val="16"/>
        </w:rPr>
        <w:t>data/campaign.json · actions.return_commune</w:t>
      </w:r>
    </w:p>
    <w:p>
      <w:r>
        <w:rPr>
          <w:b/>
        </w:rPr>
        <w:t>可执行条件：</w:t>
      </w:r>
      <w:r>
        <w:t>已满足 d6_returned；已满足 return_reviewed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你交回限区存根，值守将离站时刻填上。</w:t>
      </w:r>
    </w:p>
    <w:p>
      <w:r>
        <w:rPr>
          <w:b/>
        </w:rPr>
        <w:t>接续过场：</w:t>
      </w:r>
      <w:r>
        <w:t>"anna_return"</w:t>
      </w:r>
    </w:p>
    <w:p>
      <w:pPr>
        <w:pStyle w:val="Heading2"/>
      </w:pPr>
      <w:r>
        <w:t>东郊水处理厂</w:t>
      </w:r>
    </w:p>
    <w:p>
      <w:pPr>
        <w:pStyle w:val="Heading2"/>
      </w:pPr>
      <w:r>
        <w:t>科瓦廖夫 / 水厂入口 〔plant_guide〕</w:t>
      </w:r>
    </w:p>
    <w:p>
      <w:pPr>
        <w:spacing w:after="60"/>
      </w:pPr>
      <w:r>
        <w:rPr>
          <w:color w:val="6E746B"/>
          <w:sz w:val="16"/>
        </w:rPr>
        <w:t>data/campaign.json · interactions.plant_guide</w:t>
      </w:r>
    </w:p>
    <w:p>
      <w:r>
        <w:rPr>
          <w:b/>
        </w:rPr>
        <w:t>身份／交互类别：</w:t>
      </w:r>
      <w:r>
        <w:t>征召小队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科瓦廖夫把受潮的点名册压在入口桌上。</w:t>
      </w:r>
    </w:p>
    <w:p>
      <w:r>
        <w:t>「伊万，先看入口西侧桌上的值班图。西泵房要卸压，北侧工具修配间找备用件，再到南侧送电控制室恢复仓门回路。」</w:t>
      </w:r>
    </w:p>
    <w:p>
      <w:r>
        <w:t>他将 D-6 的型号清单递到你面前。</w:t>
      </w:r>
    </w:p>
    <w:p>
      <w:r>
        <w:t>「仓库里要找的是净水滤芯，型号按这张清单核。」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科瓦廖夫看过你抄的回路。</w:t>
      </w:r>
    </w:p>
    <w:p>
      <w:r>
        <w:t>「图看明白了。先处理西泵房的旁通，再去工具修配间找备用件。别带着压力合闸。」</w:t>
      </w:r>
    </w:p>
    <w:p>
      <w:r>
        <w:rPr>
          <w:b/>
        </w:rPr>
        <w:t>开场变化 2：</w:t>
      </w:r>
      <w:r>
        <w:t>已满足 plant_bled【水厂旁通已经卸压】；已满足 plant_fuse【已找到仓门回路保险件】</w:t>
      </w:r>
    </w:p>
    <w:p>
      <w:r>
        <w:t>科瓦廖夫检查过旁通阀和备用件。</w:t>
      </w:r>
    </w:p>
    <w:p>
      <w:r>
        <w:t>「这两处齐了。去南侧送电控制室装好备用件，只接仓门支路，主泵别动。我和老兵先把运输架备好，回路通了再核滤芯。」</w:t>
      </w:r>
    </w:p>
    <w:p>
      <w:r>
        <w:rPr>
          <w:b/>
        </w:rPr>
        <w:t>开场变化 3：</w:t>
      </w:r>
      <w:r>
        <w:t>状态 plant_power【水厂仓门回路供电已恢复】 为真</w:t>
      </w:r>
    </w:p>
    <w:p>
      <w:r>
        <w:t>科瓦廖夫抬头看向已经升起的仓门。</w:t>
      </w:r>
    </w:p>
    <w:p>
      <w:r>
        <w:t>「回路接通了。进北侧封存仓库，按清单检查型号和包装。破封、受潮的不要装上运输架。」</w:t>
      </w:r>
    </w:p>
    <w:p>
      <w:r>
        <w:rPr>
          <w:b/>
        </w:rPr>
        <w:t>开场变化 4：</w:t>
      </w:r>
      <w:r>
        <w:t>状态 seal_done【已完成“合适的零件”】 为真</w:t>
      </w:r>
    </w:p>
    <w:p>
      <w:r>
        <w:t>中尉已将你交来的密封垫片装入补给袋。</w:t>
      </w:r>
    </w:p>
    <w:p>
      <w:r>
        <w:t>「垫片收好了。净水滤芯还要按清单核对，别漏了这趟的正事。」</w:t>
      </w:r>
    </w:p>
    <w:p>
      <w:r>
        <w:rPr>
          <w:b/>
        </w:rPr>
        <w:t>开场变化 5：</w:t>
      </w:r>
      <w:r>
        <w:t>状态 water_secured【已取得并装稳两箱净水滤芯】 为真</w:t>
      </w:r>
    </w:p>
    <w:p>
      <w:r>
        <w:t>科瓦廖夫俯身拉紧运输架上的最后一道绑带。</w:t>
      </w:r>
    </w:p>
    <w:p>
      <w:r>
        <w:t>「两箱滤芯，型号、封口都核过了。回 D-6 就能交给妮娜试装。」</w:t>
      </w:r>
    </w:p>
    <w:p>
      <w:r>
        <w:t>他看了一眼结霜的厂门。</w:t>
      </w:r>
    </w:p>
    <w:p>
      <w:r>
        <w:t>「还有没检查完的房间，就趁现在。准备妥了，到东南角的厂区铁门集合，我们沿原路撤回。」</w:t>
      </w:r>
    </w:p>
    <w:p>
      <w:pPr>
        <w:pStyle w:val="Heading3"/>
      </w:pPr>
      <w:r>
        <w:t>「滤芯找到以后，怎么运回 D-6？」 〔c_plant_brief〕</w:t>
      </w:r>
    </w:p>
    <w:p>
      <w:pPr>
        <w:spacing w:after="60"/>
      </w:pPr>
      <w:r>
        <w:rPr>
          <w:color w:val="6E746B"/>
          <w:sz w:val="16"/>
        </w:rPr>
        <w:t>data/campaign.json · actions.plant_brief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「先核对箱上的型号，再检查封蜡有没有破。两箱合用的滤芯，连原来的缓冲木箱一起搬到运输架上。」</w:t>
      </w:r>
    </w:p>
    <w:p>
      <w:r>
        <w:t>科瓦廖夫指了指门边叠起的背架。</w:t>
      </w:r>
    </w:p>
    <w:p>
      <w:r>
        <w:t>「回程我来领路。我们三个轮换着拉，到了地铁入口再装上轨道车。」</w:t>
      </w:r>
    </w:p>
    <w:p>
      <w:r>
        <w:rPr>
          <w:b/>
        </w:rPr>
        <w:t>写入状态：</w:t>
      </w:r>
      <w:r>
        <w:t>{"plant_briefed": true}</w:t>
      </w:r>
    </w:p>
    <w:p>
      <w:pPr>
        <w:pStyle w:val="Heading3"/>
      </w:pPr>
      <w:r>
        <w:t>「出发前，他们三个都知道这趟有多危险吗？」 〔c_plant_people〕</w:t>
      </w:r>
    </w:p>
    <w:p>
      <w:pPr>
        <w:spacing w:after="60"/>
      </w:pPr>
      <w:r>
        <w:rPr>
          <w:color w:val="6E746B"/>
          <w:sz w:val="16"/>
        </w:rPr>
        <w:t>data/campaign.json · actions.plant_people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科瓦廖夫看着点名册上的三个名字。</w:t>
      </w:r>
    </w:p>
    <w:p>
      <w:r>
        <w:t>「知道。列昂尼德的母亲在病房，格里沙的孩子还小，萨沙刚成家。他们和我们一样，家里都在等水。」</w:t>
      </w:r>
    </w:p>
    <w:p>
      <w:r>
        <w:t>他把册子合上。</w:t>
      </w:r>
    </w:p>
    <w:p>
      <w:r>
        <w:t>「他们没能回来。遗物我带着，回去由我向家属交代。」</w:t>
      </w:r>
    </w:p>
    <w:p>
      <w:pPr>
        <w:pStyle w:val="Heading3"/>
      </w:pPr>
      <w:r>
        <w:t>「除了滤芯，还能带些维修材料吗？」 〔c_seal_accept〕</w:t>
      </w:r>
    </w:p>
    <w:p>
      <w:pPr>
        <w:spacing w:after="60"/>
      </w:pPr>
      <w:r>
        <w:rPr>
          <w:color w:val="6E746B"/>
          <w:sz w:val="16"/>
        </w:rPr>
        <w:t>data/campaign.json · actions.seal_accept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seal_job 时，还需 已满足 plant_bled【水厂旁通已经卸压】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「能。D-6 的回水管也缺密封垫。南侧送电控制室有规格卡，你拿卡去西泵房的备件架上比对，只取没拆封的同号件。」</w:t>
      </w:r>
    </w:p>
    <w:p>
      <w:r>
        <w:t>中尉递给你一个空袋。</w:t>
      </w:r>
    </w:p>
    <w:p>
      <w:r>
        <w:t>「滤芯先保证装得下。有余力，我们再带这些。」</w:t>
      </w:r>
    </w:p>
    <w:p>
      <w:r>
        <w:rPr>
          <w:b/>
        </w:rPr>
        <w:t>写入状态：</w:t>
      </w:r>
      <w:r>
        <w:t>{"seal_job": true}</w:t>
      </w:r>
    </w:p>
    <w:p>
      <w:pPr>
        <w:pStyle w:val="Heading3"/>
      </w:pPr>
      <w:r>
        <w:t>把核对好的密封垫片交给科瓦廖夫 〔c_seal_return〕</w:t>
      </w:r>
    </w:p>
    <w:p>
      <w:pPr>
        <w:spacing w:after="60"/>
      </w:pPr>
      <w:r>
        <w:rPr>
          <w:color w:val="6E746B"/>
          <w:sz w:val="16"/>
        </w:rPr>
        <w:t>data/campaign.json · actions.seal_return</w:t>
      </w:r>
    </w:p>
    <w:p>
      <w:r>
        <w:rPr>
          <w:b/>
        </w:rPr>
        <w:t>可执行条件：</w:t>
      </w:r>
      <w:r>
        <w:t>已满足 seal_ready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科瓦廖夫将型号卡和密封垫片一起装入袋中。</w:t>
      </w:r>
    </w:p>
    <w:p>
      <w:r>
        <w:t>「规格对，封装也干净。妮娜正缺这个。」</w:t>
      </w:r>
    </w:p>
    <w:p>
      <w:r>
        <w:t>他在检修补助栏签字，付给你三发制式弹，另给一份绷带。</w:t>
      </w:r>
    </w:p>
    <w:p>
      <w:r>
        <w:rPr>
          <w:b/>
        </w:rPr>
        <w:t>写入状态：</w:t>
      </w:r>
      <w:r>
        <w:t>{"seal_done": true}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3"/>
      </w:pPr>
      <w:r>
        <w:t>「滤芯都装好了，回程怎么分工？」 〔c_plant_cargo_check〕</w:t>
      </w:r>
    </w:p>
    <w:p>
      <w:pPr>
        <w:spacing w:after="60"/>
      </w:pPr>
      <w:r>
        <w:rPr>
          <w:color w:val="6E746B"/>
          <w:sz w:val="16"/>
        </w:rPr>
        <w:t>data/campaign.json · actions.plant_cargo_check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「我在前面认路，你和老兵先拉运输架，走一段再换。过破桥时一个人扶箱，一个人看脚下。」</w:t>
      </w:r>
    </w:p>
    <w:p>
      <w:r>
        <w:t>科瓦廖夫把名单收进胸袋。</w:t>
      </w:r>
    </w:p>
    <w:p>
      <w:r>
        <w:t>「先到地铁入口，再乘轨道车回 D-6。人和滤芯都要带回去。」</w:t>
      </w:r>
    </w:p>
    <w:p>
      <w:pPr>
        <w:pStyle w:val="Heading2"/>
      </w:pPr>
      <w:r>
        <w:t>值班图与铅笔批注 〔plant_diagram〕</w:t>
      </w:r>
    </w:p>
    <w:p>
      <w:pPr>
        <w:spacing w:after="60"/>
      </w:pPr>
      <w:r>
        <w:rPr>
          <w:color w:val="6E746B"/>
          <w:sz w:val="16"/>
        </w:rPr>
        <w:t>data/campaign.json · interactions.plant_diagram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入口气闸的值班桌上，一张卷边的厂区图被搪瓷杯压住。西侧泵房、北侧工具修配间和东北封存仓库都作了标记。</w:t>
      </w:r>
    </w:p>
    <w:p>
      <w:r>
        <w:t>铅笔批注写着：先给旁通管卸压，再恢复仓门控制回路的供电。主泵继续隔离，禁止启动。备用零件存放在北侧中间的工具修配台。</w:t>
      </w:r>
    </w:p>
    <w:p>
      <w:pPr>
        <w:pStyle w:val="Heading3"/>
      </w:pPr>
      <w:r>
        <w:t>抄下卸压与送电的顺序 〔c_plant_read〕</w:t>
      </w:r>
    </w:p>
    <w:p>
      <w:pPr>
        <w:spacing w:after="60"/>
      </w:pPr>
      <w:r>
        <w:rPr>
          <w:color w:val="6E746B"/>
          <w:sz w:val="16"/>
        </w:rPr>
        <w:t>data/campaign.json · actions.plant_read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你把箭头画进手记：西侧泵房卸压，北侧中央修配间取保险件，再回南侧中央送电控制室。旁通开启后才可送电。</w:t>
      </w:r>
    </w:p>
    <w:p>
      <w:r>
        <w:rPr>
          <w:b/>
        </w:rPr>
        <w:t>写入状态：</w:t>
      </w:r>
      <w:r>
        <w:t>{"plant_diagram": true}</w:t>
      </w:r>
    </w:p>
    <w:p>
      <w:pPr>
        <w:pStyle w:val="Heading2"/>
      </w:pPr>
      <w:r>
        <w:t>旁通阀 / 西泵房 〔plant_bypass〕</w:t>
      </w:r>
    </w:p>
    <w:p>
      <w:pPr>
        <w:spacing w:after="60"/>
      </w:pPr>
      <w:r>
        <w:rPr>
          <w:color w:val="6E746B"/>
          <w:sz w:val="16"/>
        </w:rPr>
        <w:t>data/campaign.json · interactions.plant_bypass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铜牌上的箭头指向回流管。阀杆上有一圈白色水垢，压力表仍在红区。</w:t>
      </w:r>
    </w:p>
    <w:p>
      <w:r>
        <w:rPr>
          <w:b/>
        </w:rPr>
        <w:t>开场变化 1：</w:t>
      </w:r>
      <w:r>
        <w:t>状态 plant_bled【水厂旁通已经卸压】 为真</w:t>
      </w:r>
    </w:p>
    <w:p>
      <w:r>
        <w:t>旁通已经打开，排水声平稳。压力表停在安全范围。</w:t>
      </w:r>
    </w:p>
    <w:p>
      <w:pPr>
        <w:pStyle w:val="Heading3"/>
      </w:pPr>
      <w:r>
        <w:t>按值班图缓慢打开旁通 〔c_plant_bleed〕</w:t>
      </w:r>
    </w:p>
    <w:p>
      <w:pPr>
        <w:spacing w:after="60"/>
      </w:pPr>
      <w:r>
        <w:rPr>
          <w:color w:val="6E746B"/>
          <w:sz w:val="16"/>
        </w:rPr>
        <w:t>data/campaign.json · actions.plant_bleed</w:t>
      </w:r>
    </w:p>
    <w:p>
      <w:r>
        <w:rPr>
          <w:b/>
        </w:rPr>
        <w:t>可执行条件：</w:t>
      </w:r>
      <w:r>
        <w:t>已满足 plant_diagram【已查阅水厂值班图】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你用两只手一点点转动轮缘。回水声从管壁里传来，指针终于离开红区。</w:t>
      </w:r>
    </w:p>
    <w:p>
      <w:r>
        <w:rPr>
          <w:b/>
        </w:rPr>
        <w:t>写入状态：</w:t>
      </w:r>
      <w:r>
        <w:t>{"plant_bled": true}</w:t>
      </w:r>
    </w:p>
    <w:p>
      <w:pPr>
        <w:pStyle w:val="Heading3"/>
      </w:pPr>
      <w:r>
        <w:t>核对泵房铭牌的绿区刻度 〔c_pressure_copy_inspect〕</w:t>
      </w:r>
    </w:p>
    <w:p>
      <w:pPr>
        <w:spacing w:after="60"/>
      </w:pPr>
      <w:r>
        <w:rPr>
          <w:color w:val="6E746B"/>
          <w:sz w:val="16"/>
        </w:rPr>
        <w:t>data/campaign.json · actions.pressure_copy_inspect</w:t>
      </w:r>
    </w:p>
    <w:p>
      <w:r>
        <w:rPr>
          <w:b/>
        </w:rPr>
        <w:t>可执行条件：</w:t>
      </w:r>
      <w:r>
        <w:t>已满足 pressure_job【已接取“水压留下的刻度”】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泵房铭牌标着机组型号和允许的工作压力，绿区的上下限都还看得清。你连同单位一并抄下，并注明铭牌位置。</w:t>
      </w:r>
    </w:p>
    <w:p>
      <w:r>
        <w:rPr>
          <w:b/>
        </w:rPr>
        <w:t>写入状态：</w:t>
      </w:r>
      <w:r>
        <w:t>{"pressure_seen": true}</w:t>
      </w:r>
    </w:p>
    <w:p>
      <w:pPr>
        <w:pStyle w:val="Heading2"/>
      </w:pPr>
      <w:r>
        <w:t>修配台 / 封存保险件 〔plant_bench〕</w:t>
      </w:r>
    </w:p>
    <w:p>
      <w:pPr>
        <w:spacing w:after="60"/>
      </w:pPr>
      <w:r>
        <w:rPr>
          <w:color w:val="6E746B"/>
          <w:sz w:val="16"/>
        </w:rPr>
        <w:t>data/campaign.json · interactions.plant_bench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油纸包放在带盖的铁盒里。盒盖压着一张旧领用单，最后一个签名停在 1962 年。</w:t>
      </w:r>
    </w:p>
    <w:p>
      <w:pPr>
        <w:pStyle w:val="Heading3"/>
      </w:pPr>
      <w:r>
        <w:t>取出匹配的备用保险件 〔c_plant_fuse〕</w:t>
      </w:r>
    </w:p>
    <w:p>
      <w:pPr>
        <w:spacing w:after="60"/>
      </w:pPr>
      <w:r>
        <w:rPr>
          <w:color w:val="6E746B"/>
          <w:sz w:val="16"/>
        </w:rPr>
        <w:t>data/campaign.json · actions.plant_fuse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备用保险件的额定规格与仓门支路相符，两端的铜帽也没有锈。你把它包好，准备拿去送电控制室。</w:t>
      </w:r>
    </w:p>
    <w:p>
      <w:r>
        <w:rPr>
          <w:b/>
        </w:rPr>
        <w:t>写入状态：</w:t>
      </w:r>
      <w:r>
        <w:t>{"plant_fuse": true}</w:t>
      </w:r>
    </w:p>
    <w:p>
      <w:r>
        <w:rPr>
          <w:b/>
        </w:rPr>
        <w:t>获得任务物品：</w:t>
      </w:r>
      <w:r>
        <w:t>["relay_part"]</w:t>
      </w:r>
    </w:p>
    <w:p>
      <w:pPr>
        <w:pStyle w:val="Heading2"/>
      </w:pPr>
      <w:r>
        <w:t>仓门送电柜 〔plant_power〕</w:t>
      </w:r>
    </w:p>
    <w:p>
      <w:pPr>
        <w:spacing w:after="60"/>
      </w:pPr>
      <w:r>
        <w:rPr>
          <w:color w:val="6E746B"/>
          <w:sz w:val="16"/>
        </w:rPr>
        <w:t>data/campaign.json · interactions.plant_power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小队的电瓶接在低压支路上，主泵电源仍隔离着。开关下挂着旧防水标签：</w:t>
      </w:r>
    </w:p>
    <w:p>
      <w:r>
        <w:t>「先确认旁通开启，再给仓门控制回路送电。联锁未解除，禁止强行合闸。」</w:t>
      </w:r>
    </w:p>
    <w:p>
      <w:pPr>
        <w:pStyle w:val="Heading3"/>
      </w:pPr>
      <w:r>
        <w:t>试着推上开关 〔c_plant_early〕</w:t>
      </w:r>
    </w:p>
    <w:p>
      <w:pPr>
        <w:spacing w:after="60"/>
      </w:pPr>
      <w:r>
        <w:rPr>
          <w:color w:val="6E746B"/>
          <w:sz w:val="16"/>
        </w:rPr>
        <w:t>data/campaign.json · actions.plant_early</w:t>
      </w:r>
    </w:p>
    <w:p>
      <w:r>
        <w:rPr>
          <w:b/>
        </w:rPr>
        <w:t>可执行条件：</w:t>
      </w:r>
      <w:r>
        <w:t>尚未满足 plant_bled【水厂旁通已经卸压】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联锁指示灯还亮着，开关无法保持接通。你松开手，重新核对值班图：先卸压，再装备用保险件，最后接通仓门支路。</w:t>
      </w:r>
    </w:p>
    <w:p>
      <w:pPr>
        <w:pStyle w:val="Heading3"/>
      </w:pPr>
      <w:r>
        <w:t>装入保险件，恢复控制回路 〔c_plant_power〕</w:t>
      </w:r>
    </w:p>
    <w:p>
      <w:pPr>
        <w:spacing w:after="60"/>
      </w:pPr>
      <w:r>
        <w:rPr>
          <w:color w:val="6E746B"/>
          <w:sz w:val="16"/>
        </w:rPr>
        <w:t>data/campaign.json · actions.plant_power</w:t>
      </w:r>
    </w:p>
    <w:p>
      <w:r>
        <w:rPr>
          <w:b/>
        </w:rPr>
        <w:t>可执行条件：</w:t>
      </w:r>
      <w:r>
        <w:t>已满足 plant_bled【水厂旁通已经卸压】；已满足 plant_fuse【已找到仓门回路保险件】；持有 控制回路保险件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你将备用件装入仓门支路，接好临时电源。继电器轻响，仓门联锁表的指针缓慢回到绿色；主泵开关仍保持断开。</w:t>
      </w:r>
    </w:p>
    <w:p>
      <w:r>
        <w:rPr>
          <w:b/>
        </w:rPr>
        <w:t>写入状态：</w:t>
      </w:r>
      <w:r>
        <w:t>{"plant_power": true}</w:t>
      </w:r>
    </w:p>
    <w:p>
      <w:r>
        <w:rPr>
          <w:b/>
        </w:rPr>
        <w:t>交出物品：</w:t>
      </w:r>
      <w:r>
        <w:t>["relay_part"]</w:t>
      </w:r>
    </w:p>
    <w:p>
      <w:pPr>
        <w:pStyle w:val="Heading3"/>
      </w:pPr>
      <w:r>
        <w:t>比对泵组样品卡，记下垫片规格 〔c_seal_measure〕</w:t>
      </w:r>
    </w:p>
    <w:p>
      <w:pPr>
        <w:spacing w:after="60"/>
      </w:pPr>
      <w:r>
        <w:rPr>
          <w:color w:val="6E746B"/>
          <w:sz w:val="16"/>
        </w:rPr>
        <w:t>data/campaign.json · actions.seal_measure</w:t>
      </w:r>
    </w:p>
    <w:p>
      <w:r>
        <w:rPr>
          <w:b/>
        </w:rPr>
        <w:t>可执行条件：</w:t>
      </w:r>
      <w:r>
        <w:t>已满足 seal_job【已接取“合适的零件”】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样品卡标着：泵轴密封，40 毫米、双孔。另两种用于气路和沉淀池。你描下双孔位置。</w:t>
      </w:r>
    </w:p>
    <w:p>
      <w:r>
        <w:rPr>
          <w:b/>
        </w:rPr>
        <w:t>写入状态：</w:t>
      </w:r>
      <w:r>
        <w:t>{"seal_spec": true}</w:t>
      </w:r>
    </w:p>
    <w:p>
      <w:pPr>
        <w:pStyle w:val="Heading2"/>
      </w:pPr>
      <w:r>
        <w:t>仓库检修门 〔plant_store〕</w:t>
      </w:r>
    </w:p>
    <w:p>
      <w:pPr>
        <w:spacing w:after="60"/>
      </w:pPr>
      <w:r>
        <w:rPr>
          <w:color w:val="6E746B"/>
          <w:sz w:val="16"/>
        </w:rPr>
        <w:t>data/campaign.json · interactions.plant_store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锈蚀的门扇后，是贴着蜡封的木箱。门侧有一只机械压力锁。</w:t>
      </w:r>
    </w:p>
    <w:p>
      <w:r>
        <w:rPr>
          <w:b/>
        </w:rPr>
        <w:t>开场变化 1：</w:t>
      </w:r>
      <w:r>
        <w:t>状态 water_secured【已取得并装稳两箱净水滤芯】 为真</w:t>
      </w:r>
    </w:p>
    <w:p>
      <w:r>
        <w:t>两箱滤芯已经绑在手推架上。中尉在箱面写下 D-6；老兵替最底下那只箱子又加了一道绑带。</w:t>
      </w:r>
    </w:p>
    <w:p>
      <w:pPr>
        <w:pStyle w:val="Heading3"/>
      </w:pPr>
      <w:r>
        <w:t>确认绿区，打开仓门并核对滤芯 〔c_plant_open〕</w:t>
      </w:r>
    </w:p>
    <w:p>
      <w:pPr>
        <w:spacing w:after="60"/>
      </w:pPr>
      <w:r>
        <w:rPr>
          <w:color w:val="6E746B"/>
          <w:sz w:val="16"/>
        </w:rPr>
        <w:t>data/campaign.json · actions.plant_open</w:t>
      </w:r>
    </w:p>
    <w:p>
      <w:r>
        <w:rPr>
          <w:b/>
        </w:rPr>
        <w:t>可执行条件：</w:t>
      </w:r>
      <w:r>
        <w:t>已满足 plant_power【水厂仓门回路供电已恢复】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木箱里是一批生产于1962年的净水滤芯。</w:t>
      </w:r>
    </w:p>
    <w:p>
      <w:r>
        <w:t>你按 D-6 的型号清单逐项检查，挑出两箱封装完好的替换件。老兵扶住运输架，中尉和你一起把箱子绑牢。</w:t>
      </w:r>
    </w:p>
    <w:p>
      <w:r>
        <w:rPr>
          <w:b/>
        </w:rPr>
        <w:t>写入状态：</w:t>
      </w:r>
      <w:r>
        <w:t>{"water_secured": true}</w:t>
      </w:r>
    </w:p>
    <w:p>
      <w:r>
        <w:rPr>
          <w:b/>
        </w:rPr>
        <w:t>获得任务物品：</w:t>
      </w:r>
      <w:r>
        <w:t>["water_core"]</w:t>
      </w:r>
    </w:p>
    <w:p>
      <w:pPr>
        <w:pStyle w:val="Heading3"/>
      </w:pPr>
      <w:r>
        <w:t>用一份细绳与布胶带加固运输架 〔c_plant_pack〕</w:t>
      </w:r>
    </w:p>
    <w:p>
      <w:pPr>
        <w:spacing w:after="60"/>
      </w:pPr>
      <w:r>
        <w:rPr>
          <w:color w:val="6E746B"/>
          <w:sz w:val="16"/>
        </w:rPr>
        <w:t>data/campaign.json · actions.plant_pack</w:t>
      </w:r>
    </w:p>
    <w:p>
      <w:r>
        <w:rPr>
          <w:b/>
        </w:rPr>
        <w:t>可执行条件：</w:t>
      </w:r>
      <w:r>
        <w:t>已满足 water_secured【已取得并装稳两箱净水滤芯】；持有 细绳与布胶带 ≥ 1.0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你把滤芯箱的松动处垫紧，绳结留在好解的一侧。老兵用手试了试，点点头。</w:t>
      </w:r>
    </w:p>
    <w:p>
      <w:r>
        <w:rPr>
          <w:b/>
        </w:rPr>
        <w:t>写入状态：</w:t>
      </w:r>
      <w:r>
        <w:t>{"cargo_padded": true}</w:t>
      </w:r>
    </w:p>
    <w:p>
      <w:r>
        <w:rPr>
          <w:b/>
        </w:rPr>
        <w:t>普通物资变化：</w:t>
      </w:r>
      <w:r>
        <w:t>{"cord": -1.0}</w:t>
      </w:r>
    </w:p>
    <w:p>
      <w:pPr>
        <w:pStyle w:val="Heading2"/>
      </w:pPr>
      <w:r>
        <w:t>值班员的最后一页 〔plant_log〕</w:t>
      </w:r>
    </w:p>
    <w:p>
      <w:pPr>
        <w:spacing w:after="60"/>
      </w:pPr>
      <w:r>
        <w:rPr>
          <w:color w:val="6E746B"/>
          <w:sz w:val="16"/>
        </w:rPr>
        <w:t>data/campaign.json · interactions.plant_log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交接本里夹着最后一班的便笺：「更衣柜编号看工牌，不看班次。夜班 4 号柜，白班 2 号柜。夜班邮袋还没寄，后来的人若能回来，请捎给家里。」杯子压住的领用页注明：急救绷带，留给检修者。</w:t>
      </w:r>
    </w:p>
    <w:p>
      <w:pPr>
        <w:pStyle w:val="Heading3"/>
      </w:pPr>
      <w:r>
        <w:t>收好交接页，把杯子放回桌角 〔c_plant_log〕</w:t>
      </w:r>
    </w:p>
    <w:p>
      <w:pPr>
        <w:spacing w:after="60"/>
      </w:pPr>
      <w:r>
        <w:rPr>
          <w:color w:val="6E746B"/>
          <w:sz w:val="16"/>
        </w:rPr>
        <w:t>data/campaign.json · actions.plant_log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你抄下封存日期和最后一班的柜号，从领用盒中取一份留下的洁净绷带，记上自己的名字。原本的交接本仍放回杯子下面。</w:t>
      </w:r>
    </w:p>
    <w:p>
      <w:r>
        <w:rPr>
          <w:b/>
        </w:rPr>
        <w:t>写入状态：</w:t>
      </w:r>
      <w:r>
        <w:t>{"plant_memory":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抄下夜班邮袋的柜号 〔c_mail_clue〕</w:t>
      </w:r>
    </w:p>
    <w:p>
      <w:pPr>
        <w:spacing w:after="60"/>
      </w:pPr>
      <w:r>
        <w:rPr>
          <w:color w:val="6E746B"/>
          <w:sz w:val="16"/>
        </w:rPr>
        <w:t>data/campaign.json · actions.mail_clue</w:t>
      </w:r>
    </w:p>
    <w:p>
      <w:r>
        <w:rPr>
          <w:b/>
        </w:rPr>
        <w:t>可执行条件：</w:t>
      </w:r>
      <w:r>
        <w:t>已满足 mail_job【已接取“迟到的家书”】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便笺注明：夜班使用 4 号更衣柜，白班使用 2 号柜。你在手记上圈出 4，准备去修配间查看夜班柜。</w:t>
      </w:r>
    </w:p>
    <w:p>
      <w:r>
        <w:rPr>
          <w:b/>
        </w:rPr>
        <w:t>写入状态：</w:t>
      </w:r>
      <w:r>
        <w:t>{"mail_clue": true}</w:t>
      </w:r>
    </w:p>
    <w:p>
      <w:pPr>
        <w:pStyle w:val="Heading3"/>
      </w:pPr>
      <w:r>
        <w:t>在交接本抄页上画出压力范围 〔c_pressure_copy_compare〕</w:t>
      </w:r>
    </w:p>
    <w:p>
      <w:pPr>
        <w:spacing w:after="60"/>
      </w:pPr>
      <w:r>
        <w:rPr>
          <w:color w:val="6E746B"/>
          <w:sz w:val="16"/>
        </w:rPr>
        <w:t>data/campaign.json · actions.pressure_copy_compare</w:t>
      </w:r>
    </w:p>
    <w:p>
      <w:r>
        <w:rPr>
          <w:b/>
        </w:rPr>
        <w:t>可执行条件：</w:t>
      </w:r>
      <w:r>
        <w:t>已满足 pressure_seen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你将铭牌范围与交接本中的同型号记录对照，补上记录日期。现在泵房的故障读数另列一行，没有混进正常范围。</w:t>
      </w:r>
    </w:p>
    <w:p>
      <w:r>
        <w:rPr>
          <w:b/>
        </w:rPr>
        <w:t>写入状态：</w:t>
      </w:r>
      <w:r>
        <w:t>{"pressure_written": true}</w:t>
      </w:r>
    </w:p>
    <w:p>
      <w:pPr>
        <w:pStyle w:val="Heading2"/>
      </w:pPr>
      <w:r>
        <w:t>厂区铁门 / 回程集合 〔plant_exit〕</w:t>
      </w:r>
    </w:p>
    <w:p>
      <w:pPr>
        <w:spacing w:after="60"/>
      </w:pPr>
      <w:r>
        <w:rPr>
          <w:color w:val="6E746B"/>
          <w:sz w:val="16"/>
        </w:rPr>
        <w:t>data/campaign.json · interactions.plant_exit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东南外墙上的双扇铁门通向来时的厂区道路。插销还能转动，门缝里透着灰白天光。</w:t>
      </w:r>
    </w:p>
    <w:p>
      <w:r>
        <w:t>小队撤离后不会再返回水厂。还有没检查的房间、没交付的委托，最好在出发前处理。</w:t>
      </w:r>
    </w:p>
    <w:p>
      <w:pPr>
        <w:pStyle w:val="Heading3"/>
      </w:pPr>
      <w:r>
        <w:t>带齐两箱净水滤芯，从厂区铁门返回 〔c_plant_leave〕</w:t>
      </w:r>
    </w:p>
    <w:p>
      <w:pPr>
        <w:spacing w:after="60"/>
      </w:pPr>
      <w:r>
        <w:rPr>
          <w:color w:val="6E746B"/>
          <w:sz w:val="16"/>
        </w:rPr>
        <w:t>data/campaign.json · actions.plant_leave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交出物品：</w:t>
      </w:r>
      <w:r>
        <w:t>["water_core"]</w:t>
      </w:r>
    </w:p>
    <w:p>
      <w:r>
        <w:rPr>
          <w:b/>
        </w:rPr>
        <w:t>接续过场：</w:t>
      </w:r>
      <w:r>
        <w:t>"return_crossing"</w:t>
      </w:r>
    </w:p>
    <w:p>
      <w:pPr>
        <w:pStyle w:val="Heading2"/>
      </w:pPr>
      <w:r>
        <w:t>老兵 〔plant_veteran〕</w:t>
      </w:r>
    </w:p>
    <w:p>
      <w:pPr>
        <w:spacing w:after="60"/>
      </w:pPr>
      <w:r>
        <w:rPr>
          <w:color w:val="6E746B"/>
          <w:sz w:val="16"/>
        </w:rPr>
        <w:t>data/campaign.json · interactions.plant_veteran</w:t>
      </w:r>
    </w:p>
    <w:p>
      <w:r>
        <w:rPr>
          <w:b/>
        </w:rPr>
        <w:t>身份／交互类别：</w:t>
      </w:r>
      <w:r>
        <w:t>D-6 / 同行者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老兵在面罩后试了试呼吸，将步枪保险推回原位。</w:t>
      </w:r>
    </w:p>
    <w:p>
      <w:r>
        <w:t>「我跟你一起进泵房。先看入口桌上的值班图，回路没弄清楚，阀门就先别动。废水沟边有爪印，听到动静停下来，我来掩护。」</w:t>
      </w:r>
    </w:p>
    <w:p>
      <w:r>
        <w:t>他拍了拍你的弹袋。</w:t>
      </w:r>
    </w:p>
    <w:p>
      <w:r>
        <w:t>「左轮用土制弹，制式弹留着换东西。开枪前看清我在哪边，弹快打完就退到掩护后换，别站在过道里。受了伤也先退回来，咱们互相照应。」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老兵看过你抄下的管线图，重新检查弹匣。</w:t>
      </w:r>
    </w:p>
    <w:p>
      <w:r>
        <w:t>「西边泵房门口有积水，绕着走。我跟你进去，看着你身后的通道。阀门拧不动就停手，咱们再查是不是哪条管线没卸压。」</w:t>
      </w:r>
    </w:p>
    <w:p>
      <w:r>
        <w:rPr>
          <w:b/>
        </w:rPr>
        <w:t>开场变化 2：</w:t>
      </w:r>
      <w:r>
        <w:t>状态 plant_power【水厂仓门回路供电已恢复】 为真</w:t>
      </w:r>
    </w:p>
    <w:p>
      <w:r>
        <w:t>仓门的指示灯亮了。老兵站起来，重新扣好挎包。</w:t>
      </w:r>
    </w:p>
    <w:p>
      <w:r>
        <w:t>「门开了。我帮你检查箱底，别把受潮的滤芯搬回去。」</w:t>
      </w:r>
    </w:p>
    <w:p>
      <w:r>
        <w:rPr>
          <w:b/>
        </w:rPr>
        <w:t>开场变化 3：</w:t>
      </w:r>
      <w:r>
        <w:t>状态 mail_done【已完成“迟到的家书”】 为真</w:t>
      </w:r>
    </w:p>
    <w:p>
      <w:r>
        <w:t>老兵拍了拍装进内袋的邮袋。</w:t>
      </w:r>
    </w:p>
    <w:p>
      <w:r>
        <w:t>「信收好了。等滤芯也装稳，就一起带回去。」</w:t>
      </w:r>
    </w:p>
    <w:p>
      <w:r>
        <w:rPr>
          <w:b/>
        </w:rPr>
        <w:t>开场变化 4：</w:t>
      </w:r>
      <w:r>
        <w:t>状态 water_secured【已取得并装稳两箱净水滤芯】 为真</w:t>
      </w:r>
    </w:p>
    <w:p>
      <w:r>
        <w:t>老兵试了试运输架的重心，向你点头。</w:t>
      </w:r>
    </w:p>
    <w:p>
      <w:r>
        <w:t>「绑牢了。这两箱滤芯够我们轮换着拉，别一个人逞强。」</w:t>
      </w:r>
    </w:p>
    <w:p>
      <w:r>
        <w:t>他把背带上的霜抹去。</w:t>
      </w:r>
    </w:p>
    <w:p>
      <w:r>
        <w:t>「休息好了去东南角铁门。回程我走后面，免得落下人。」</w:t>
      </w:r>
    </w:p>
    <w:p>
      <w:pPr>
        <w:pStyle w:val="Heading3"/>
      </w:pPr>
      <w:r>
        <w:t>「他们的家人……回去怎么说？」 〔c_veteran_road〕</w:t>
      </w:r>
    </w:p>
    <w:p>
      <w:pPr>
        <w:spacing w:after="60"/>
      </w:pPr>
      <w:r>
        <w:rPr>
          <w:color w:val="6E746B"/>
          <w:sz w:val="16"/>
        </w:rPr>
        <w:t>data/campaign.json · actions.veteran_road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老兵看着入口外的积雪，过了好一会儿才回答。</w:t>
      </w:r>
    </w:p>
    <w:p>
      <w:r>
        <w:t>「照实说。在哪儿遇袭，谁先倒下，我们找回去做了什么，都得说清楚。中尉收好了他们的工牌和信，我会跟他一起去见家属。」</w:t>
      </w:r>
    </w:p>
    <w:p>
      <w:r>
        <w:t>他低头拉紧背带。</w:t>
      </w:r>
    </w:p>
    <w:p>
      <w:r>
        <w:t>「不能只报一句牺牲了，就让家里人自己去猜。你刚才看见的，记得多少就说多少，记不清的也别硬编。」</w:t>
      </w:r>
    </w:p>
    <w:p>
      <w:pPr>
        <w:pStyle w:val="Heading3"/>
      </w:pPr>
      <w:r>
        <w:t>「你听见什么了吗？」 〔c_veteran_watch〕</w:t>
      </w:r>
    </w:p>
    <w:p>
      <w:pPr>
        <w:spacing w:after="60"/>
      </w:pPr>
      <w:r>
        <w:rPr>
          <w:color w:val="6E746B"/>
          <w:sz w:val="16"/>
        </w:rPr>
        <w:t>data/campaign.json · actions.veteran_watch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「管道里有回水声，走廊尽头那块松铁皮也一直在响。暂时分不清有没有别的东西。」</w:t>
      </w:r>
    </w:p>
    <w:p>
      <w:r>
        <w:t>老兵朝西泵房抬了抬下巴。</w:t>
      </w:r>
    </w:p>
    <w:p>
      <w:r>
        <w:t>「拐弯前先停一下。我替你看住后面，你别离得太远。」</w:t>
      </w:r>
    </w:p>
    <w:p>
      <w:pPr>
        <w:pStyle w:val="Heading3"/>
      </w:pPr>
      <w:r>
        <w:t>「以前在这里值班的人，留下过什么吗？」 〔c_mail_accept〕</w:t>
      </w:r>
    </w:p>
    <w:p>
      <w:pPr>
        <w:spacing w:after="60"/>
      </w:pPr>
      <w:r>
        <w:rPr>
          <w:color w:val="6E746B"/>
          <w:sz w:val="16"/>
        </w:rPr>
        <w:t>data/campaign.json · actions.mail_accept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mail_job 时，还需 已满足 plant_diagram【已查阅水厂值班图】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「我看过入口那本交接记录，末班工人的邮袋还留在厂里。柜号得去西南档案室查，邮袋应该在北侧修配间的更衣柜。」</w:t>
      </w:r>
    </w:p>
    <w:p>
      <w:r>
        <w:t>老兵拉开空挎包。</w:t>
      </w:r>
    </w:p>
    <w:p>
      <w:r>
        <w:t>「你要找到，别拆信，交给我。回 D-6 后我托运输队问问，还有没有家属能收到。」</w:t>
      </w:r>
    </w:p>
    <w:p>
      <w:r>
        <w:rPr>
          <w:b/>
        </w:rPr>
        <w:t>写入状态：</w:t>
      </w:r>
      <w:r>
        <w:t>{"mail_job": true}</w:t>
      </w:r>
    </w:p>
    <w:p>
      <w:pPr>
        <w:pStyle w:val="Heading3"/>
      </w:pPr>
      <w:r>
        <w:t>把未拆封的邮袋交给老兵 〔c_mail_return〕</w:t>
      </w:r>
    </w:p>
    <w:p>
      <w:pPr>
        <w:spacing w:after="60"/>
      </w:pPr>
      <w:r>
        <w:rPr>
          <w:color w:val="6E746B"/>
          <w:sz w:val="16"/>
        </w:rPr>
        <w:t>data/campaign.json · actions.mail_return</w:t>
      </w:r>
    </w:p>
    <w:p>
      <w:r>
        <w:rPr>
          <w:b/>
        </w:rPr>
        <w:t>可执行条件：</w:t>
      </w:r>
      <w:r>
        <w:t>已满足 mail_bag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老兵逐封看过收信人的姓名，把邮袋收入内袋。</w:t>
      </w:r>
    </w:p>
    <w:p>
      <w:r>
        <w:t>「先带回 D-6 查迁入登记。家属要是去了别的站，我再托交换车队打听。能送到一封是一封。」</w:t>
      </w:r>
    </w:p>
    <w:p>
      <w:r>
        <w:t>他从路费里数出两发制式弹，递给你。</w:t>
      </w:r>
    </w:p>
    <w:p>
      <w:r>
        <w:t>「谢谢你替他们找到这些。」</w:t>
      </w:r>
    </w:p>
    <w:p>
      <w:r>
        <w:rPr>
          <w:b/>
        </w:rPr>
        <w:t>写入状态：</w:t>
      </w:r>
      <w:r>
        <w:t>{"mail_done": true}</w:t>
      </w:r>
    </w:p>
    <w:p>
      <w:r>
        <w:rPr>
          <w:b/>
        </w:rPr>
        <w:t>子弹报酬：</w:t>
      </w:r>
      <w:r>
        <w:t>{"military": 2.0}</w:t>
      </w:r>
    </w:p>
    <w:p>
      <w:r>
        <w:rPr>
          <w:b/>
        </w:rPr>
        <w:t>新增刊物答谢：</w:t>
      </w:r>
      <w:r>
        <w:t>老兵把邮袋收好，又从衣袋里取出一本自己翻旧的小册子送给你：《路上读物》：候车室里的一夜</w:t>
      </w:r>
    </w:p>
    <w:p>
      <w:pPr>
        <w:pStyle w:val="Heading3"/>
      </w:pPr>
      <w:r>
        <w:t>「要给 D-6 留一份水压记录吗？我来抄。」 〔c_pressure_copy_accept〕</w:t>
      </w:r>
    </w:p>
    <w:p>
      <w:pPr>
        <w:spacing w:after="60"/>
      </w:pPr>
      <w:r>
        <w:rPr>
          <w:color w:val="6E746B"/>
          <w:sz w:val="16"/>
        </w:rPr>
        <w:t>data/campaign.json · actions.pressure_copy_accept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pressure_job 时，还需 已满足 mail_done【已完成“迟到的家书”】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「留一份。妮娜以后修 D-6 的泵也能作参考。」</w:t>
      </w:r>
    </w:p>
    <w:p>
      <w:r>
        <w:t>老兵取出铅笔。</w:t>
      </w:r>
    </w:p>
    <w:p>
      <w:r>
        <w:t>「先看西泵房压力表旁的铭牌，抄清正常范围，再去西南交接档案室对值班记录。别把现在的故障读数当成正常值。」</w:t>
      </w:r>
    </w:p>
    <w:p>
      <w:r>
        <w:rPr>
          <w:b/>
        </w:rPr>
        <w:t>写入状态：</w:t>
      </w:r>
      <w:r>
        <w:t>{"pressure_job": true}</w:t>
      </w:r>
    </w:p>
    <w:p>
      <w:pPr>
        <w:pStyle w:val="Heading3"/>
      </w:pPr>
      <w:r>
        <w:t>把抄好的正常范围交给老兵 〔c_pressure_copy_return〕</w:t>
      </w:r>
    </w:p>
    <w:p>
      <w:pPr>
        <w:spacing w:after="60"/>
      </w:pPr>
      <w:r>
        <w:rPr>
          <w:color w:val="6E746B"/>
          <w:sz w:val="16"/>
        </w:rPr>
        <w:t>data/campaign.json · actions.pressure_copy_return</w:t>
      </w:r>
    </w:p>
    <w:p>
      <w:r>
        <w:rPr>
          <w:b/>
        </w:rPr>
        <w:t>可执行条件：</w:t>
      </w:r>
      <w:r>
        <w:t>已满足 pressure_written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老兵将你抄的型号与压力范围逐项读了一遍，在末尾签下名字。</w:t>
      </w:r>
    </w:p>
    <w:p>
      <w:r>
        <w:t>「这下妮娜知道是哪台泵、什么时候的数了。我替你收进防水袋。」</w:t>
      </w:r>
    </w:p>
    <w:p>
      <w:r>
        <w:t>他从补给包里拿出给帮工留的补给，递到你手上。</w:t>
      </w:r>
    </w:p>
    <w:p>
      <w:r>
        <w:rPr>
          <w:b/>
        </w:rPr>
        <w:t>写入状态：</w:t>
      </w:r>
      <w:r>
        <w:t>{"pressure_done":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「都绑牢了吗？我想再查一遍。」 〔c_veteran_cargo_check〕</w:t>
      </w:r>
    </w:p>
    <w:p>
      <w:pPr>
        <w:spacing w:after="60"/>
      </w:pPr>
      <w:r>
        <w:rPr>
          <w:color w:val="6E746B"/>
          <w:sz w:val="16"/>
        </w:rPr>
        <w:t>data/campaign.json · actions.veteran_cargo_check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老兵和你一起压过木箱四角，检查绳结与缓冲垫。</w:t>
      </w:r>
    </w:p>
    <w:p>
      <w:r>
        <w:t>「牢了。路上要是松了就停，别为了赶那几分钟摔坏滤芯。」</w:t>
      </w:r>
    </w:p>
    <w:p>
      <w:r>
        <w:t>他把运输绳递给你。</w:t>
      </w:r>
    </w:p>
    <w:p>
      <w:r>
        <w:t>「一会儿我陪你拉，累了就叫中尉换手。」</w:t>
      </w:r>
    </w:p>
    <w:p>
      <w:pPr>
        <w:pStyle w:val="Heading3"/>
      </w:pPr>
      <w:r>
        <w:t>「能帮我检查这把左轮的击发机构吗？」 〔c_weapon_service〕</w:t>
      </w:r>
    </w:p>
    <w:p>
      <w:pPr>
        <w:spacing w:after="60"/>
      </w:pPr>
      <w:r>
        <w:rPr>
          <w:color w:val="6E746B"/>
          <w:sz w:val="16"/>
        </w:rPr>
        <w:t>data/campaign.json · actions.weapon_service</w:t>
      </w:r>
    </w:p>
    <w:p>
      <w:r>
        <w:rPr>
          <w:b/>
        </w:rPr>
        <w:t>可执行条件：</w:t>
      </w:r>
      <w:r>
        <w:t>已满足 pressure_done【已完成“水压留下的刻度”】；已满足 weapon_issued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老兵把你带回的压力检修记录收好，借工具间的细锉清除枪机上的锈屑，又检查击针和转轮定位。</w:t>
      </w:r>
    </w:p>
    <w:p>
      <w:r>
        <w:t>「现在扳机顺了。别连着猛扣，先把准星放稳。」</w:t>
      </w:r>
    </w:p>
    <w:p>
      <w:r>
        <w:t>你试过空枪动作，确认转轮锁定后才装回子弹。</w:t>
      </w:r>
    </w:p>
    <w:p>
      <w:r>
        <w:rPr>
          <w:b/>
        </w:rPr>
        <w:t>写入状态：</w:t>
      </w:r>
      <w:r>
        <w:t>{"weapon_serviced": true}</w:t>
      </w:r>
    </w:p>
    <w:p>
      <w:pPr>
        <w:pStyle w:val="Heading2"/>
      </w:pPr>
      <w:r>
        <w:t>修配间 / 更衣柜 〔plant_lockers〕</w:t>
      </w:r>
    </w:p>
    <w:p>
      <w:pPr>
        <w:spacing w:after="60"/>
      </w:pPr>
      <w:r>
        <w:rPr>
          <w:color w:val="6E746B"/>
          <w:sz w:val="16"/>
        </w:rPr>
        <w:t>data/campaign.json · interactions.plant_lockers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铁柜只剩 2、4 两块号码牌。柜门能开，不需要撬锁。上面贴着「私人物件请勿挪作备件」。</w:t>
      </w:r>
    </w:p>
    <w:p>
      <w:pPr>
        <w:pStyle w:val="Heading3"/>
      </w:pPr>
      <w:r>
        <w:t>拉开 2 号更衣柜 〔c_mail_wrong〕</w:t>
      </w:r>
    </w:p>
    <w:p>
      <w:pPr>
        <w:spacing w:after="60"/>
      </w:pPr>
      <w:r>
        <w:rPr>
          <w:color w:val="6E746B"/>
          <w:sz w:val="16"/>
        </w:rPr>
        <w:t>data/campaign.json · actions.mail_wrong</w:t>
      </w:r>
    </w:p>
    <w:p>
      <w:r>
        <w:rPr>
          <w:b/>
        </w:rPr>
        <w:t>可执行条件：</w:t>
      </w:r>
      <w:r>
        <w:t>已满足 mail_clue；尚未满足 mail_bag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里面只有白班的工作服，没有邮袋。你关好柜门，没拿走东西。便笺说要找夜班柜。</w:t>
      </w:r>
    </w:p>
    <w:p>
      <w:pPr>
        <w:pStyle w:val="Heading3"/>
      </w:pPr>
      <w:r>
        <w:t>拉开 4 号柜，收好未寄出的信 〔c_mail_take〕</w:t>
      </w:r>
    </w:p>
    <w:p>
      <w:pPr>
        <w:spacing w:after="60"/>
      </w:pPr>
      <w:r>
        <w:rPr>
          <w:color w:val="6E746B"/>
          <w:sz w:val="16"/>
        </w:rPr>
        <w:t>data/campaign.json · actions.mail_take</w:t>
      </w:r>
    </w:p>
    <w:p>
      <w:r>
        <w:rPr>
          <w:b/>
        </w:rPr>
        <w:t>可执行条件：</w:t>
      </w:r>
      <w:r>
        <w:t>已满足 mail_clue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你核对交接本的编号，从夜班四号柜里取出邮袋。里面有三封封好的家信，收信人的姓名还能看清。你没有拆信，把袋口重新扎好，准备交给老兵带回 D-6。</w:t>
      </w:r>
    </w:p>
    <w:p>
      <w:r>
        <w:rPr>
          <w:b/>
        </w:rPr>
        <w:t>写入状态：</w:t>
      </w:r>
      <w:r>
        <w:t>{"mail_bag": true}</w:t>
      </w:r>
    </w:p>
    <w:p>
      <w:pPr>
        <w:pStyle w:val="Heading2"/>
      </w:pPr>
      <w:r>
        <w:t>西泵房 / 封装备件架 〔plant_seals〕</w:t>
      </w:r>
    </w:p>
    <w:p>
      <w:pPr>
        <w:spacing w:after="60"/>
      </w:pPr>
      <w:r>
        <w:rPr>
          <w:color w:val="6E746B"/>
          <w:sz w:val="16"/>
        </w:rPr>
        <w:t>data/campaign.json · interactions.plant_seals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油纸包按管路分格摆放：25 毫米单孔气路、40 毫米双孔泵轴密封。包装下有干净的孔距量规。</w:t>
      </w:r>
    </w:p>
    <w:p>
      <w:pPr>
        <w:pStyle w:val="Heading3"/>
      </w:pPr>
      <w:r>
        <w:t>试配 25 毫米单孔气路垫片 〔c_seal_wrong〕</w:t>
      </w:r>
    </w:p>
    <w:p>
      <w:pPr>
        <w:spacing w:after="60"/>
      </w:pPr>
      <w:r>
        <w:rPr>
          <w:color w:val="6E746B"/>
          <w:sz w:val="16"/>
        </w:rPr>
        <w:t>data/campaign.json · actions.seal_wrong</w:t>
      </w:r>
    </w:p>
    <w:p>
      <w:r>
        <w:rPr>
          <w:b/>
        </w:rPr>
        <w:t>可执行条件：</w:t>
      </w:r>
      <w:r>
        <w:t>已满足 seal_spec；尚未满足 seal_ready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孔距和样品完全不同。你把包装放回，没有拆封，也没有浪费材料。</w:t>
      </w:r>
    </w:p>
    <w:p>
      <w:pPr>
        <w:pStyle w:val="Heading3"/>
      </w:pPr>
      <w:r>
        <w:t>取 40 毫米双孔封装垫片 〔c_seal_pick〕</w:t>
      </w:r>
    </w:p>
    <w:p>
      <w:pPr>
        <w:spacing w:after="60"/>
      </w:pPr>
      <w:r>
        <w:rPr>
          <w:color w:val="6E746B"/>
          <w:sz w:val="16"/>
        </w:rPr>
        <w:t>data/campaign.json · actions.seal_pick</w:t>
      </w:r>
    </w:p>
    <w:p>
      <w:r>
        <w:rPr>
          <w:b/>
        </w:rPr>
        <w:t>可执行条件：</w:t>
      </w:r>
      <w:r>
        <w:t>已满足 seal_spec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你隔着油纸核对孔距，将三组完整封装放入空袋。其余材料仍留在原架上，下一批检修者也需要它们。</w:t>
      </w:r>
    </w:p>
    <w:p>
      <w:r>
        <w:rPr>
          <w:b/>
        </w:rPr>
        <w:t>写入状态：</w:t>
      </w:r>
      <w:r>
        <w:t>{"seal_ready": true}</w:t>
      </w:r>
    </w:p>
    <w:p>
      <w:pPr>
        <w:pStyle w:val="Heading2"/>
      </w:pPr>
      <w:r>
        <w:t>莫斯科公社</w:t>
      </w:r>
    </w:p>
    <w:p>
      <w:pPr>
        <w:pStyle w:val="Heading2"/>
      </w:pPr>
      <w:r>
        <w:t>叶莲娜 / 公社委员会 〔commune_leader〕</w:t>
      </w:r>
    </w:p>
    <w:p>
      <w:pPr>
        <w:spacing w:after="60"/>
      </w:pPr>
      <w:r>
        <w:rPr>
          <w:color w:val="6E746B"/>
          <w:sz w:val="16"/>
        </w:rPr>
        <w:t>data/campaign.json · interactions.commune_leader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公社委员会 / 首领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叶莲娜把刚送来的传单压在账簿下，纸上印着「权力归劳动者」。</w:t>
      </w:r>
    </w:p>
    <w:p>
      <w:r>
        <w:t>「你从 D-6 来，就该知道我们反对谁。中央苏维埃管着你们，也把最干净的水和药留给自己的上层。」</w:t>
      </w:r>
    </w:p>
    <w:p>
      <w:r>
        <w:t>她将两份配给表摊开。</w:t>
      </w:r>
    </w:p>
    <w:p>
      <w:r>
        <w:t>「公社要推翻这套特权。委员会由各班组选出来，也能被撤换。你可以暂住，不必为了吃一顿饭就宣誓。」</w:t>
      </w:r>
    </w:p>
    <w:p>
      <w:r>
        <w:rPr>
          <w:b/>
        </w:rPr>
        <w:t>开场变化 1：</w:t>
      </w:r>
      <w:r>
        <w:t>状态 commune_member【已正式加入公社】 为真</w:t>
      </w:r>
    </w:p>
    <w:p>
      <w:r>
        <w:t>叶莲娜把住户登记卡递给你。</w:t>
      </w:r>
    </w:p>
    <w:p>
      <w:r>
        <w:t>「客铺已经给你留好了。先听完今天的议事；温室那边还没办完，就先把那件事做好，我们一件一件安排。」</w:t>
      </w:r>
    </w:p>
    <w:p>
      <w:r>
        <w:rPr>
          <w:b/>
        </w:rPr>
        <w:t>开场变化 2：</w:t>
      </w:r>
      <w:r>
        <w:t>状态 commune_trusted【已完成“在这里安家”】 为真</w:t>
      </w:r>
    </w:p>
    <w:p>
      <w:r>
        <w:t>叶莲娜把封好的询问信交给你。</w:t>
      </w:r>
    </w:p>
    <w:p>
      <w:r>
        <w:t>「这只能说明你的来历，不能保证星城会让你进去。先把没有办完的事办完，出发不用急。」</w:t>
      </w:r>
    </w:p>
    <w:p>
      <w:pPr>
        <w:pStyle w:val="Heading3"/>
      </w:pPr>
      <w:r>
        <w:t>「我愿意帮忙。眼下缺什么人手？」 〔c_commune_join〕</w:t>
      </w:r>
    </w:p>
    <w:p>
      <w:pPr>
        <w:spacing w:after="60"/>
      </w:pPr>
      <w:r>
        <w:rPr>
          <w:color w:val="6E746B"/>
          <w:sz w:val="16"/>
        </w:rPr>
        <w:t>data/campaign.json · actions.commune_join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「先帮卓娅查温室的回水泵。泵就在温室东侧，篮钩和灌水壶放在旁边，工具不用另找。修好后回来告诉我，我再介绍别的工作。」</w:t>
      </w:r>
    </w:p>
    <w:p>
      <w:r>
        <w:t>叶莲娜将你的名字写进临时帮工栏。</w:t>
      </w:r>
    </w:p>
    <w:p>
      <w:r>
        <w:t>「做这份工不用先加入公社。你可以一边了解这里，一边考虑自己的去向。」</w:t>
      </w:r>
    </w:p>
    <w:p>
      <w:r>
        <w:rPr>
          <w:b/>
        </w:rPr>
        <w:t>写入状态：</w:t>
      </w:r>
      <w:r>
        <w:t>{"commune_joined": true}</w:t>
      </w:r>
    </w:p>
    <w:p>
      <w:pPr>
        <w:pStyle w:val="Heading3"/>
      </w:pPr>
      <w:r>
        <w:t>「我想加入公社。给我安排一份工作吧。」 〔c_commune_stay〕</w:t>
      </w:r>
    </w:p>
    <w:p>
      <w:pPr>
        <w:spacing w:after="60"/>
      </w:pPr>
      <w:r>
        <w:rPr>
          <w:color w:val="6E746B"/>
          <w:sz w:val="16"/>
        </w:rPr>
        <w:t>data/chapter_update.json · actions.commune_stay</w:t>
      </w:r>
    </w:p>
    <w:p>
      <w:r>
        <w:rPr>
          <w:b/>
        </w:rPr>
        <w:t>可执行条件：</w:t>
      </w:r>
      <w:r>
        <w:t>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「你听说过东方-7吗？」 〔c_commune_route〕</w:t>
      </w:r>
    </w:p>
    <w:p>
      <w:pPr>
        <w:spacing w:after="60"/>
      </w:pPr>
      <w:r>
        <w:rPr>
          <w:color w:val="6E746B"/>
          <w:sz w:val="16"/>
        </w:rPr>
        <w:t>data/campaign.json · actions.commune_route</w:t>
      </w:r>
    </w:p>
    <w:p>
      <w:r>
        <w:rPr>
          <w:b/>
        </w:rPr>
        <w:t>可执行条件：</w:t>
      </w:r>
      <w:r>
        <w:t>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「东方-7 这个呼号，我们偶尔收得到。北线的人说，它来自叫星城的地下科研设施。那里还有人，能发气象通告，其他情况我们所知很少。」</w:t>
      </w:r>
    </w:p>
    <w:p>
      <w:r>
        <w:t>叶莲娜翻开联络簿。</w:t>
      </w:r>
    </w:p>
    <w:p>
      <w:r>
        <w:t>「公社送过几次气象和线路情况，答复很少，也没有固定往来。里面住着谁，我们不知道。你若要问一个姓名，可以试着留信，但我不能保证他们会查，更不能保证会让你入内。」</w:t>
      </w:r>
    </w:p>
    <w:p>
      <w:r>
        <w:rPr>
          <w:b/>
        </w:rPr>
        <w:t>写入状态：</w:t>
      </w:r>
      <w:r>
        <w:t>{"commune_radio_known": true, "signal_identified": true, "star_known": true}</w:t>
      </w:r>
    </w:p>
    <w:p>
      <w:pPr>
        <w:pStyle w:val="Heading3"/>
      </w:pPr>
      <w:r>
        <w:t>「你们准备怎么对抗中央苏维埃？」 〔c_commune_politics〕</w:t>
      </w:r>
    </w:p>
    <w:p>
      <w:pPr>
        <w:spacing w:after="60"/>
      </w:pPr>
      <w:r>
        <w:rPr>
          <w:color w:val="6E746B"/>
          <w:sz w:val="16"/>
        </w:rPr>
        <w:t>data/campaign.json · actions.commune_politics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「中央苏维埃控制着 D-6。我们要推翻他们按身份分配水、药和住处的制度，让各站工人选出的代表共同管理。」</w:t>
      </w:r>
    </w:p>
    <w:p>
      <w:r>
        <w:t>叶莲娜翻开配给账。</w:t>
      </w:r>
    </w:p>
    <w:p>
      <w:r>
        <w:t>「现在先保住供水、粮食和地下联络，也得准备守备。中央随时可能封锁我们。愿意加入的人有权表决，也要承担轮班；你可以先听一次议事会，再作决定。」</w:t>
      </w:r>
    </w:p>
    <w:p>
      <w:pPr>
        <w:pStyle w:val="Heading3"/>
      </w:pPr>
      <w:r>
        <w:t>「我想帮 D-6 的工人把话传出来。」 〔c_workers_accept〕</w:t>
      </w:r>
    </w:p>
    <w:p>
      <w:pPr>
        <w:spacing w:after="60"/>
      </w:pPr>
      <w:r>
        <w:rPr>
          <w:color w:val="6E746B"/>
          <w:sz w:val="16"/>
        </w:rPr>
        <w:t>data/campaign.json · actions.workers_accept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workers_job 时，还需 已满足 press_done【已完成“纸上的二十四罐水”】</w:t>
      </w:r>
    </w:p>
    <w:p>
      <w:r>
        <w:rPr>
          <w:b/>
        </w:rPr>
        <w:t>暂缓提出的情况：</w:t>
      </w:r>
      <w:r>
        <w:t>已接 press_job 且未完成 press_done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叶莲娜将空白意见页和探访手续放到桌上。</w:t>
      </w:r>
    </w:p>
    <w:p>
      <w:r>
        <w:t>「先到联络室把共同诉求稿校清楚，再按医护交换窗口的手续去煤运登记处。只能在批准的休息区问，也得请值班员协调时间，别影响作业。」</w:t>
      </w:r>
    </w:p>
    <w:p>
      <w:r>
        <w:t>「愿意签名、只愿留编号，或者根本不同意，都照实记。回来把原稿交给娜佳，我们得知道工人各自怎么想，不能先替他们写好答案。」</w:t>
      </w:r>
    </w:p>
    <w:p>
      <w:r>
        <w:rPr>
          <w:b/>
        </w:rPr>
        <w:t>写入状态：</w:t>
      </w:r>
      <w:r>
        <w:t>{"workers_job": true}</w:t>
      </w:r>
    </w:p>
    <w:p>
      <w:pPr>
        <w:pStyle w:val="Heading3"/>
      </w:pPr>
      <w:r>
        <w:t>留下来，建立与 D-6 工人的回信窗口 〔c_ending_workers〕</w:t>
      </w:r>
    </w:p>
    <w:p>
      <w:pPr>
        <w:spacing w:after="60"/>
      </w:pPr>
      <w:r>
        <w:rPr>
          <w:color w:val="6E746B"/>
          <w:sz w:val="16"/>
        </w:rPr>
        <w:t>data/chapter_update.json · actions.ending_workers</w:t>
      </w:r>
    </w:p>
    <w:p>
      <w:r>
        <w:rPr>
          <w:b/>
        </w:rPr>
        <w:t>可执行条件：</w:t>
      </w:r>
      <w:r>
        <w:t>已满足 workers_done【已完成“把选择留在纸上”】；尚未满足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「温室修好了，议事也听过了。接下来呢？」 〔c_commune_main_work〕</w:t>
      </w:r>
    </w:p>
    <w:p>
      <w:pPr>
        <w:spacing w:after="60"/>
      </w:pPr>
      <w:r>
        <w:rPr>
          <w:color w:val="6E746B"/>
          <w:sz w:val="16"/>
        </w:rPr>
        <w:t>data/campaign.json · actions.commune_main_work</w:t>
      </w:r>
    </w:p>
    <w:p>
      <w:r>
        <w:rPr>
          <w:b/>
        </w:rPr>
        <w:t>可执行条件：</w:t>
      </w:r>
      <w:r>
        <w:t>已满足 assembly_done；已满足 greenhouse_fixed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「接下来是一份联络工作。先到东北联络室的登记桌核对工人诉求和限区担保，再按医护交换手续去 D-6 煤运休息区，请工人自己决定要不要署名。回来把各自的意见交给娜佳，最后再来找我。」</w:t>
      </w:r>
    </w:p>
    <w:p>
      <w:r>
        <w:t>叶莲娜把探访手续夹好。</w:t>
      </w:r>
    </w:p>
    <w:p>
      <w:r>
        <w:t>「这趟不能替别人表态。拒绝的人也照实记，我们得先听清楚他们在担心什么。」</w:t>
      </w:r>
    </w:p>
    <w:p>
      <w:r>
        <w:rPr>
          <w:b/>
        </w:rPr>
        <w:t>写入状态：</w:t>
      </w:r>
      <w:r>
        <w:t>{"commune_chapter_work": true, "commune_joined": true, "workers_job": true}</w:t>
      </w:r>
    </w:p>
    <w:p>
      <w:pPr>
        <w:pStyle w:val="Heading3"/>
      </w:pPr>
      <w:r>
        <w:t>汇报温室维修与工人征询的结果。 〔c_commune_trust〕</w:t>
      </w:r>
    </w:p>
    <w:p>
      <w:pPr>
        <w:spacing w:after="60"/>
      </w:pPr>
      <w:r>
        <w:rPr>
          <w:color w:val="6E746B"/>
          <w:sz w:val="16"/>
        </w:rPr>
        <w:t>data/campaign.json · actions.commune_trust</w:t>
      </w:r>
    </w:p>
    <w:p>
      <w:r>
        <w:rPr>
          <w:b/>
        </w:rPr>
        <w:t>可执行条件：</w:t>
      </w:r>
      <w:r>
        <w:t>已满足 commune_chapter_work；已满足 greenhouse_fixed；已满足 workers_done【已完成“把选择留在纸上”】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叶莲娜核对完回水记录，又逐页看过征询稿。</w:t>
      </w:r>
    </w:p>
    <w:p>
      <w:r>
        <w:t>「我愿意替你写封信，说明你在这里做过的事，请星城的人考虑回复你的问题。但这封信不能保证入内。」</w:t>
      </w:r>
    </w:p>
    <w:p>
      <w:r>
        <w:t>她把信封交给你。</w:t>
      </w:r>
    </w:p>
    <w:p>
      <w:r>
        <w:t>「那边平时很少回话。你可以先在这里安顿，什么时候去外围，由你决定。客铺留着。」</w:t>
      </w:r>
    </w:p>
    <w:p>
      <w:r>
        <w:rPr>
          <w:b/>
        </w:rPr>
        <w:t>写入状态：</w:t>
      </w:r>
      <w:r>
        <w:t>{"commune_trusted": true, "star_known": true}</w:t>
      </w:r>
    </w:p>
    <w:p>
      <w:pPr>
        <w:pStyle w:val="Heading3"/>
      </w:pPr>
      <w:r>
        <w:t>「你们的联络室能联系到哪些地方？」 〔c_commune_north_services〕</w:t>
      </w:r>
    </w:p>
    <w:p>
      <w:pPr>
        <w:spacing w:after="60"/>
      </w:pPr>
      <w:r>
        <w:rPr>
          <w:color w:val="6E746B"/>
          <w:sz w:val="16"/>
        </w:rPr>
        <w:t>data/campaign.json · actions.commune_north_services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「北线的谢契、几处独立站，还有交换气象记录的值班台。那台接收机在联络室西侧，你可以听一次广播，再问娜佳有哪些记录能查。」</w:t>
      </w:r>
    </w:p>
    <w:p>
      <w:pPr>
        <w:pStyle w:val="Heading2"/>
      </w:pPr>
      <w:r>
        <w:t>安娜 / 医务室 〔commune_anna〕</w:t>
      </w:r>
    </w:p>
    <w:p>
      <w:pPr>
        <w:spacing w:after="60"/>
      </w:pPr>
      <w:r>
        <w:rPr>
          <w:color w:val="6E746B"/>
          <w:sz w:val="16"/>
        </w:rPr>
        <w:t>data/chapter_update.json · interactions.commune_anna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场景变化：</w:t>
      </w:r>
      <w:r>
        <w:t>安娜死亡后替换为她留下的课桌；不再生成活着的安娜，也不再提供其生前选项。</w:t>
      </w:r>
    </w:p>
    <w:p>
      <w:r>
        <w:rPr>
          <w:b/>
        </w:rPr>
        <w:t>身份／交互类别：</w:t>
      </w:r>
      <w:r>
        <w:t>公社 / 医务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安娜把几本练习册挪到桌角，给换药盆腾出地方。一本课本摊在讲四季的那页，纸边已经磨得发软。</w:t>
      </w:r>
    </w:p>
    <w:p>
      <w:r>
        <w:t>安娜：「先别碰那杯水，米沙刚拿来洗过画笔。我给你换一杯。」</w:t>
      </w:r>
    </w:p>
    <w:p>
      <w:r>
        <w:rPr>
          <w:b/>
        </w:rPr>
        <w:t>开场变化 1：</w:t>
      </w:r>
      <w:r>
        <w:t>已满足 anna_lesson_seen；尚未满足 anna_request</w:t>
      </w:r>
    </w:p>
    <w:p>
      <w:r>
        <w:t>安娜等孩子们走远，才从抽屉里拿出一张折过很多次的纸。</w:t>
      </w:r>
    </w:p>
    <w:p>
      <w:r>
        <w:t>安娜：「我哥哥叫阿列克谢·索科洛夫，以前在 D-6 二号施工班干活，左手有一处烫伤。我想知道他现在怎么样。联络室保存着交换记录，你愿意帮我核对一下吗？」</w:t>
      </w:r>
    </w:p>
    <w:p>
      <w:r>
        <w:rPr>
          <w:b/>
        </w:rPr>
        <w:t>开场变化 2：</w:t>
      </w:r>
      <w:r>
        <w:t>已满足 anna_request；尚未满足 anna_first_news</w:t>
      </w:r>
    </w:p>
    <w:p>
      <w:r>
        <w:t>安娜正在另一张纸上抄哥哥的工牌编号。</w:t>
      </w:r>
    </w:p>
    <w:p>
      <w:r>
        <w:t>安娜：「查到什么都告诉我，没查到也没关系。我想知道实情，你不用怕我难受就瞒着。」</w:t>
      </w:r>
    </w:p>
    <w:p>
      <w:r>
        <w:rPr>
          <w:b/>
        </w:rPr>
        <w:t>开场变化 3：</w:t>
      </w:r>
      <w:r>
        <w:t>已满足 anna_first_news；尚未满足 anna_warning_seen【已接取“带她回家”】</w:t>
      </w:r>
    </w:p>
    <w:p>
      <w:r>
        <w:t>哥哥的探视记录压在课本下面。安娜已经读过好几遍，仍会偶尔抽出来看他的签字。</w:t>
      </w:r>
    </w:p>
    <w:p>
      <w:r>
        <w:t>安娜：「他说暂时走不了，我明白。你能坐下来听他说话，已经很好了。下次我想托人给他带一双厚袜子。」</w:t>
      </w:r>
    </w:p>
    <w:p>
      <w:r>
        <w:rPr>
          <w:b/>
        </w:rPr>
        <w:t>开场变化 4：</w:t>
      </w:r>
      <w:r>
        <w:t>已满足 anna_warning_seen【已接取“带她回家”】；尚未满足 anna_rescue_started【已开始矿区救援准备】；尚未满足 anna_outcome_done【安娜救援结果已经确定】</w:t>
      </w:r>
    </w:p>
    <w:p>
      <w:r>
        <w:t>安娜把矿区来信、医护清单和一张孩子画的地图分别装进袋子。</w:t>
      </w:r>
    </w:p>
    <w:p>
      <w:r>
        <w:t>安娜：「我也去。我认得哥哥，转移名单里有家属的孩子跟着，也需要有人照看。医护和路线得先落实，我不会催你现在就出发。」</w:t>
      </w:r>
    </w:p>
    <w:p>
      <w:r>
        <w:rPr>
          <w:b/>
        </w:rPr>
        <w:t>开场变化 5：</w:t>
      </w:r>
      <w:r>
        <w:t>状态 anna_alive【安娜在救援后生还】 为真</w:t>
      </w:r>
    </w:p>
    <w:p>
      <w:r>
        <w:t>安娜把休养安排贴在哥哥床边，扶着杯子让他喝了口水。</w:t>
      </w:r>
    </w:p>
    <w:p>
      <w:r>
        <w:t>安娜：「我明天下午再给孩子们上课，今天先陪哥哥吃饭。米沙说，晚些时候要拿地图考考你。」</w:t>
      </w:r>
    </w:p>
    <w:p>
      <w:r>
        <w:rPr>
          <w:b/>
        </w:rPr>
        <w:t>开场变化 6：</w:t>
      </w:r>
      <w:r>
        <w:t>状态 anna_dead【安娜在撤离中牺牲】 为真</w:t>
      </w:r>
    </w:p>
    <w:p>
      <w:r>
        <w:t>课桌上留着半截铅笔和几本收齐的练习册。没有人坐在安娜惯常坐的木箱上。</w:t>
      </w:r>
    </w:p>
    <w:p>
      <w:pPr>
        <w:pStyle w:val="Heading3"/>
      </w:pPr>
      <w:r>
        <w:t>「这些本子是你教孩子用的？」 〔c_anna_lesson〕</w:t>
      </w:r>
    </w:p>
    <w:p>
      <w:pPr>
        <w:spacing w:after="60"/>
      </w:pPr>
      <w:r>
        <w:rPr>
          <w:color w:val="6E746B"/>
          <w:sz w:val="16"/>
        </w:rPr>
        <w:t>data/chapter_update.json · actions.anna_lesson</w:t>
      </w:r>
    </w:p>
    <w:p>
      <w:r>
        <w:rPr>
          <w:b/>
        </w:rPr>
        <w:t>可执行条件：</w:t>
      </w:r>
      <w:r>
        <w:t>尚未满足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"anna_class"</w:t>
      </w:r>
    </w:p>
    <w:p>
      <w:pPr>
        <w:pStyle w:val="Heading3"/>
      </w:pPr>
      <w:r>
        <w:t>「你自己有没有想做的事？」 〔c_anna_dream〕</w:t>
      </w:r>
    </w:p>
    <w:p>
      <w:pPr>
        <w:spacing w:after="60"/>
      </w:pPr>
      <w:r>
        <w:rPr>
          <w:color w:val="6E746B"/>
          <w:sz w:val="16"/>
        </w:rPr>
        <w:t>data/chapter_update.json · actions.anna_dream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安娜：「以前想当老师。后来觉得，能有一间上课时不用挪走药盆的屋子就很好。再往后……我想看看地表。有人说天晴时能看到很远，我想知道到底有多远。」</w:t>
      </w:r>
    </w:p>
    <w:p>
      <w:r>
        <w:t>她把削好的铅笔放进盒里。</w:t>
      </w:r>
    </w:p>
    <w:p>
      <w:r>
        <w:t>安娜：「不过得有人带路，面具也得合适。我不会带孩子去试运气。要是你以后碰见讲植物的书，帮我留意一本。」</w:t>
      </w:r>
    </w:p>
    <w:p>
      <w:pPr>
        <w:pStyle w:val="Heading3"/>
      </w:pPr>
      <w:r>
        <w:t>「你和哥哥怎么分开的？」 〔c_anna_separation〕</w:t>
      </w:r>
    </w:p>
    <w:p>
      <w:pPr>
        <w:spacing w:after="60"/>
      </w:pPr>
      <w:r>
        <w:rPr>
          <w:color w:val="6E746B"/>
          <w:sz w:val="16"/>
        </w:rPr>
        <w:t>data/chapter_update.json · actions.anna_separation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安娜：「以前我跟医护交换队出来帮工，后来住进了公社。两边的交换路线停了，我就再也没能回去。哥哥当时还在二号施工班，寄来的信总说一切都好。最后一封信只匆匆写了几句，叫我别回去。」</w:t>
      </w:r>
    </w:p>
    <w:p>
      <w:r>
        <w:t>她拿起抽屉里的纸，又放回去。</w:t>
      </w:r>
    </w:p>
    <w:p>
      <w:r>
        <w:t>安娜：「我怕他出了事，也怕他一直在等我。可我在这里已经过了三年，连他的近况都不知道。」</w:t>
      </w:r>
    </w:p>
    <w:p>
      <w:pPr>
        <w:pStyle w:val="Heading3"/>
      </w:pPr>
      <w:r>
        <w:t>「把名字和当年的班组写给我，我去问。」 〔c_anna_accept〕</w:t>
      </w:r>
    </w:p>
    <w:p>
      <w:pPr>
        <w:spacing w:after="60"/>
      </w:pPr>
      <w:r>
        <w:rPr>
          <w:color w:val="6E746B"/>
          <w:sz w:val="16"/>
        </w:rPr>
        <w:t>data/chapter_update.json · actions.anna_accept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安娜写下阿列克谢的姓名、班组编号和左手烫伤的位置，又加了一行自己的名字。</w:t>
      </w:r>
    </w:p>
    <w:p>
      <w:r>
        <w:t>安娜：「如果见到他，先说我在公社做事，有地方住，也有饭吃。其它的话，让他愿意说的时候再说。」</w:t>
      </w:r>
    </w:p>
    <w:p>
      <w:r>
        <w:rPr>
          <w:b/>
        </w:rPr>
        <w:t>写入状态：</w:t>
      </w:r>
      <w:r>
        <w:t>{"anna_request": true}</w:t>
      </w:r>
    </w:p>
    <w:p>
      <w:r>
        <w:rPr>
          <w:b/>
        </w:rPr>
        <w:t>获得任务物品：</w:t>
      </w:r>
      <w:r>
        <w:t>["anna_note"]</w:t>
      </w:r>
    </w:p>
    <w:p>
      <w:pPr>
        <w:pStyle w:val="Heading3"/>
      </w:pPr>
      <w:r>
        <w:t>「你为什么留在这里？」 〔c_anna_talk〕</w:t>
      </w:r>
    </w:p>
    <w:p>
      <w:pPr>
        <w:spacing w:after="60"/>
      </w:pPr>
      <w:r>
        <w:rPr>
          <w:color w:val="6E746B"/>
          <w:sz w:val="16"/>
        </w:rPr>
        <w:t>data/chapter_update.json · actions.anna_talk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pStyle w:val="Heading3"/>
      </w:pPr>
      <w:r>
        <w:t>把核实过的记录与探视安排交给她 〔c_anna_result〕</w:t>
      </w:r>
    </w:p>
    <w:p>
      <w:pPr>
        <w:spacing w:after="60"/>
      </w:pPr>
      <w:r>
        <w:rPr>
          <w:color w:val="6E746B"/>
          <w:sz w:val="16"/>
        </w:rPr>
        <w:t>data/chapter_update.json · actions.anna_result</w:t>
      </w:r>
    </w:p>
    <w:p>
      <w:r>
        <w:rPr>
          <w:b/>
        </w:rPr>
        <w:t>可执行条件：</w:t>
      </w:r>
      <w:r>
        <w:t>已满足 brother_found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安娜先看见哥哥的签字，用手指沿着那几笔划了一遍。</w:t>
      </w:r>
    </w:p>
    <w:p>
      <w:r>
        <w:t>安娜：「是他。他写索字，总把最后一笔拖得很长。」</w:t>
      </w:r>
    </w:p>
    <w:p>
      <w:r>
        <w:t>她坐下来，听你把探视经过说完。你提到他的病，她没有打断；直到你说他愿意再见家属，她才小声问下一次交换窗口是什么时候。</w:t>
      </w:r>
    </w:p>
    <w:p>
      <w:r>
        <w:rPr>
          <w:b/>
        </w:rPr>
        <w:t>写入状态：</w:t>
      </w:r>
      <w:r>
        <w:t>{"anna_first_news": true}</w:t>
      </w:r>
    </w:p>
    <w:p>
      <w:r>
        <w:rPr>
          <w:b/>
        </w:rPr>
        <w:t>接续过场：</w:t>
      </w:r>
      <w:r>
        <w:t>"anna_first_letter"</w:t>
      </w:r>
    </w:p>
    <w:p>
      <w:pPr>
        <w:pStyle w:val="Heading3"/>
      </w:pPr>
      <w:r>
        <w:t>「你托人叫我来，收到新消息了？」 〔c_anna_warning〕</w:t>
      </w:r>
    </w:p>
    <w:p>
      <w:pPr>
        <w:spacing w:after="60"/>
      </w:pPr>
      <w:r>
        <w:rPr>
          <w:color w:val="6E746B"/>
          <w:sz w:val="16"/>
        </w:rPr>
        <w:t>data/chapter_update.json · actions.anna_warning</w:t>
      </w:r>
    </w:p>
    <w:p>
      <w:r>
        <w:rPr>
          <w:b/>
        </w:rPr>
        <w:t>可执行条件：</w:t>
      </w:r>
      <w:r>
        <w:t>已满足 anna_first_news；已满足 chapter_first_field；尚未满足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{"anna_warning_seen": true}</w:t>
      </w:r>
    </w:p>
    <w:p>
      <w:r>
        <w:rPr>
          <w:b/>
        </w:rPr>
        <w:t>接续过场：</w:t>
      </w:r>
      <w:r>
        <w:t>"anna_warning_letter"</w:t>
      </w:r>
    </w:p>
    <w:p>
      <w:pPr>
        <w:pStyle w:val="Heading3"/>
      </w:pPr>
      <w:r>
        <w:t>「先落实随行医护和救护物资。」 〔c_anna_medic_plan〕</w:t>
      </w:r>
    </w:p>
    <w:p>
      <w:pPr>
        <w:spacing w:after="60"/>
      </w:pPr>
      <w:r>
        <w:rPr>
          <w:color w:val="6E746B"/>
          <w:sz w:val="16"/>
        </w:rPr>
        <w:t>data/chapter_update.json · actions.anna_medic_plan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安娜领你逐项核对氧气袋、敷料和搬运带，值班医护把自己的名字签在同行栏。</w:t>
      </w:r>
    </w:p>
    <w:p>
      <w:r>
        <w:t>安娜：「维生素可以等他安顿下来再评估。井下救急的东西得另外准备，不能混着算。」</w:t>
      </w:r>
    </w:p>
    <w:p>
      <w:r>
        <w:rPr>
          <w:b/>
        </w:rPr>
        <w:t>写入状态：</w:t>
      </w:r>
      <w:r>
        <w:t>{"rescue_medic_ready": true}</w:t>
      </w:r>
    </w:p>
    <w:p>
      <w:pPr>
        <w:pStyle w:val="Heading3"/>
      </w:pPr>
      <w:r>
        <w:t>帮安娜与住户商量临时休养铺位 〔c_anna_shelter〕</w:t>
      </w:r>
    </w:p>
    <w:p>
      <w:pPr>
        <w:spacing w:after="60"/>
      </w:pPr>
      <w:r>
        <w:rPr>
          <w:color w:val="6E746B"/>
          <w:sz w:val="16"/>
        </w:rPr>
        <w:t>data/chapter_update.json · actions.anna_shelter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两户居民愿意腾出靠暖气的下铺，让安娜的哥哥休养。安娜提出帮大家做饭、洗床单。医护把复查日期写在床头，大家约好先照顾到那时，再根据他的身体情况商量后面的安排。</w:t>
      </w:r>
    </w:p>
    <w:p>
      <w:r>
        <w:rPr>
          <w:b/>
        </w:rPr>
        <w:t>写入状态：</w:t>
      </w:r>
      <w:r>
        <w:t>{"rescue_shelter_ready": true}</w:t>
      </w:r>
    </w:p>
    <w:p>
      <w:pPr>
        <w:pStyle w:val="Heading3"/>
      </w:pPr>
      <w:r>
        <w:t>和安娜随医护交换队返回 D-6 〔c_anna_rescue_depart〕</w:t>
      </w:r>
    </w:p>
    <w:p>
      <w:pPr>
        <w:spacing w:after="60"/>
      </w:pPr>
      <w:r>
        <w:rPr>
          <w:color w:val="6E746B"/>
          <w:sz w:val="16"/>
        </w:rPr>
        <w:t>data/chapter_update.json · actions.anna_rescue_depart</w:t>
      </w:r>
    </w:p>
    <w:p>
      <w:r>
        <w:rPr>
          <w:b/>
        </w:rPr>
        <w:t>可执行条件：</w:t>
      </w:r>
      <w:r>
        <w:t>已满足 anna_warning_seen【已接取“带她回家”】；尚未满足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{"anna_rescue_started": true}</w:t>
      </w:r>
    </w:p>
    <w:p>
      <w:r>
        <w:rPr>
          <w:b/>
        </w:rPr>
        <w:t>接续过场：</w:t>
      </w:r>
      <w:r>
        <w:t>"anna_rescue_road"</w:t>
      </w:r>
    </w:p>
    <w:p>
      <w:pPr>
        <w:pStyle w:val="Heading3"/>
      </w:pPr>
      <w:r>
        <w:t>「我们还有哪些准备没落实？」 〔c_anna_prepare_status〕</w:t>
      </w:r>
    </w:p>
    <w:p>
      <w:pPr>
        <w:spacing w:after="60"/>
      </w:pPr>
      <w:r>
        <w:rPr>
          <w:color w:val="6E746B"/>
          <w:sz w:val="16"/>
        </w:rPr>
        <w:t>data/chapter_update.json · actions.anna_prepare_status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先确认医护和接送，再到矿区查回风图并打开第二条撤离路线。矿区医护能够补办准备，开始转移前会再核对一遍。</w:t>
      </w:r>
    </w:p>
    <w:p>
      <w:pPr>
        <w:pStyle w:val="Heading3"/>
      </w:pPr>
      <w:r>
        <w:t>「等你休息好，我带你去看一次地表。」 〔c_anna_surface〕</w:t>
      </w:r>
    </w:p>
    <w:p>
      <w:pPr>
        <w:spacing w:after="60"/>
      </w:pPr>
      <w:r>
        <w:rPr>
          <w:color w:val="6E746B"/>
          <w:sz w:val="16"/>
        </w:rPr>
        <w:t>data/chapter_update.json · actions.anna_surface</w:t>
      </w:r>
    </w:p>
    <w:p>
      <w:r>
        <w:rPr>
          <w:b/>
        </w:rPr>
        <w:t>可执行条件：</w:t>
      </w:r>
      <w:r>
        <w:t>已满足 anna_alive【安娜在救援后生还】；已满足 anna_aftermath_done【已完成“带她回家”】；已满足 north_story_ready【已接取“很远的那个呼号”】；持有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安娜先安排好哥哥的复查，又请人接了下午的课。你们借齐面具和备用滤罐，约好只到熟悉的检修出口，不带孩子同行。</w:t>
      </w:r>
    </w:p>
    <w:p>
      <w:r>
        <w:rPr>
          <w:b/>
        </w:rPr>
        <w:t>接续过场：</w:t>
      </w:r>
      <w:r>
        <w:t>"anna_surface_visit"</w:t>
      </w:r>
    </w:p>
    <w:p>
      <w:pPr>
        <w:pStyle w:val="Heading3"/>
      </w:pPr>
      <w:r>
        <w:t>「今天能帮你什么？」 〔c_anna_return_life〕</w:t>
      </w:r>
    </w:p>
    <w:p>
      <w:pPr>
        <w:spacing w:after="60"/>
      </w:pPr>
      <w:r>
        <w:rPr>
          <w:color w:val="6E746B"/>
          <w:sz w:val="16"/>
        </w:rPr>
        <w:t>data/chapter_update.json · actions.anna_return_life</w:t>
      </w:r>
    </w:p>
    <w:p>
      <w:r>
        <w:rPr>
          <w:b/>
        </w:rPr>
        <w:t>可执行条件：</w:t>
      </w:r>
      <w:r>
        <w:t>已满足 anna_alive【安娜在救援后生还】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"anna_living_lesson"</w:t>
      </w:r>
    </w:p>
    <w:p>
      <w:pPr>
        <w:pStyle w:val="Heading3"/>
      </w:pPr>
      <w:r>
        <w:t>「我愿意在公社留下来，继续帮这里的人。」 〔c_anna_home〕</w:t>
      </w:r>
    </w:p>
    <w:p>
      <w:pPr>
        <w:spacing w:after="60"/>
      </w:pPr>
      <w:r>
        <w:rPr>
          <w:color w:val="6E746B"/>
          <w:sz w:val="16"/>
        </w:rPr>
        <w:t>data/chapter_update.json · actions.anna_home</w:t>
      </w:r>
    </w:p>
    <w:p>
      <w:r>
        <w:rPr>
          <w:b/>
        </w:rPr>
        <w:t>可执行条件：</w:t>
      </w:r>
      <w:r>
        <w:t>已满足 anna_first_news；尚未满足 commune_member【已正式加入公社】；尚未满足 sech_member【已正式加入谢契】；尚未满足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「这批敷料送走前，需要再核一遍吗？」 〔c_medicine_seal_accept〕</w:t>
      </w:r>
    </w:p>
    <w:p>
      <w:pPr>
        <w:spacing w:after="60"/>
      </w:pPr>
      <w:r>
        <w:rPr>
          <w:color w:val="6E746B"/>
          <w:sz w:val="16"/>
        </w:rPr>
        <w:t>data/campaign.json · actions.medicine_seal_accept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parcel_job 时，还需 已满足 anna_reunited【旧版探视完成记录；不是新版救援结果】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「正好。明天送去医护交换窗口，少一包都得在那儿重新拆封。」</w:t>
      </w:r>
    </w:p>
    <w:p>
      <w:r>
        <w:t>安娜把清单递给你。</w:t>
      </w:r>
    </w:p>
    <w:p>
      <w:r>
        <w:t>「先去东北联络档案室，按交换账核对敷料包数，再到大厅配给室，请值班员见证装袋。两处都签过，封袋再拿回来给我。」</w:t>
      </w:r>
    </w:p>
    <w:p>
      <w:r>
        <w:rPr>
          <w:b/>
        </w:rPr>
        <w:t>写入状态：</w:t>
      </w:r>
      <w:r>
        <w:t>{"parcel_job": true}</w:t>
      </w:r>
    </w:p>
    <w:p>
      <w:pPr>
        <w:pStyle w:val="Heading3"/>
      </w:pPr>
      <w:r>
        <w:t>将双人复核的封袋交回安娜 〔c_medicine_seal_return〕</w:t>
      </w:r>
    </w:p>
    <w:p>
      <w:pPr>
        <w:spacing w:after="60"/>
      </w:pPr>
      <w:r>
        <w:rPr>
          <w:color w:val="6E746B"/>
          <w:sz w:val="16"/>
        </w:rPr>
        <w:t>data/campaign.json · actions.medicine_seal_return</w:t>
      </w:r>
    </w:p>
    <w:p>
      <w:r>
        <w:rPr>
          <w:b/>
        </w:rPr>
        <w:t>可执行条件：</w:t>
      </w:r>
      <w:r>
        <w:t>已满足 parcel_checked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安娜对过两处签名和封口，把敷料袋放进待运箱。</w:t>
      </w:r>
    </w:p>
    <w:p>
      <w:r>
        <w:t>「数目都对，明早不用让接送的人再等了。谢谢你。」</w:t>
      </w:r>
    </w:p>
    <w:p>
      <w:r>
        <w:t>她将一份补给包递给你，又把复核单收进医务账簿。</w:t>
      </w:r>
    </w:p>
    <w:p>
      <w:r>
        <w:rPr>
          <w:b/>
        </w:rPr>
        <w:t>写入状态：</w:t>
      </w:r>
      <w:r>
        <w:t>{"parcel_done":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2"/>
      </w:pPr>
      <w:r>
        <w:t>温室 / 回水装置 〔commune_greenhouse〕</w:t>
      </w:r>
    </w:p>
    <w:p>
      <w:pPr>
        <w:spacing w:after="60"/>
      </w:pPr>
      <w:r>
        <w:rPr>
          <w:color w:val="6E746B"/>
          <w:sz w:val="16"/>
        </w:rPr>
        <w:t>data/campaign.json · interactions.commune_greenhouse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地下菜床上长着蘑菇和细弱的叶菜。回水泵还在转，透明管里却全是气泡。过滤篮下有一层纤维。</w:t>
      </w:r>
    </w:p>
    <w:p>
      <w:pPr>
        <w:pStyle w:val="Heading3"/>
      </w:pPr>
      <w:r>
        <w:t>先停泵，清理过滤篮 〔c_greenhouse_inspect〕</w:t>
      </w:r>
    </w:p>
    <w:p>
      <w:pPr>
        <w:spacing w:after="60"/>
      </w:pPr>
      <w:r>
        <w:rPr>
          <w:color w:val="6E746B"/>
          <w:sz w:val="16"/>
        </w:rPr>
        <w:t>data/campaign.json · actions.greenhouse_inspect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你把落叶和旧纱线挑出来。管道没有破，只是进水处堵住了。</w:t>
      </w:r>
    </w:p>
    <w:p>
      <w:r>
        <w:rPr>
          <w:b/>
        </w:rPr>
        <w:t>写入状态：</w:t>
      </w:r>
      <w:r>
        <w:t>{"greenhouse_clean": true}</w:t>
      </w:r>
    </w:p>
    <w:p>
      <w:pPr>
        <w:pStyle w:val="Heading3"/>
      </w:pPr>
      <w:r>
        <w:t>灌满回水段，再重新开泵 〔c_greenhouse_restart〕</w:t>
      </w:r>
    </w:p>
    <w:p>
      <w:pPr>
        <w:spacing w:after="60"/>
      </w:pPr>
      <w:r>
        <w:rPr>
          <w:color w:val="6E746B"/>
          <w:sz w:val="16"/>
        </w:rPr>
        <w:t>data/campaign.json · actions.greenhouse_restart</w:t>
      </w:r>
    </w:p>
    <w:p>
      <w:r>
        <w:rPr>
          <w:b/>
        </w:rPr>
        <w:t>可执行条件：</w:t>
      </w:r>
      <w:r>
        <w:t>已满足 greenhouse_clean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气泡从最高处一点点排尽，水开始平稳回流。值班员把今天多留的一份面包放在你的工具旁。</w:t>
      </w:r>
    </w:p>
    <w:p>
      <w:r>
        <w:rPr>
          <w:b/>
        </w:rPr>
        <w:t>写入状态：</w:t>
      </w:r>
      <w:r>
        <w:t>{"greenhouse_fixed": true}</w:t>
      </w:r>
    </w:p>
    <w:p>
      <w:r>
        <w:rPr>
          <w:b/>
        </w:rPr>
        <w:t>普通物资变化：</w:t>
      </w:r>
      <w:r>
        <w:t>{"bandage": 1.0, "bread": 1.0}</w:t>
      </w:r>
    </w:p>
    <w:p>
      <w:pPr>
        <w:pStyle w:val="Heading2"/>
      </w:pPr>
      <w:r>
        <w:t>联络室 / 值班记录 〔commune_records〕</w:t>
      </w:r>
    </w:p>
    <w:p>
      <w:pPr>
        <w:spacing w:after="60"/>
      </w:pPr>
      <w:r>
        <w:rPr>
          <w:color w:val="6E746B"/>
          <w:sz w:val="16"/>
        </w:rPr>
        <w:t>data/campaign.json · interactions.commune_records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北线维修回执和公社内部联络名单分柜存放，公开柜里的记录只列工牌编号。另一摞是公社与 D-6 煤运区的伤病探访交换单，须由双方医护担保，只能用于指定区域的探访。</w:t>
      </w:r>
    </w:p>
    <w:p>
      <w:pPr>
        <w:pStyle w:val="Heading3"/>
      </w:pPr>
      <w:r>
        <w:t>按安娜给的班组编号核对交换记录 〔c_anna_records〕</w:t>
      </w:r>
    </w:p>
    <w:p>
      <w:pPr>
        <w:spacing w:after="60"/>
      </w:pPr>
      <w:r>
        <w:rPr>
          <w:color w:val="6E746B"/>
          <w:sz w:val="16"/>
        </w:rPr>
        <w:t>data/campaign.json · actions.anna_records</w:t>
      </w:r>
    </w:p>
    <w:p>
      <w:r>
        <w:rPr>
          <w:b/>
        </w:rPr>
        <w:t>可执行条件：</w:t>
      </w:r>
      <w:r>
        <w:t>已满足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交换记录上的班组编号和左手旧伤都与安娜的纸条相符，阿列克谢的工作栏已改为「检修休养」。</w:t>
      </w:r>
    </w:p>
    <w:p>
      <w:r>
        <w:t>叶莲娜签好限区探访函，交由 D-6 医护从伤病交换窗口复核。拿到批准后，你可以进入煤运登记和休养区核实身份。生活层仍不开放，探访结束还须按原路销号离站。</w:t>
      </w:r>
    </w:p>
    <w:p>
      <w:r>
        <w:rPr>
          <w:b/>
        </w:rPr>
        <w:t>写入状态：</w:t>
      </w:r>
      <w:r>
        <w:t>{"anna_records":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查北线电台的联络窗口 〔c_commune_frequency〕</w:t>
      </w:r>
    </w:p>
    <w:p>
      <w:pPr>
        <w:spacing w:after="60"/>
      </w:pPr>
      <w:r>
        <w:rPr>
          <w:color w:val="6E746B"/>
          <w:sz w:val="16"/>
        </w:rPr>
        <w:t>data/campaign.json · actions.commune_frequency</w:t>
      </w:r>
    </w:p>
    <w:p>
      <w:r>
        <w:rPr>
          <w:b/>
        </w:rPr>
        <w:t>可执行条件：</w:t>
      </w:r>
      <w:r>
        <w:t>已满足 commune_radio_known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北线簿记着：「东方-7，偶尔在晚间整点出现。曾收到气象通告。」</w:t>
      </w:r>
    </w:p>
    <w:p>
      <w:r>
        <w:t>后面几次联络都标着“未获回复”。一张旧便条写明，询问信可留在外围交接点，禁止越过隔离线。这里没有人员名册，也没有访客通行时段。</w:t>
      </w:r>
    </w:p>
    <w:p>
      <w:r>
        <w:rPr>
          <w:b/>
        </w:rPr>
        <w:t>写入状态：</w:t>
      </w:r>
      <w:r>
        <w:t>{"star_known":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3"/>
      </w:pPr>
      <w:r>
        <w:t>核对共同诉求与有限探访担保 〔c_workers_draft〕</w:t>
      </w:r>
    </w:p>
    <w:p>
      <w:pPr>
        <w:spacing w:after="60"/>
      </w:pPr>
      <w:r>
        <w:rPr>
          <w:color w:val="6E746B"/>
          <w:sz w:val="16"/>
        </w:rPr>
        <w:t>data/campaign.json · actions.workers_draft</w:t>
      </w:r>
    </w:p>
    <w:p>
      <w:r>
        <w:rPr>
          <w:b/>
        </w:rPr>
        <w:t>可执行条件：</w:t>
      </w:r>
      <w:r>
        <w:t>已满足 workers_job【已接取“把选择留在纸上”】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稿上要求公开配给、保障休养者口粮、让班组推举代表。你逐句核对，没有替尚未见面的工人签名。联络组取得煤运医护担保，准许你到限区登记窗口。</w:t>
      </w:r>
    </w:p>
    <w:p>
      <w:r>
        <w:rPr>
          <w:b/>
        </w:rPr>
        <w:t>写入状态：</w:t>
      </w:r>
      <w:r>
        <w:t>{"workers_draft":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按医护交换清单核对包数 〔c_medicine_seal_inspect〕</w:t>
      </w:r>
    </w:p>
    <w:p>
      <w:pPr>
        <w:spacing w:after="60"/>
      </w:pPr>
      <w:r>
        <w:rPr>
          <w:color w:val="6E746B"/>
          <w:sz w:val="16"/>
        </w:rPr>
        <w:t>data/campaign.json · actions.medicine_seal_inspect</w:t>
      </w:r>
    </w:p>
    <w:p>
      <w:r>
        <w:rPr>
          <w:b/>
        </w:rPr>
        <w:t>可执行条件：</w:t>
      </w:r>
      <w:r>
        <w:t>已满足 parcel_job【已接取“封袋上的两道签名”】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联络档案室的医护交换账分列敷料包数、规格和接收窗口。你按安娜给的清单逐项点清，将抄页留给值班员签名。</w:t>
      </w:r>
    </w:p>
    <w:p>
      <w:r>
        <w:rPr>
          <w:b/>
        </w:rPr>
        <w:t>写入状态：</w:t>
      </w:r>
      <w:r>
        <w:t>{"parcel_manifest": true}</w:t>
      </w:r>
    </w:p>
    <w:p>
      <w:pPr>
        <w:pStyle w:val="Heading2"/>
      </w:pPr>
      <w:r>
        <w:t>配给室 / 公开账簿 〔commune_well〕</w:t>
      </w:r>
    </w:p>
    <w:p>
      <w:pPr>
        <w:spacing w:after="60"/>
      </w:pPr>
      <w:r>
        <w:rPr>
          <w:color w:val="6E746B"/>
          <w:sz w:val="16"/>
        </w:rPr>
        <w:t>data/campaign.json · interactions.commune_well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墙边的配水总管连着几只带盖的储水罐，为食堂和居民供水。柜台上的本子逐户记录领水量，病房的代领单另夹在一页。</w:t>
      </w:r>
    </w:p>
    <w:p>
      <w:pPr>
        <w:pStyle w:val="Heading3"/>
      </w:pPr>
      <w:r>
        <w:t>帮值班员核对一页漏记的送水账 〔c_commune_ledger〕</w:t>
      </w:r>
    </w:p>
    <w:p>
      <w:pPr>
        <w:spacing w:after="60"/>
      </w:pPr>
      <w:r>
        <w:rPr>
          <w:color w:val="6E746B"/>
          <w:sz w:val="16"/>
        </w:rPr>
        <w:t>data/campaign.json · actions.commune_ledger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你和值班员核对了配水账，漏记的是给病房送去的半桶水。送水人补上签名，又将代领单单独夹好。</w:t>
      </w:r>
    </w:p>
    <w:p>
      <w:r>
        <w:t>配水值班员：「这样就对得上了。这盒抗辐射药你留着。北边排水沟还有战前的沉积物，面具只能防吸入，别在污泥边久站。」</w:t>
      </w:r>
    </w:p>
    <w:p>
      <w:r>
        <w:rPr>
          <w:b/>
        </w:rPr>
        <w:t>写入状态：</w:t>
      </w:r>
      <w:r>
        <w:t>{"commune_ledger": true}</w:t>
      </w:r>
    </w:p>
    <w:p>
      <w:r>
        <w:rPr>
          <w:b/>
        </w:rPr>
        <w:t>普通物资变化：</w:t>
      </w:r>
      <w:r>
        <w:t>{"antirad": 1.0}</w:t>
      </w:r>
    </w:p>
    <w:p>
      <w:pPr>
        <w:pStyle w:val="Heading3"/>
      </w:pPr>
      <w:r>
        <w:t>对照病房代领，把供水总数算清 〔c_press_ledger〕</w:t>
      </w:r>
    </w:p>
    <w:p>
      <w:pPr>
        <w:spacing w:after="60"/>
      </w:pPr>
      <w:r>
        <w:rPr>
          <w:color w:val="6E746B"/>
          <w:sz w:val="16"/>
        </w:rPr>
        <w:t>data/campaign.json · actions.press_ledger</w:t>
      </w:r>
    </w:p>
    <w:p>
      <w:r>
        <w:rPr>
          <w:b/>
        </w:rPr>
        <w:t>可执行条件：</w:t>
      </w:r>
      <w:r>
        <w:t>已满足 press_job【已接取“纸上的二十四罐水”】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底账记着居民领水 18 罐，病房代领 6 罐，合计 24 罐。公报旧稿漏算了病房这一栏。你记下正确总数，家属姓名留在原账里。</w:t>
      </w:r>
    </w:p>
    <w:p>
      <w:r>
        <w:rPr>
          <w:b/>
        </w:rPr>
        <w:t>写入状态：</w:t>
      </w:r>
      <w:r>
        <w:t>{"press_evidence": true}</w:t>
      </w:r>
    </w:p>
    <w:p>
      <w:pPr>
        <w:pStyle w:val="Heading3"/>
      </w:pPr>
      <w:r>
        <w:t>请配水值班员见证封袋数量 〔c_medicine_seal_compare〕</w:t>
      </w:r>
    </w:p>
    <w:p>
      <w:pPr>
        <w:spacing w:after="60"/>
      </w:pPr>
      <w:r>
        <w:rPr>
          <w:color w:val="6E746B"/>
          <w:sz w:val="16"/>
        </w:rPr>
        <w:t>data/campaign.json · actions.medicine_seal_compare</w:t>
      </w:r>
    </w:p>
    <w:p>
      <w:r>
        <w:rPr>
          <w:b/>
        </w:rPr>
        <w:t>可执行条件：</w:t>
      </w:r>
      <w:r>
        <w:t>已满足 parcel_manifest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配水值班员按抄页重新点过封袋数量，确认与交换账相符，在见证栏签了字。你封好袋口，准备交回安娜。</w:t>
      </w:r>
    </w:p>
    <w:p>
      <w:r>
        <w:rPr>
          <w:b/>
        </w:rPr>
        <w:t>写入状态：</w:t>
      </w:r>
      <w:r>
        <w:t>{"parcel_checked": true}</w:t>
      </w:r>
    </w:p>
    <w:p>
      <w:pPr>
        <w:pStyle w:val="Heading2"/>
      </w:pPr>
      <w:r>
        <w:t>联络气闸 / 出发登记 〔commune_leave〕</w:t>
      </w:r>
    </w:p>
    <w:p>
      <w:pPr>
        <w:spacing w:after="60"/>
      </w:pPr>
      <w:r>
        <w:rPr>
          <w:color w:val="6E746B"/>
          <w:sz w:val="16"/>
        </w:rPr>
        <w:t>data/chapter_update.json · interactions.commune_leave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门边挂着三条路线的标牌。出站前可以继续留在设施里准备。</w:t>
      </w:r>
    </w:p>
    <w:p>
      <w:pPr>
        <w:pStyle w:val="Heading3"/>
      </w:pPr>
      <w:r>
        <w:t>带探访函返回 D-6 煤运区 〔c_commune_coal〕</w:t>
      </w:r>
    </w:p>
    <w:p>
      <w:pPr>
        <w:spacing w:after="60"/>
      </w:pPr>
      <w:r>
        <w:rPr>
          <w:color w:val="6E746B"/>
          <w:sz w:val="16"/>
        </w:rPr>
        <w:t>data/campaign.json · actions.commune_coal</w:t>
      </w:r>
    </w:p>
    <w:p>
      <w:r>
        <w:rPr>
          <w:b/>
        </w:rPr>
        <w:t>可执行条件：</w:t>
      </w:r>
      <w:r>
        <w:t>已满足 anna_records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带询问信前往星城外围 〔c_commune_star〕</w:t>
      </w:r>
    </w:p>
    <w:p>
      <w:pPr>
        <w:spacing w:after="60"/>
      </w:pPr>
      <w:r>
        <w:rPr>
          <w:color w:val="6E746B"/>
          <w:sz w:val="16"/>
        </w:rPr>
        <w:t>data/chapter_update.json · actions.commune_star</w:t>
      </w:r>
    </w:p>
    <w:p>
      <w:r>
        <w:rPr>
          <w:b/>
        </w:rPr>
        <w:t>可执行条件：</w:t>
      </w:r>
      <w:r>
        <w:t>已满足 star_known；已满足 north_story_ready【已接取“很远的那个呼号”】；已满足 north_inquiry_ready；至少满足一项：commune_trusted【已完成“在这里安家”】、commune_radio_known、signal_identified【已辨认广播来源线索】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随联络班访问谢契，承担一班封件交接 〔c_commune_sech〕</w:t>
      </w:r>
    </w:p>
    <w:p>
      <w:pPr>
        <w:spacing w:after="60"/>
      </w:pPr>
      <w:r>
        <w:rPr>
          <w:color w:val="6E746B"/>
          <w:sz w:val="16"/>
        </w:rPr>
        <w:t>data/chapter_update.json · actions.commune_sech</w:t>
      </w:r>
    </w:p>
    <w:p>
      <w:r>
        <w:rPr>
          <w:b/>
        </w:rPr>
        <w:t>可执行条件：</w:t>
      </w:r>
      <w:r>
        <w:t>已满足 cross_contact_ready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"sech_arrival"</w:t>
      </w:r>
    </w:p>
    <w:p>
      <w:pPr>
        <w:pStyle w:val="Heading3"/>
      </w:pPr>
      <w:r>
        <w:t>持限区担保，到煤运窗口征询意见 〔c_workers_coal〕</w:t>
      </w:r>
    </w:p>
    <w:p>
      <w:pPr>
        <w:spacing w:after="60"/>
      </w:pPr>
      <w:r>
        <w:rPr>
          <w:color w:val="6E746B"/>
          <w:sz w:val="16"/>
        </w:rPr>
        <w:t>data/campaign.json · actions.workers_coal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{"workers_transit": true}</w:t>
      </w:r>
    </w:p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检查装备，出发：药箱经过的地方 〔c_field_c1_depart〕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actions.field_c1_depart</w:t>
      </w:r>
    </w:p>
    <w:p>
      <w:r>
        <w:rPr>
          <w:b/>
        </w:rPr>
        <w:t>可执行条件：</w:t>
      </w:r>
      <w:r>
        <w:t>已满足 field_c1_accepted【已接取“药箱经过的地方”】；尚未满足 field_c1_done【已完成“药箱经过的地方”】；所在场景为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"c1_intro"</w:t>
      </w:r>
    </w:p>
    <w:p>
      <w:pPr>
        <w:pStyle w:val="Heading3"/>
      </w:pPr>
      <w:r>
        <w:t>检查装备，出发：被截住的回信 〔c_field_c2_depart〕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actions.field_c2_depart</w:t>
      </w:r>
    </w:p>
    <w:p>
      <w:r>
        <w:rPr>
          <w:b/>
        </w:rPr>
        <w:t>可执行条件：</w:t>
      </w:r>
      <w:r>
        <w:t>已满足 field_c2_accepted【已接取“被截住的回信”】；尚未满足 field_c2_done【已完成“被截住的回信”】；所在场景为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"c2_intro"</w:t>
      </w:r>
    </w:p>
    <w:p>
      <w:pPr>
        <w:pStyle w:val="Heading3"/>
      </w:pPr>
      <w:r>
        <w:t>检查装备，出发：最后一班撤离车 〔c_field_c3_depart〕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actions.field_c3_depart</w:t>
      </w:r>
    </w:p>
    <w:p>
      <w:r>
        <w:rPr>
          <w:b/>
        </w:rPr>
        <w:t>可执行条件：</w:t>
      </w:r>
      <w:r>
        <w:t>已满足 field_c3_accepted【已接取“最后一班撤离车”】；尚未满足 field_c3_done【已完成“最后一班撤离车”】；所在场景为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"c3_intro"</w:t>
      </w:r>
    </w:p>
    <w:p>
      <w:pPr>
        <w:pStyle w:val="Heading2"/>
      </w:pPr>
      <w:r>
        <w:t>娜佳 / 公社印刷员 〔commune_printer〕</w:t>
      </w:r>
    </w:p>
    <w:p>
      <w:pPr>
        <w:spacing w:after="60"/>
      </w:pPr>
      <w:r>
        <w:rPr>
          <w:color w:val="6E746B"/>
          <w:sz w:val="16"/>
        </w:rPr>
        <w:t>data/campaign.json · interactions.commune_printer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娜佳的围裙上沾满油墨。摇印机旁摊着供水底账和一份还没付印的公报，两份数字对不上。</w:t>
      </w:r>
    </w:p>
    <w:p>
      <w:r>
        <w:t>「中央说我们截走了居民的水，我们得把实际送了多少、分给了谁讲清楚。可底稿里还抄了病房家属的姓名，他们没答应公开。公报传回 D-6，那些人可能会被叫去盘问。数字要核准，姓名也得处理妥当，才能开印。」</w:t>
      </w:r>
    </w:p>
    <w:p>
      <w:r>
        <w:rPr>
          <w:b/>
        </w:rPr>
        <w:t>开场变化 1：</w:t>
      </w:r>
      <w:r>
        <w:t>状态 press_job【已接取“纸上的二十四罐水”】 为真</w:t>
      </w:r>
    </w:p>
    <w:p>
      <w:r>
        <w:t>娜佳滚匀油墨，停在摇柄旁等你。</w:t>
      </w:r>
    </w:p>
    <w:p>
      <w:r>
        <w:t>「配给室柜台上的两栏账都核过了吗？原稿就放在我旁边的校稿台。先对好总数，再看看哪些个人信息不该印出去。」</w:t>
      </w:r>
    </w:p>
    <w:p>
      <w:r>
        <w:rPr>
          <w:b/>
        </w:rPr>
        <w:t>开场变化 2：</w:t>
      </w:r>
      <w:r>
        <w:t>状态 press_done【已完成“纸上的二十四罐水”】 为真</w:t>
      </w:r>
    </w:p>
    <w:p>
      <w:r>
        <w:t>晾印绳上挂着新公报：供水共二十四罐，附有核对方法，没有列出病房家属的姓名。娜佳擦掉指节上的墨。</w:t>
      </w:r>
    </w:p>
    <w:p>
      <w:r>
        <w:t>「今晚会有人把它送到 D-6 的联络点。我们还不能公开过去谈，至少先让那边的工人看到账，知道水究竟分到了哪里。」</w:t>
      </w:r>
    </w:p>
    <w:p>
      <w:r>
        <w:rPr>
          <w:b/>
        </w:rPr>
        <w:t>开场变化 3：</w:t>
      </w:r>
      <w:r>
        <w:t>已满足 press_done【已完成“纸上的二十四罐水”】；已满足 press_signed</w:t>
      </w:r>
    </w:p>
    <w:p>
      <w:r>
        <w:t>公报末尾保留了送水人自愿留下的联署。娜佳将签字授权单独存好。</w:t>
      </w:r>
    </w:p>
    <w:p>
      <w:r>
        <w:t>「他只同意这次署名，以后别的稿子还得重新问。我会把这点交代给送报的人。」</w:t>
      </w:r>
    </w:p>
    <w:p>
      <w:pPr>
        <w:pStyle w:val="Heading3"/>
      </w:pPr>
      <w:r>
        <w:t>「我帮你核账，再校一遍公报。」 〔c_press_accept〕</w:t>
      </w:r>
    </w:p>
    <w:p>
      <w:pPr>
        <w:spacing w:after="60"/>
      </w:pPr>
      <w:r>
        <w:rPr>
          <w:color w:val="6E746B"/>
          <w:sz w:val="16"/>
        </w:rPr>
        <w:t>data/campaign.json · actions.press_accept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press_job 时，还需 已满足 greenhouse_fixed</w:t>
      </w:r>
    </w:p>
    <w:p>
      <w:r>
        <w:rPr>
          <w:b/>
        </w:rPr>
        <w:t>暂缓提出的情况：</w:t>
      </w:r>
      <w:r>
        <w:t>已接 workers_job 且未完成 workers_done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「先看大厅储水总管旁的公开送水账，再来东北联络室的校稿台。把病房代领那栏算进去，别凭第一眼的合计下结论。」</w:t>
      </w:r>
    </w:p>
    <w:p>
      <w:r>
        <w:rPr>
          <w:b/>
        </w:rPr>
        <w:t>写入状态：</w:t>
      </w:r>
      <w:r>
        <w:t>{"press_job": true}</w:t>
      </w:r>
    </w:p>
    <w:p>
      <w:pPr>
        <w:pStyle w:val="Heading3"/>
      </w:pPr>
      <w:r>
        <w:t>把校好的第一张公报交给娜佳 〔c_press_deliver〕</w:t>
      </w:r>
    </w:p>
    <w:p>
      <w:pPr>
        <w:spacing w:after="60"/>
      </w:pPr>
      <w:r>
        <w:rPr>
          <w:color w:val="6E746B"/>
          <w:sz w:val="16"/>
        </w:rPr>
        <w:t>data/campaign.json · actions.press_deliver</w:t>
      </w:r>
    </w:p>
    <w:p>
      <w:r>
        <w:rPr>
          <w:b/>
        </w:rPr>
        <w:t>可执行条件：</w:t>
      </w:r>
      <w:r>
        <w:t>已满足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娜佳把你的校稿和底账并排放好，逐项核对总数、交接签字和隐去的个人信息。</w:t>
      </w:r>
    </w:p>
    <w:p>
      <w:r>
        <w:t>「对上了，这份可以印。等送到联络点，那边的人也能按编号复查。」</w:t>
      </w:r>
    </w:p>
    <w:p>
      <w:r>
        <w:t>她在校稿工时栏签下姓名，将约好的四发制式弹交给你。</w:t>
      </w:r>
    </w:p>
    <w:p>
      <w:r>
        <w:rPr>
          <w:b/>
        </w:rPr>
        <w:t>写入状态：</w:t>
      </w:r>
      <w:r>
        <w:t>{"press_done": true}</w:t>
      </w:r>
    </w:p>
    <w:p>
      <w:r>
        <w:rPr>
          <w:b/>
        </w:rPr>
        <w:t>子弹报酬：</w:t>
      </w:r>
      <w:r>
        <w:t>{"military": 4.0}</w:t>
      </w:r>
    </w:p>
    <w:p>
      <w:r>
        <w:rPr>
          <w:b/>
        </w:rPr>
        <w:t>新增刊物答谢：</w:t>
      </w:r>
      <w:r>
        <w:t>娜佳把刚印好的公报摊开，等油墨干了，给你留下一份：《公社公报》：本周送水说明</w:t>
      </w:r>
    </w:p>
    <w:p>
      <w:pPr>
        <w:pStyle w:val="Heading3"/>
      </w:pPr>
      <w:r>
        <w:t>「一张公报能改变什么？」 〔c_printer_politics〕</w:t>
      </w:r>
    </w:p>
    <w:p>
      <w:pPr>
        <w:spacing w:after="60"/>
      </w:pPr>
      <w:r>
        <w:rPr>
          <w:color w:val="6E746B"/>
          <w:sz w:val="16"/>
        </w:rPr>
        <w:t>data/campaign.json · actions.printer_politics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娜佳放下滚筒。</w:t>
      </w:r>
    </w:p>
    <w:p>
      <w:r>
        <w:t>「中央说公社偷走了居民的水，有些人就信了。我们把交接数和分配账印出来，至少让大家有东西可以核对，知道水去了哪里，也知道该找谁问。」</w:t>
      </w:r>
    </w:p>
    <w:p>
      <w:r>
        <w:t>「我们还想让 D-6 的工人能自己推举代表、监督配给。要让人愿意听，先得把自己这份账讲明白，不能也只靠一句口号。」</w:t>
      </w:r>
    </w:p>
    <w:p>
      <w:pPr>
        <w:pStyle w:val="Heading3"/>
      </w:pPr>
      <w:r>
        <w:t>把署名、编号与拒绝意见原样交给娜佳 〔c_workers_deliver〕</w:t>
      </w:r>
    </w:p>
    <w:p>
      <w:pPr>
        <w:spacing w:after="60"/>
      </w:pPr>
      <w:r>
        <w:rPr>
          <w:color w:val="6E746B"/>
          <w:sz w:val="16"/>
        </w:rPr>
        <w:t>data/campaign.json · actions.workers_deliver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娜佳读过签名、编号和拒绝意见，把原稿逐页编号，收进联络档案。</w:t>
      </w:r>
    </w:p>
    <w:p>
      <w:r>
        <w:t>「这些意见我会一起交给议事会。回信要写清楚哪些能办、哪些暂时办不了，再请下一班交换人员带回去。送到谁手上，也得留回执。」</w:t>
      </w:r>
    </w:p>
    <w:p>
      <w:r>
        <w:t>她递给你联络组约好的报酬。</w:t>
      </w:r>
    </w:p>
    <w:p>
      <w:r>
        <w:rPr>
          <w:b/>
        </w:rPr>
        <w:t>写入状态：</w:t>
      </w:r>
      <w:r>
        <w:t>{"workers_done": true}</w:t>
      </w:r>
    </w:p>
    <w:p>
      <w:pPr>
        <w:pStyle w:val="Heading3"/>
      </w:pPr>
      <w:r>
        <w:t>按家属授权制作经过核实的记述与家庭抄本 〔c_memory_print〕</w:t>
      </w:r>
    </w:p>
    <w:p>
      <w:pPr>
        <w:spacing w:after="60"/>
      </w:pPr>
      <w:r>
        <w:rPr>
          <w:color w:val="6E746B"/>
          <w:sz w:val="16"/>
        </w:rPr>
        <w:t>data/campaign.json · actions.memory_print</w:t>
      </w:r>
    </w:p>
    <w:p>
      <w:r>
        <w:rPr>
          <w:b/>
        </w:rPr>
        <w:t>可执行条件：</w:t>
      </w:r>
      <w:r>
        <w:t>已满足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娜佳将原始交接记录与两份见证逐项对过，保留原单位、日期和不确定的部分，删去在世亲属信息。</w:t>
      </w:r>
    </w:p>
    <w:p>
      <w:r>
        <w:t>「授权公开就另做一份存进公社记述，只留家用就只抄这一张。我会按她签的范围办。」</w:t>
      </w:r>
    </w:p>
    <w:p>
      <w:r>
        <w:t>她把家庭抄本递给你，收好授权原页。</w:t>
      </w:r>
    </w:p>
    <w:p>
      <w:r>
        <w:rPr>
          <w:b/>
        </w:rPr>
        <w:t>写入状态：</w:t>
      </w:r>
      <w:r>
        <w:t>{"memory_card_ready": true}</w:t>
      </w:r>
    </w:p>
    <w:p>
      <w:r>
        <w:rPr>
          <w:b/>
        </w:rPr>
        <w:t>获得任务物品：</w:t>
      </w:r>
      <w:r>
        <w:t>["memory_card"]</w:t>
      </w:r>
    </w:p>
    <w:p>
      <w:pPr>
        <w:pStyle w:val="Heading2"/>
      </w:pPr>
      <w:r>
        <w:t>联络室 / 校稿与摇印机 〔commune_proof〕</w:t>
      </w:r>
    </w:p>
    <w:p>
      <w:pPr>
        <w:spacing w:after="60"/>
      </w:pPr>
      <w:r>
        <w:rPr>
          <w:color w:val="6E746B"/>
          <w:sz w:val="16"/>
        </w:rPr>
        <w:t>data/campaign.json · interactions.commune_proof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校稿台上放着供水公报，旧稿写着「送水十八罐」，需要按配给底账核对。附件列有病房家属的姓名，纸条注明：这些家属未同意公开身份，付印前应遮去姓名。送水人另留了一份自愿署名的授权。</w:t>
      </w:r>
    </w:p>
    <w:p>
      <w:pPr>
        <w:pStyle w:val="Heading3"/>
      </w:pPr>
      <w:r>
        <w:t>印总量与工牌编号，遮去家属姓名 〔c_press_private〕</w:t>
      </w:r>
    </w:p>
    <w:p>
      <w:pPr>
        <w:spacing w:after="60"/>
      </w:pPr>
      <w:r>
        <w:rPr>
          <w:color w:val="6E746B"/>
          <w:sz w:val="16"/>
        </w:rPr>
        <w:t>data/campaign.json · actions.press_private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你把数字校正为 24，名字遮去，只留可复核的工牌编号。公报末尾保留公社的主张：配给不得按出身分层。</w:t>
      </w:r>
    </w:p>
    <w:p>
      <w:r>
        <w:rPr>
          <w:b/>
        </w:rPr>
        <w:t>写入状态：</w:t>
      </w:r>
      <w:r>
        <w:t>{"press_proof": true, "press_redacted": true}</w:t>
      </w:r>
    </w:p>
    <w:p>
      <w:pPr>
        <w:pStyle w:val="Heading3"/>
      </w:pPr>
      <w:r>
        <w:t>把送水人联署留下，先去征询本人 〔c_press_public〕</w:t>
      </w:r>
    </w:p>
    <w:p>
      <w:pPr>
        <w:spacing w:after="60"/>
      </w:pPr>
      <w:r>
        <w:rPr>
          <w:color w:val="6E746B"/>
          <w:sz w:val="16"/>
        </w:rPr>
        <w:t>data/campaign.json · actions.press_public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送水人同意以自己的姓名联署，病房家属没有被列出。你在稿边写下授权，公开的只有自愿站出来的人。</w:t>
      </w:r>
    </w:p>
    <w:p>
      <w:r>
        <w:rPr>
          <w:b/>
        </w:rPr>
        <w:t>写入状态：</w:t>
      </w:r>
      <w:r>
        <w:t>{"press_proof": true, "press_signed": true}</w:t>
      </w:r>
    </w:p>
    <w:p>
      <w:pPr>
        <w:pStyle w:val="Heading2"/>
      </w:pPr>
      <w:r>
        <w:t>卓娅 / 温室班组 〔commune_grower〕</w:t>
      </w:r>
    </w:p>
    <w:p>
      <w:pPr>
        <w:spacing w:after="60"/>
      </w:pPr>
      <w:r>
        <w:rPr>
          <w:color w:val="6E746B"/>
          <w:sz w:val="16"/>
        </w:rPr>
        <w:t>data/campaign.json · interactions.commune_grower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卓娅正把一盘芽菜搬离菌架，听见你走近，才擦了擦手。</w:t>
      </w:r>
    </w:p>
    <w:p>
      <w:r>
        <w:t>「又见面了。西边扩出来的是育苗区，北边和中间的架子种平菇，南边有白菜和土豆。菌棚用弱光，要挂遮光布；芽菜得补光，别把它们当成一种作物管。」</w:t>
      </w:r>
    </w:p>
    <w:p>
      <w:r>
        <w:t>她指了指东墙的泵。</w:t>
      </w:r>
    </w:p>
    <w:p>
      <w:r>
        <w:t>「回水最近不畅，我先把这一盘分完。你要接维修，就先问叶莲娜登记。泵修好后，咱们再慢慢查菌棚。」</w:t>
      </w:r>
    </w:p>
    <w:p>
      <w:r>
        <w:rPr>
          <w:b/>
        </w:rPr>
        <w:t>开场变化 1：</w:t>
      </w:r>
      <w:r>
        <w:t>状态 greenhouse_fixed 为真</w:t>
      </w:r>
    </w:p>
    <w:p>
      <w:r>
        <w:t>卓娅听了听已经平稳的回水声，放下手里的接水盆。</w:t>
      </w:r>
    </w:p>
    <w:p>
      <w:r>
        <w:t>「泵那边好了，多谢。菌棚的光和温度还没复查，中间旧菌架的记录卡写着要求，就在帆布棚前面。旁边芽菜的灯要留着。」</w:t>
      </w:r>
    </w:p>
    <w:p>
      <w:r>
        <w:rPr>
          <w:b/>
        </w:rPr>
        <w:t>开场变化 2：</w:t>
      </w:r>
      <w:r>
        <w:t>状态 grow_fixed 为真</w:t>
      </w:r>
    </w:p>
    <w:p>
      <w:r>
        <w:t>卓娅站到棚边，检查遮光布有没有碰到菌袋。</w:t>
      </w:r>
    </w:p>
    <w:p>
      <w:r>
        <w:t>「菌棚已经遮好了，芽菜那边也没断光。你把记录交给我，我再核一遍。」</w:t>
      </w:r>
    </w:p>
    <w:p>
      <w:r>
        <w:rPr>
          <w:b/>
        </w:rPr>
        <w:t>开场变化 3：</w:t>
      </w:r>
      <w:r>
        <w:t>状态 grow_done【已完成“菌架上的遮光棚”】 为真</w:t>
      </w:r>
    </w:p>
    <w:p>
      <w:r>
        <w:t>卓娅正把检查时间写上卡片。</w:t>
      </w:r>
    </w:p>
    <w:p>
      <w:r>
        <w:t>「今天的遮光和温度都查过了。蘑菇还得长几天，你帮的这班工已经记下了。」</w:t>
      </w:r>
    </w:p>
    <w:p>
      <w:pPr>
        <w:pStyle w:val="Heading3"/>
      </w:pPr>
      <w:r>
        <w:t>「我帮你查菌棚。记录卡在哪里？」 〔c_grow_accept〕</w:t>
      </w:r>
    </w:p>
    <w:p>
      <w:pPr>
        <w:spacing w:after="60"/>
      </w:pPr>
      <w:r>
        <w:rPr>
          <w:color w:val="6E746B"/>
          <w:sz w:val="16"/>
        </w:rPr>
        <w:t>data/campaign.json · actions.grow_accept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grow_job 时，还需 已满足 greenhouse_fixed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「记录卡就在温室中间，旧菌架朝走道的那一面。先看菌袋和芽菜各要多少光，再动遮光棚的固定带。」</w:t>
      </w:r>
    </w:p>
    <w:p>
      <w:r>
        <w:t>卓娅递给你一支铅笔。</w:t>
      </w:r>
    </w:p>
    <w:p>
      <w:r>
        <w:t>「菌架上方那块布是给蘑菇遮光的，别把隔壁芽菜的补光灯也遮了。调整好叫我，我再和你一起检查。」</w:t>
      </w:r>
    </w:p>
    <w:p>
      <w:r>
        <w:rPr>
          <w:b/>
        </w:rPr>
        <w:t>写入状态：</w:t>
      </w:r>
      <w:r>
        <w:t>{"grow_job": true}</w:t>
      </w:r>
    </w:p>
    <w:p>
      <w:pPr>
        <w:pStyle w:val="Heading3"/>
      </w:pPr>
      <w:r>
        <w:t>请卓娅复查遮光与记录 〔c_grow_return〕</w:t>
      </w:r>
    </w:p>
    <w:p>
      <w:pPr>
        <w:spacing w:after="60"/>
      </w:pPr>
      <w:r>
        <w:rPr>
          <w:color w:val="6E746B"/>
          <w:sz w:val="16"/>
        </w:rPr>
        <w:t>data/campaign.json · actions.grow_return</w:t>
      </w:r>
    </w:p>
    <w:p>
      <w:r>
        <w:rPr>
          <w:b/>
        </w:rPr>
        <w:t>可执行条件：</w:t>
      </w:r>
      <w:r>
        <w:t>已满足 grow_fixed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卓娅看过遮光帘，又核对芽菜区的照明，在记录卡上签下名字。</w:t>
      </w:r>
    </w:p>
    <w:p>
      <w:r>
        <w:t>「对了，两个区都顾到了。明早接班的人照着这张卡查就行。」</w:t>
      </w:r>
    </w:p>
    <w:p>
      <w:r>
        <w:t>她把一份面包和一卷洁净布包递给你。</w:t>
      </w:r>
    </w:p>
    <w:p>
      <w:r>
        <w:t>「给你留的。蘑菇得再等几天，今天先吃这个。」</w:t>
      </w:r>
    </w:p>
    <w:p>
      <w:r>
        <w:rPr>
          <w:b/>
        </w:rPr>
        <w:t>写入状态：</w:t>
      </w:r>
      <w:r>
        <w:t>{"grow_done": true}</w:t>
      </w:r>
    </w:p>
    <w:p>
      <w:r>
        <w:rPr>
          <w:b/>
        </w:rPr>
        <w:t>普通物资变化：</w:t>
      </w:r>
      <w:r>
        <w:t>{"bandage": 1.0, "bread": 1.0}</w:t>
      </w:r>
    </w:p>
    <w:p>
      <w:r>
        <w:rPr>
          <w:b/>
        </w:rPr>
        <w:t>新增刊物答谢：</w:t>
      </w:r>
      <w:r>
        <w:t>卓娅把棚里传阅的小刊副本递给你，说里面记着大家这些年摸索出来的办法：《灯下手艺》：菌棚旁边的青菜</w:t>
      </w:r>
    </w:p>
    <w:p>
      <w:pPr>
        <w:pStyle w:val="Heading3"/>
      </w:pPr>
      <w:r>
        <w:t>「这点菜够整个公社吃吗？」 〔c_grow_talk〕</w:t>
      </w:r>
    </w:p>
    <w:p>
      <w:pPr>
        <w:spacing w:after="60"/>
      </w:pPr>
      <w:r>
        <w:rPr>
          <w:color w:val="6E746B"/>
          <w:sz w:val="16"/>
        </w:rPr>
        <w:t>data/campaign.json · actions.grow_talk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「只靠这些青菜不够。主粮多半靠和外站换，咱们自己再养蘑菇、种藻类，才能勉强接上每顿饭。」</w:t>
      </w:r>
    </w:p>
    <w:p>
      <w:r>
        <w:t>卓娅摘掉一片烂叶。</w:t>
      </w:r>
    </w:p>
    <w:p>
      <w:r>
        <w:t>「这些青菜先送病房，家属有小孩的再分一点。要让人人都吃上，还得有更多的灯和种植架。」</w:t>
      </w:r>
    </w:p>
    <w:p>
      <w:pPr>
        <w:pStyle w:val="Heading3"/>
      </w:pPr>
      <w:r>
        <w:t>「尼古拉折回泵房之后，你见过他吗？」 〔c_memory_grower〕</w:t>
      </w:r>
    </w:p>
    <w:p>
      <w:pPr>
        <w:spacing w:after="60"/>
      </w:pPr>
      <w:r>
        <w:rPr>
          <w:color w:val="6E746B"/>
          <w:sz w:val="16"/>
        </w:rPr>
        <w:t>data/campaign.json · actions.memory_grower</w:t>
      </w:r>
    </w:p>
    <w:p>
      <w:r>
        <w:rPr>
          <w:b/>
        </w:rPr>
        <w:t>可执行条件：</w:t>
      </w:r>
      <w:r>
        <w:t>已满足 memory_guard_checked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卓娅停下剪叶的手，听你读完交接日期。</w:t>
      </w:r>
    </w:p>
    <w:p>
      <w:r>
        <w:t>「见过。他把旁通打开后，叫我领剩下的人出去。我在通道口回头，看见他还守着阀，烟已经盖过肩膀了。后来找到他时，人没了。」</w:t>
      </w:r>
    </w:p>
    <w:p>
      <w:r>
        <w:t>她坐下，在抄页上写自己的姓名。</w:t>
      </w:r>
    </w:p>
    <w:p>
      <w:r>
        <w:t>「他以前替中央站过岗，这我知道。那天他救了谁，我也知道。两件事都记着，别为了让字好看，只留其中一件。」</w:t>
      </w:r>
    </w:p>
    <w:p>
      <w:r>
        <w:rPr>
          <w:b/>
        </w:rPr>
        <w:t>写入状态：</w:t>
      </w:r>
      <w:r>
        <w:t>{"memory_checked": true}</w:t>
      </w:r>
    </w:p>
    <w:p>
      <w:pPr>
        <w:pStyle w:val="Heading2"/>
      </w:pPr>
      <w:r>
        <w:t>温室中部 / A 棚旧菌架 〔commune_mushroom〕</w:t>
      </w:r>
    </w:p>
    <w:p>
      <w:pPr>
        <w:spacing w:after="60"/>
      </w:pPr>
      <w:r>
        <w:rPr>
          <w:color w:val="6E746B"/>
          <w:sz w:val="16"/>
        </w:rPr>
        <w:t>data/campaign.json · interactions.commune_mushroom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木架上分层放着菌袋，上方的遮光棚由固定带支撑，架顶有高度标线。旁边 B 棚的芽菜用独立补光灯，两区的要求写在记录卡上。</w:t>
      </w:r>
    </w:p>
    <w:p>
      <w:pPr>
        <w:pStyle w:val="Heading3"/>
      </w:pPr>
      <w:r>
        <w:t>比对菌架记录与灯下温度 〔c_grow_read〕</w:t>
      </w:r>
    </w:p>
    <w:p>
      <w:pPr>
        <w:spacing w:after="60"/>
      </w:pPr>
      <w:r>
        <w:rPr>
          <w:color w:val="6E746B"/>
          <w:sz w:val="16"/>
        </w:rPr>
        <w:t>data/campaign.json · actions.grow_read</w:t>
      </w:r>
    </w:p>
    <w:p>
      <w:r>
        <w:rPr>
          <w:b/>
        </w:rPr>
        <w:t>可执行条件：</w:t>
      </w:r>
      <w:r>
        <w:t>已满足 grow_job【已接取“菌架上的遮光棚”】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记录卡写着「菌棚 A：弱光、低温；芽菜 B：保留照明」。温度正常，A 棚却被补光灯直照。问题是遮帘没放下。</w:t>
      </w:r>
    </w:p>
    <w:p>
      <w:r>
        <w:rPr>
          <w:b/>
        </w:rPr>
        <w:t>写入状态：</w:t>
      </w:r>
      <w:r>
        <w:t>{"grow_clue": true}</w:t>
      </w:r>
    </w:p>
    <w:p>
      <w:pPr>
        <w:pStyle w:val="Heading3"/>
      </w:pPr>
      <w:r>
        <w:t>准备调高整棚照明 〔c_grow_wrong〕</w:t>
      </w:r>
    </w:p>
    <w:p>
      <w:pPr>
        <w:spacing w:after="60"/>
      </w:pPr>
      <w:r>
        <w:rPr>
          <w:color w:val="6E746B"/>
          <w:sz w:val="16"/>
        </w:rPr>
        <w:t>data/campaign.json · actions.grow_wrong</w:t>
      </w:r>
    </w:p>
    <w:p>
      <w:r>
        <w:rPr>
          <w:b/>
        </w:rPr>
        <w:t>可执行条件：</w:t>
      </w:r>
      <w:r>
        <w:t>已满足 grow_clue；尚未满足 grow_fixed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你看过 A 棚记录卡：菌袋需要弱光，目前失水已经偏快。继续调亮会让情况更糟。你把照明旋钮留在原位，转去检查架顶遮光棚和固定带。</w:t>
      </w:r>
    </w:p>
    <w:p>
      <w:pPr>
        <w:pStyle w:val="Heading3"/>
      </w:pPr>
      <w:r>
        <w:t>把 A 棚遮光布固定到架顶标线，保留 B 棚灯 〔c_grow_shade〕</w:t>
      </w:r>
    </w:p>
    <w:p>
      <w:pPr>
        <w:spacing w:after="60"/>
      </w:pPr>
      <w:r>
        <w:rPr>
          <w:color w:val="6E746B"/>
          <w:sz w:val="16"/>
        </w:rPr>
        <w:t>data/campaign.json · actions.grow_shade</w:t>
      </w:r>
    </w:p>
    <w:p>
      <w:r>
        <w:rPr>
          <w:b/>
        </w:rPr>
        <w:t>可执行条件：</w:t>
      </w:r>
      <w:r>
        <w:t>已满足 grow_clue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你把遮光棚下放到架顶标线，拉紧两侧固定带，再记下检查时间。布面停在通道上方，菌架处于弱光，芽菜区的补光灯仍然亮着。</w:t>
      </w:r>
    </w:p>
    <w:p>
      <w:r>
        <w:rPr>
          <w:b/>
        </w:rPr>
        <w:t>写入状态：</w:t>
      </w:r>
      <w:r>
        <w:t>{"grow_fixed": true}</w:t>
      </w:r>
    </w:p>
    <w:p>
      <w:pPr>
        <w:pStyle w:val="Heading2"/>
      </w:pPr>
      <w:r>
        <w:t>联络室短波接收机 〔commune_receiver〕</w:t>
      </w:r>
    </w:p>
    <w:p>
      <w:pPr>
        <w:spacing w:after="60"/>
      </w:pPr>
      <w:r>
        <w:rPr>
          <w:color w:val="6E746B"/>
          <w:sz w:val="16"/>
        </w:rPr>
        <w:t>data/campaign.json · interactions.commune_receiver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接收机接在稳压电源上，旁边贴着每天的气象收听时刻。旋钮留着值班员的铅笔标记。</w:t>
      </w:r>
    </w:p>
    <w:p>
      <w:pPr>
        <w:pStyle w:val="Heading3"/>
      </w:pPr>
      <w:r>
        <w:t>戴上耳机，等值班广播。 〔c_commune_listen〕</w:t>
      </w:r>
    </w:p>
    <w:p>
      <w:pPr>
        <w:spacing w:after="60"/>
      </w:pPr>
      <w:r>
        <w:rPr>
          <w:color w:val="6E746B"/>
          <w:sz w:val="16"/>
        </w:rPr>
        <w:t>data/campaign.json · actions.commune_listen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电流声后，一个疲倦的男声报出北线气温和风雪。</w:t>
      </w:r>
    </w:p>
    <w:p>
      <w:r>
        <w:t>东方-7 值班员：「这里是星城-2。气象通告结束，恢复静默。」</w:t>
      </w:r>
    </w:p>
    <w:p>
      <w:r>
        <w:t>你记下时间和频率。广播没有提到如何进入，仍值得继续查证。</w:t>
      </w:r>
    </w:p>
    <w:p>
      <w:r>
        <w:rPr>
          <w:b/>
        </w:rPr>
        <w:t>写入状态：</w:t>
      </w:r>
      <w:r>
        <w:t>{"signal_heard":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玛尔法 / 食堂 〔commune_cook〕</w:t>
      </w:r>
    </w:p>
    <w:p>
      <w:pPr>
        <w:spacing w:after="60"/>
      </w:pPr>
      <w:r>
        <w:rPr>
          <w:color w:val="6E746B"/>
          <w:sz w:val="16"/>
        </w:rPr>
        <w:t>data/campaign.json · interactions.commune_cook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公社食堂 / 炊事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玛尔法把洗净的碗倒扣在布上，蒸汽将她的额发打湿。</w:t>
      </w:r>
    </w:p>
    <w:p>
      <w:r>
        <w:t>「先洗手。饭按户留了份，帮工的晚点来也有。要是看见孩子端着空罐子跑，叫他慢一点。」</w:t>
      </w:r>
    </w:p>
    <w:p>
      <w:r>
        <w:rPr>
          <w:b/>
        </w:rPr>
        <w:t>开场变化 1：</w:t>
      </w:r>
      <w:r>
        <w:t>状态 commune_heat_done【已完成“家属房的暖气”】 为真</w:t>
      </w:r>
    </w:p>
    <w:p>
      <w:r>
        <w:t>玛尔法把热汤往柜台里面挪了挪。</w:t>
      </w:r>
    </w:p>
    <w:p>
      <w:r>
        <w:t>「暖气热了，家属房的人来道过谢。你吃饭了吗？厨房还有别的零碎事，有空再看看。」</w:t>
      </w:r>
    </w:p>
    <w:p>
      <w:r>
        <w:rPr>
          <w:b/>
        </w:rPr>
        <w:t>开场变化 2：</w:t>
      </w:r>
      <w:r>
        <w:t>状态 meal_done【已完成“一份无人来领的饭”】 为真</w:t>
      </w:r>
    </w:p>
    <w:p>
      <w:r>
        <w:t>玛尔法将新的送饭卡夹好。</w:t>
      </w:r>
    </w:p>
    <w:p>
      <w:r>
        <w:t>「米沙今天已经按新铺位送过一回了。老人吃上热饭，我们也放心。」</w:t>
      </w:r>
    </w:p>
    <w:p>
      <w:pPr>
        <w:pStyle w:val="Heading3"/>
      </w:pPr>
      <w:r>
        <w:t>「住户说家属房很冷，我去看看？」 〔c_commune_heat_accept〕</w:t>
      </w:r>
    </w:p>
    <w:p>
      <w:pPr>
        <w:spacing w:after="60"/>
      </w:pPr>
      <w:r>
        <w:rPr>
          <w:color w:val="6E746B"/>
          <w:sz w:val="16"/>
        </w:rPr>
        <w:t>data/campaign.json · actions.commune_heat_accept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commune_heat_job 时，还需 至少满足一项：greenhouse_fixed、assembly_done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「家属区最里面那两户的暖气一直不热。沿中间走道进东南隔间，暖气片装在后墙，工具盘就在旁边。」</w:t>
      </w:r>
    </w:p>
    <w:p>
      <w:r>
        <w:t>玛尔法递给你一块干布。</w:t>
      </w:r>
    </w:p>
    <w:p>
      <w:r>
        <w:t>「先关支管，慢慢排气，确认不漏水，再开回水。修好以后来告诉我。」</w:t>
      </w:r>
    </w:p>
    <w:p>
      <w:r>
        <w:rPr>
          <w:b/>
        </w:rPr>
        <w:t>写入状态：</w:t>
      </w:r>
      <w:r>
        <w:t>{"commune_heat_job": true}</w:t>
      </w:r>
    </w:p>
    <w:p>
      <w:pPr>
        <w:pStyle w:val="Heading3"/>
      </w:pPr>
      <w:r>
        <w:t>「暖气已经热了，接头也不漏。」 〔c_commune_heat_deliver〕</w:t>
      </w:r>
    </w:p>
    <w:p>
      <w:pPr>
        <w:spacing w:after="60"/>
      </w:pPr>
      <w:r>
        <w:rPr>
          <w:color w:val="6E746B"/>
          <w:sz w:val="16"/>
        </w:rPr>
        <w:t>data/campaign.json · actions.commune_heat_deliver</w:t>
      </w:r>
    </w:p>
    <w:p>
      <w:r>
        <w:rPr>
          <w:b/>
        </w:rPr>
        <w:t>可执行条件：</w:t>
      </w:r>
      <w:r>
        <w:t>已满足 commune_heat_fixed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玛尔法摘下手套，在维修单上签了字。</w:t>
      </w:r>
    </w:p>
    <w:p>
      <w:r>
        <w:t>「多亏你。老人们今晚能睡安稳些。」</w:t>
      </w:r>
    </w:p>
    <w:p>
      <w:r>
        <w:t>她从公用维修报酬里数出子弹，又给你包好一份面包。</w:t>
      </w:r>
    </w:p>
    <w:p>
      <w:r>
        <w:rPr>
          <w:b/>
        </w:rPr>
        <w:t>写入状态：</w:t>
      </w:r>
      <w:r>
        <w:t>{"commune_heat_done": true}</w:t>
      </w:r>
    </w:p>
    <w:p>
      <w:r>
        <w:rPr>
          <w:b/>
        </w:rPr>
        <w:t>普通物资变化：</w:t>
      </w:r>
      <w:r>
        <w:t>{"bread": 1.0}</w:t>
      </w:r>
    </w:p>
    <w:p>
      <w:r>
        <w:rPr>
          <w:b/>
        </w:rPr>
        <w:t>子弹报酬：</w:t>
      </w:r>
      <w:r>
        <w:t>{"military": 6.0}</w:t>
      </w:r>
    </w:p>
    <w:p>
      <w:pPr>
        <w:pStyle w:val="Heading3"/>
      </w:pPr>
      <w:r>
        <w:t>「这份没领的饭，是给谁留的？」 〔c_meal_accept〕</w:t>
      </w:r>
    </w:p>
    <w:p>
      <w:pPr>
        <w:spacing w:after="60"/>
      </w:pPr>
      <w:r>
        <w:rPr>
          <w:color w:val="6E746B"/>
          <w:sz w:val="16"/>
        </w:rPr>
        <w:t>data/campaign.json · actions.meal_accept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meal_job 时，还需 已满足 commune_heat_done【已完成“家属房的暖气”】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「巴拉诺娃。医务室说她搬走了，家属房还没来领。你先去看住户记录，再问问米沙今天送到了哪里。别急着倒掉，人要是饿着等就麻烦了。」</w:t>
      </w:r>
    </w:p>
    <w:p>
      <w:r>
        <w:rPr>
          <w:b/>
        </w:rPr>
        <w:t>写入状态：</w:t>
      </w:r>
      <w:r>
        <w:t>{"meal_job": true}</w:t>
      </w:r>
    </w:p>
    <w:p>
      <w:pPr>
        <w:pStyle w:val="Heading3"/>
      </w:pPr>
      <w:r>
        <w:t>交回更新后的送饭卡。 〔c_meal_return〕</w:t>
      </w:r>
    </w:p>
    <w:p>
      <w:pPr>
        <w:spacing w:after="60"/>
      </w:pPr>
      <w:r>
        <w:rPr>
          <w:color w:val="6E746B"/>
          <w:sz w:val="16"/>
        </w:rPr>
        <w:t>data/campaign.json · actions.meal_return</w:t>
      </w:r>
    </w:p>
    <w:p>
      <w:r>
        <w:rPr>
          <w:b/>
        </w:rPr>
        <w:t>可执行条件：</w:t>
      </w:r>
      <w:r>
        <w:t>已满足 meal_delivered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「以后谁搬房间，都得把食堂这份也改了。」</w:t>
      </w:r>
    </w:p>
    <w:p>
      <w:r>
        <w:t>玛尔法收起卡，给你补了一份热食和送饭的报酬。</w:t>
      </w:r>
    </w:p>
    <w:p>
      <w:r>
        <w:rPr>
          <w:b/>
        </w:rPr>
        <w:t>写入状态：</w:t>
      </w:r>
      <w:r>
        <w:t>{"meal_done": true}</w:t>
      </w:r>
    </w:p>
    <w:p>
      <w:r>
        <w:rPr>
          <w:b/>
        </w:rPr>
        <w:t>普通物资变化：</w:t>
      </w:r>
      <w:r>
        <w:t>{"bread": 1.0}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「我们想办一场小排练，住户会介意吗？」 〔c_moro_listeners〕</w:t>
      </w:r>
    </w:p>
    <w:p>
      <w:pPr>
        <w:spacing w:after="60"/>
      </w:pPr>
      <w:r>
        <w:rPr>
          <w:color w:val="6E746B"/>
          <w:sz w:val="16"/>
        </w:rPr>
        <w:t>data/campaign.json · actions.moro_listeners</w:t>
      </w:r>
    </w:p>
    <w:p>
      <w:r>
        <w:rPr>
          <w:b/>
        </w:rPr>
        <w:t>可执行条件：</w:t>
      </w:r>
      <w:r>
        <w:t>已满足 moro_schedule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玛尔法想了想。</w:t>
      </w:r>
    </w:p>
    <w:p>
      <w:r>
        <w:t>「饭后合适，孩子们还没睡。巴拉诺娃愿意来，就给她留张靠门的椅子；有人想休息，也别去打扰。」</w:t>
      </w:r>
    </w:p>
    <w:p>
      <w:r>
        <w:t>她放下勺子。</w:t>
      </w:r>
    </w:p>
    <w:p>
      <w:r>
        <w:t>「唱点大家的事吧。天天干活有多累，惦记着谁，害怕什么……这些我们都听得懂。」</w:t>
      </w:r>
    </w:p>
    <w:p>
      <w:r>
        <w:rPr>
          <w:b/>
        </w:rPr>
        <w:t>写入状态：</w:t>
      </w:r>
      <w:r>
        <w:t>{"moro_audience": true}</w:t>
      </w:r>
    </w:p>
    <w:p>
      <w:pPr>
        <w:pStyle w:val="Heading3"/>
      </w:pPr>
      <w:r>
        <w:t>「送饭卡上那个划掉的名字，是谁的？」 〔c_memory_hint〕</w:t>
      </w:r>
    </w:p>
    <w:p>
      <w:pPr>
        <w:spacing w:after="60"/>
      </w:pPr>
      <w:r>
        <w:rPr>
          <w:color w:val="6E746B"/>
          <w:sz w:val="16"/>
        </w:rPr>
        <w:t>data/campaign.json · actions.memory_hint</w:t>
      </w:r>
    </w:p>
    <w:p>
      <w:r>
        <w:rPr>
          <w:b/>
        </w:rPr>
        <w:t>可执行条件：</w:t>
      </w:r>
      <w:r>
        <w:t>已满足 meal_done【已完成“一份无人来领的饭”】；已满足 press_done【已完成“纸上的二十四罐水”】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「巴拉诺娃的丈夫，尼古拉。旧卡一直合记两个人，改登记那天她没舍得让我扔。」</w:t>
      </w:r>
    </w:p>
    <w:p>
      <w:r>
        <w:t>玛尔法把卡片放平。</w:t>
      </w:r>
    </w:p>
    <w:p>
      <w:r>
        <w:t>「公社最早接管供水站时他就没了，纪念册里却没找到名字。她自己知道一些，但怕说错。你若真想问，去东南家属隔间坐下来，先听她讲，别一见面就许诺能替她翻案。」</w:t>
      </w:r>
    </w:p>
    <w:p>
      <w:r>
        <w:rPr>
          <w:b/>
        </w:rPr>
        <w:t>写入状态：</w:t>
      </w:r>
      <w:r>
        <w:t>{"memory_known": true}</w:t>
      </w:r>
    </w:p>
    <w:p>
      <w:pPr>
        <w:pStyle w:val="Heading2"/>
      </w:pPr>
      <w:r>
        <w:t>人民议事厅 / 居民议事 〔commune_hall〕</w:t>
      </w:r>
    </w:p>
    <w:p>
      <w:pPr>
        <w:spacing w:after="60"/>
      </w:pPr>
      <w:r>
        <w:rPr>
          <w:color w:val="6E746B"/>
          <w:sz w:val="16"/>
        </w:rPr>
        <w:t>data/campaign.json · interactions.commune_hall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议事厅只留了两排座位，前排坐着刚下工的居民，侧墙有人翻看提案。讲台后的门通往生产联络廊，机修、缝补和锅炉班都从那里进出。墙上列着守备轮值、供水与居民发言顺序。</w:t>
      </w:r>
    </w:p>
    <w:p>
      <w:pPr>
        <w:pStyle w:val="Heading3"/>
      </w:pPr>
      <w:r>
        <w:t>参加居民议事，听完守备与供水安排。 〔c_commune_assembly〕</w:t>
      </w:r>
    </w:p>
    <w:p>
      <w:pPr>
        <w:spacing w:after="60"/>
      </w:pPr>
      <w:r>
        <w:rPr>
          <w:color w:val="6E746B"/>
          <w:sz w:val="16"/>
        </w:rPr>
        <w:t>data/campaign.json · actions.commune_assembly</w:t>
      </w:r>
    </w:p>
    <w:p>
      <w:r>
        <w:rPr>
          <w:b/>
        </w:rPr>
        <w:t>可执行条件：</w:t>
      </w:r>
      <w:r>
        <w:t>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有人担心中央切断交换线路，有人要求先修家属房的暖气。叶莲娜让每位发言者把地点和所需人手说清。</w:t>
      </w:r>
    </w:p>
    <w:p>
      <w:r>
        <w:t>你投下赞成公开配给记录的一票，又在维修轮值栏签上姓名。会议没有掌声，散会后，食堂的人留下来搬座椅。</w:t>
      </w:r>
    </w:p>
    <w:p>
      <w:r>
        <w:rPr>
          <w:b/>
        </w:rPr>
        <w:t>写入状态：</w:t>
      </w:r>
      <w:r>
        <w:t>{"assembly_done": true}</w:t>
      </w:r>
    </w:p>
    <w:p>
      <w:pPr>
        <w:pStyle w:val="Heading2"/>
      </w:pPr>
      <w:r>
        <w:t>家属房暖气支管 〔commune_radiator〕</w:t>
      </w:r>
    </w:p>
    <w:p>
      <w:pPr>
        <w:spacing w:after="60"/>
      </w:pPr>
      <w:r>
        <w:rPr>
          <w:color w:val="6E746B"/>
          <w:sz w:val="16"/>
        </w:rPr>
        <w:t>data/campaign.json · interactions.commune_radiator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东南家属隔间的暖气沿后墙安装，支管贴墙接回总管。排气口朝向旁边的接水盆，阀钥匙和干布留在工具盘里。</w:t>
      </w:r>
    </w:p>
    <w:p>
      <w:pPr>
        <w:pStyle w:val="Heading3"/>
      </w:pPr>
      <w:r>
        <w:t>关紧支管，用钥匙缓慢排出积气。 〔c_commune_heat_bleed〕</w:t>
      </w:r>
    </w:p>
    <w:p>
      <w:pPr>
        <w:spacing w:after="60"/>
      </w:pPr>
      <w:r>
        <w:rPr>
          <w:color w:val="6E746B"/>
          <w:sz w:val="16"/>
        </w:rPr>
        <w:t>data/campaign.json · actions.commune_heat_bleed</w:t>
      </w:r>
    </w:p>
    <w:p>
      <w:r>
        <w:rPr>
          <w:b/>
        </w:rPr>
        <w:t>可执行条件：</w:t>
      </w:r>
      <w:r>
        <w:t>已满足 commune_heat_job【已接取“家属房的暖气”】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你垫好抹布，将排气口对准盆。短促的气声过后，水流连成细线。你关回排气口，擦干接头，等了一会儿，没有渗漏。</w:t>
      </w:r>
    </w:p>
    <w:p>
      <w:r>
        <w:rPr>
          <w:b/>
        </w:rPr>
        <w:t>写入状态：</w:t>
      </w:r>
      <w:r>
        <w:t>{"commune_heat_bled": true}</w:t>
      </w:r>
    </w:p>
    <w:p>
      <w:pPr>
        <w:pStyle w:val="Heading3"/>
      </w:pPr>
      <w:r>
        <w:t>重新开启回水，逐段检查温度。 〔c_commune_heat_open〕</w:t>
      </w:r>
    </w:p>
    <w:p>
      <w:pPr>
        <w:spacing w:after="60"/>
      </w:pPr>
      <w:r>
        <w:rPr>
          <w:color w:val="6E746B"/>
          <w:sz w:val="16"/>
        </w:rPr>
        <w:t>data/campaign.json · actions.commune_heat_open</w:t>
      </w:r>
    </w:p>
    <w:p>
      <w:r>
        <w:rPr>
          <w:b/>
        </w:rPr>
        <w:t>可执行条件：</w:t>
      </w:r>
      <w:r>
        <w:t>已满足 commune_heat_bled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热水沿暖气片慢慢爬上来。你等到最远一节也温热，记下复查时间，把公用工具放回盘里。</w:t>
      </w:r>
    </w:p>
    <w:p>
      <w:r>
        <w:rPr>
          <w:b/>
        </w:rPr>
        <w:t>写入状态：</w:t>
      </w:r>
      <w:r>
        <w:t>{"commune_heat_fixed": true}</w:t>
      </w:r>
    </w:p>
    <w:p>
      <w:pPr>
        <w:pStyle w:val="Heading2"/>
      </w:pPr>
      <w:r>
        <w:t>米沙 / 食堂跑腿 〔commune_child〕</w:t>
      </w:r>
    </w:p>
    <w:p>
      <w:pPr>
        <w:spacing w:after="60"/>
      </w:pPr>
      <w:r>
        <w:rPr>
          <w:color w:val="6E746B"/>
          <w:sz w:val="16"/>
        </w:rPr>
        <w:t>data/campaign.json · interactions.commune_child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米沙抱着几个摞好的空饭盒，正往食堂跑。</w:t>
      </w:r>
    </w:p>
    <w:p>
      <w:r>
        <w:t>「我帮玛尔法给老人送饭。你慢点走，刚拖过地，拐角那块还滑呢。」</w:t>
      </w:r>
    </w:p>
    <w:p>
      <w:pPr>
        <w:pStyle w:val="Heading3"/>
      </w:pPr>
      <w:r>
        <w:t>「巴拉诺娃搬到家属房了。你今天去过那边吗？」 〔c_meal_child〕</w:t>
      </w:r>
    </w:p>
    <w:p>
      <w:pPr>
        <w:spacing w:after="60"/>
      </w:pPr>
      <w:r>
        <w:rPr>
          <w:color w:val="6E746B"/>
          <w:sz w:val="16"/>
        </w:rPr>
        <w:t>data/campaign.json · actions.meal_child</w:t>
      </w:r>
    </w:p>
    <w:p>
      <w:r>
        <w:rPr>
          <w:b/>
        </w:rPr>
        <w:t>可执行条件：</w:t>
      </w:r>
      <w:r>
        <w:t>已满足 meal_record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「我送到医务室，护士让我先拿回来。我以为她已经吃了。」</w:t>
      </w:r>
    </w:p>
    <w:p>
      <w:r>
        <w:t>米沙把饭盒递给你。</w:t>
      </w:r>
    </w:p>
    <w:p>
      <w:r>
        <w:t>「我跟你去，把新的铺位记在卡背上。下次我认识路。」</w:t>
      </w:r>
    </w:p>
    <w:p>
      <w:r>
        <w:rPr>
          <w:b/>
        </w:rPr>
        <w:t>写入状态：</w:t>
      </w:r>
      <w:r>
        <w:t>{"meal_located": true}</w:t>
      </w:r>
    </w:p>
    <w:p>
      <w:pPr>
        <w:pStyle w:val="Heading2"/>
      </w:pPr>
      <w:r>
        <w:t>家属房 / 住户记录 〔commune_bunks〕</w:t>
      </w:r>
    </w:p>
    <w:p>
      <w:pPr>
        <w:spacing w:after="60"/>
      </w:pPr>
      <w:r>
        <w:rPr>
          <w:color w:val="6E746B"/>
          <w:sz w:val="16"/>
        </w:rPr>
        <w:t>data/campaign.json · interactions.commune_bunks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中间走道通向四间家属隔间，每户有一张双人床、床头柜、衣物格和墙边暖气。住户登记册放在西侧第一间的矮柜上，另夹着送饭记录。巴拉诺娃刚从医务室搬到东南隔间，食堂那份登记还没改。</w:t>
      </w:r>
    </w:p>
    <w:p>
      <w:pPr>
        <w:pStyle w:val="Heading3"/>
      </w:pPr>
      <w:r>
        <w:t>核对搬迁日期与新铺位。 〔c_meal_record〕</w:t>
      </w:r>
    </w:p>
    <w:p>
      <w:pPr>
        <w:spacing w:after="60"/>
      </w:pPr>
      <w:r>
        <w:rPr>
          <w:color w:val="6E746B"/>
          <w:sz w:val="16"/>
        </w:rPr>
        <w:t>data/campaign.json · actions.meal_record</w:t>
      </w:r>
    </w:p>
    <w:p>
      <w:r>
        <w:rPr>
          <w:b/>
        </w:rPr>
        <w:t>可执行条件：</w:t>
      </w:r>
      <w:r>
        <w:t>已满足 meal_job【已接取“一份无人来领的饭”】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巴拉诺娃今天搬到东南家属房。食堂登记卡还写着医务室，你抄下新铺位，留出送饭人的签名栏。</w:t>
      </w:r>
    </w:p>
    <w:p>
      <w:r>
        <w:rPr>
          <w:b/>
        </w:rPr>
        <w:t>写入状态：</w:t>
      </w:r>
      <w:r>
        <w:t>{"meal_record": true}</w:t>
      </w:r>
    </w:p>
    <w:p>
      <w:pPr>
        <w:pStyle w:val="Heading3"/>
      </w:pPr>
      <w:r>
        <w:t>和米沙把热饭送到正确铺位，再更新送饭卡。 〔c_meal_deliver〕</w:t>
      </w:r>
    </w:p>
    <w:p>
      <w:pPr>
        <w:spacing w:after="60"/>
      </w:pPr>
      <w:r>
        <w:rPr>
          <w:color w:val="6E746B"/>
          <w:sz w:val="16"/>
        </w:rPr>
        <w:t>data/campaign.json · actions.meal_deliver</w:t>
      </w:r>
    </w:p>
    <w:p>
      <w:r>
        <w:rPr>
          <w:b/>
        </w:rPr>
        <w:t>可执行条件：</w:t>
      </w:r>
      <w:r>
        <w:t>已满足 meal_located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老人接过重新热好的饭，先摸了摸孩子冻红的手。你把新铺位和送达时刻写在卡上，米沙认真签了自己的名字。</w:t>
      </w:r>
    </w:p>
    <w:p>
      <w:r>
        <w:rPr>
          <w:b/>
        </w:rPr>
        <w:t>写入状态：</w:t>
      </w:r>
      <w:r>
        <w:t>{"meal_delivered": true}</w:t>
      </w:r>
    </w:p>
    <w:p>
      <w:pPr>
        <w:pStyle w:val="Heading2"/>
      </w:pPr>
      <w:r>
        <w:t>莫罗 / 锅炉班 〔commune_moro〕</w:t>
      </w:r>
    </w:p>
    <w:p>
      <w:pPr>
        <w:spacing w:after="60"/>
      </w:pPr>
      <w:r>
        <w:rPr>
          <w:color w:val="6E746B"/>
          <w:sz w:val="16"/>
        </w:rPr>
        <w:t>data/campaign.json · interactions.commune_moro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锅炉房里，一个黑头发的青年正把压力表读数抄进本子。桌角压着炭笔画，旧吉他靠在工具箱旁。</w:t>
      </w:r>
    </w:p>
    <w:p>
      <w:r>
        <w:t>「先站在白线外，炉门刚关。」</w:t>
      </w:r>
    </w:p>
    <w:p>
      <w:r>
        <w:t>他放下铅笔，朝你点头。</w:t>
      </w:r>
    </w:p>
    <w:p>
      <w:r>
        <w:t>「我叫莫罗。要找锅炉班的人，就是我。要找会弹吉他的，也碰巧是我。」</w:t>
      </w:r>
    </w:p>
    <w:p>
      <w:r>
        <w:rPr>
          <w:b/>
        </w:rPr>
        <w:t>开场变化 1：</w:t>
      </w:r>
      <w:r>
        <w:t>状态 moro_job【已接取“轮班之后的歌”】 为真</w:t>
      </w:r>
    </w:p>
    <w:p>
      <w:r>
        <w:t>莫罗将工具和吉他分开放好。</w:t>
      </w:r>
    </w:p>
    <w:p>
      <w:r>
        <w:t>「你先去机修间看那只报废扬声器。我把这班炉看完，咱们再核照明余量。别把供暖用的零件拆给我。」</w:t>
      </w:r>
    </w:p>
    <w:p>
      <w:r>
        <w:rPr>
          <w:b/>
        </w:rPr>
        <w:t>开场变化 2：</w:t>
      </w:r>
      <w:r>
        <w:t>状态 moro_amp_fixed 为真</w:t>
      </w:r>
    </w:p>
    <w:p>
      <w:r>
        <w:t>修好的小音箱摆在锅炉房门内。</w:t>
      </w:r>
    </w:p>
    <w:p>
      <w:r>
        <w:t>「声音够一间屋子听了。还得和守备班说时间，再问问玛尔法，住户愿不愿意来。有人嫌吵，我们就换地方。」</w:t>
      </w:r>
    </w:p>
    <w:p>
      <w:r>
        <w:rPr>
          <w:b/>
        </w:rPr>
        <w:t>开场变化 3：</w:t>
      </w:r>
      <w:r>
        <w:t>状态 moro_ready 为真</w:t>
      </w:r>
    </w:p>
    <w:p>
      <w:r>
        <w:t>莫罗试过吉他，将画好的小纸张晾在桌上。</w:t>
      </w:r>
    </w:p>
    <w:p>
      <w:r>
        <w:t>「时间和地方都问过了。议事厅可以借，锅炉房值班后也能坐几个人。你愿意热闹一点，还是先小声试一次？」</w:t>
      </w:r>
    </w:p>
    <w:p>
      <w:r>
        <w:rPr>
          <w:b/>
        </w:rPr>
        <w:t>开场变化 4：</w:t>
      </w:r>
      <w:r>
        <w:t>状态 moro_played 为真</w:t>
      </w:r>
    </w:p>
    <w:p>
      <w:r>
        <w:t>莫罗擦去琴弦上的汗，重新系好工作围裙。</w:t>
      </w:r>
    </w:p>
    <w:p>
      <w:r>
        <w:t>「明早还得添煤。不过以后下了工，总算有件可以一起盼的事了。」</w:t>
      </w:r>
    </w:p>
    <w:p>
      <w:r>
        <w:rPr>
          <w:b/>
        </w:rPr>
        <w:t>开场变化 5：</w:t>
      </w:r>
      <w:r>
        <w:t>状态 moro_done【已完成“轮班之后的歌”】 为真</w:t>
      </w:r>
    </w:p>
    <w:p>
      <w:r>
        <w:t>墙边多了两张练习用的歌单，字迹各不相同。</w:t>
      </w:r>
    </w:p>
    <w:p>
      <w:r>
        <w:t>「鼓手刚来问下次什么时候练。我说先把轮班表对好，别又只剩锅炉工一个人等。」</w:t>
      </w:r>
    </w:p>
    <w:p>
      <w:pPr>
        <w:pStyle w:val="Heading3"/>
      </w:pPr>
      <w:r>
        <w:t>「你平时做什么工作？」 〔c_moro_work〕</w:t>
      </w:r>
    </w:p>
    <w:p>
      <w:pPr>
        <w:spacing w:after="60"/>
      </w:pPr>
      <w:r>
        <w:rPr>
          <w:color w:val="6E746B"/>
          <w:sz w:val="16"/>
        </w:rPr>
        <w:t>data/campaign.json · actions.moro_work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「我是锅炉工，负责添煤、清灰、看水位，交班前还要抄好读数。暖气出了问题，住户就来找我们。」</w:t>
      </w:r>
    </w:p>
    <w:p>
      <w:r>
        <w:t>莫罗指向桌角的画本。</w:t>
      </w:r>
    </w:p>
    <w:p>
      <w:r>
        <w:t>「下班以后我喜欢画画、弹琴。小时候想画莫斯科的大街，现在画得最多的，还是住在这里的人。」</w:t>
      </w:r>
    </w:p>
    <w:p>
      <w:pPr>
        <w:pStyle w:val="Heading3"/>
      </w:pPr>
      <w:r>
        <w:t>「你想组个乐队？」 〔c_moro_music〕</w:t>
      </w:r>
    </w:p>
    <w:p>
      <w:pPr>
        <w:spacing w:after="60"/>
      </w:pPr>
      <w:r>
        <w:rPr>
          <w:color w:val="6E746B"/>
          <w:sz w:val="16"/>
        </w:rPr>
        <w:t>data/campaign.json · actions.moro_music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「想。机修间有人会弹贝斯，缝补班有个姑娘会打鼓，不过大家都得先干完活。」</w:t>
      </w:r>
    </w:p>
    <w:p>
      <w:r>
        <w:t>莫罗轻轻拨了两下琴弦。</w:t>
      </w:r>
    </w:p>
    <w:p>
      <w:r>
        <w:t>「我想唱地下的生活，唱人们每天干的活，也唱他们希望改变的事。平常开会时不敢说的话，也许唱出来就容易些。」</w:t>
      </w:r>
    </w:p>
    <w:p>
      <w:r>
        <w:t>他看了看坏音箱。</w:t>
      </w:r>
    </w:p>
    <w:p>
      <w:r>
        <w:t>「得先把它修好，再问问哪里能排练。你要有兴趣，等忙完手头的事，可以一起帮忙。」</w:t>
      </w:r>
    </w:p>
    <w:p>
      <w:r>
        <w:rPr>
          <w:b/>
        </w:rPr>
        <w:t>写入状态：</w:t>
      </w:r>
      <w:r>
        <w:t>{"moro_known": true}</w:t>
      </w:r>
    </w:p>
    <w:p>
      <w:pPr>
        <w:pStyle w:val="Heading3"/>
      </w:pPr>
      <w:r>
        <w:t>「你是莫斯科人吗？」 〔c_moro_roots〕</w:t>
      </w:r>
    </w:p>
    <w:p>
      <w:pPr>
        <w:spacing w:after="60"/>
      </w:pPr>
      <w:r>
        <w:rPr>
          <w:color w:val="6E746B"/>
          <w:sz w:val="16"/>
        </w:rPr>
        <w:t>data/campaign.json · actions.moro_roots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「我是哈萨克族。我爸教过我几首家乡的歌，也教我把自己的名字写全。小时候跟家人来莫斯科，战争后就在地下过了。」</w:t>
      </w:r>
    </w:p>
    <w:p>
      <w:r>
        <w:t>他笑了一下。</w:t>
      </w:r>
    </w:p>
    <w:p>
      <w:r>
        <w:t>「有人问我要用俄语还是哈萨克语唱。我两种都想试试，只要这里的人听得懂。我们在地下过的是一样的日子，想改变的事情也有很多。」</w:t>
      </w:r>
    </w:p>
    <w:p>
      <w:pPr>
        <w:pStyle w:val="Heading3"/>
      </w:pPr>
      <w:r>
        <w:t>「我愿意帮你筹备这次排练，从音箱查起。」 〔c_moro_accept〕</w:t>
      </w:r>
    </w:p>
    <w:p>
      <w:pPr>
        <w:spacing w:after="60"/>
      </w:pPr>
      <w:r>
        <w:rPr>
          <w:color w:val="6E746B"/>
          <w:sz w:val="16"/>
        </w:rPr>
        <w:t>data/campaign.json · actions.moro_accept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moro_job 时，还需 已满足 moro_known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「好。机修间报废架上那只扬声器还能救，先看领用卡，别动锅炉班的备件。再回来核照明余量，够用才能接。」</w:t>
      </w:r>
    </w:p>
    <w:p>
      <w:r>
        <w:t>他将一张空白准备单递给你。</w:t>
      </w:r>
    </w:p>
    <w:p>
      <w:r>
        <w:t>「咱们先把声音弄出来。至于唱什么、给谁听，得问问这里的人。」</w:t>
      </w:r>
    </w:p>
    <w:p>
      <w:r>
        <w:rPr>
          <w:b/>
        </w:rPr>
        <w:t>写入状态：</w:t>
      </w:r>
      <w:r>
        <w:t>{"moro_job": true}</w:t>
      </w:r>
    </w:p>
    <w:p>
      <w:pPr>
        <w:pStyle w:val="Heading3"/>
      </w:pPr>
      <w:r>
        <w:t>「这次我先不帮了，我还有别的事。」 〔c_moro_decline〕</w:t>
      </w:r>
    </w:p>
    <w:p>
      <w:pPr>
        <w:spacing w:after="60"/>
      </w:pPr>
      <w:r>
        <w:rPr>
          <w:color w:val="6E746B"/>
          <w:sz w:val="16"/>
        </w:rPr>
        <w:t>data/campaign.json · actions.moro_decline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莫罗点点头，把准备单收回。</w:t>
      </w:r>
    </w:p>
    <w:p>
      <w:r>
        <w:t>「没事。你愿意听的时候再来，借炉边暖手也不用替我干活。」</w:t>
      </w:r>
    </w:p>
    <w:p>
      <w:r>
        <w:rPr>
          <w:b/>
        </w:rPr>
        <w:t>写入状态：</w:t>
      </w:r>
      <w:r>
        <w:t>{"moro_declined": true}</w:t>
      </w:r>
    </w:p>
    <w:p>
      <w:pPr>
        <w:pStyle w:val="Heading3"/>
      </w:pPr>
      <w:r>
        <w:t>「上次没答应。你还需要人帮忙吗？」 〔c_moro_reconsider〕</w:t>
      </w:r>
    </w:p>
    <w:p>
      <w:pPr>
        <w:spacing w:after="60"/>
      </w:pPr>
      <w:r>
        <w:rPr>
          <w:color w:val="6E746B"/>
          <w:sz w:val="16"/>
        </w:rPr>
        <w:t>data/campaign.json · actions.moro_reconsider</w:t>
      </w:r>
    </w:p>
    <w:p>
      <w:r>
        <w:rPr>
          <w:b/>
        </w:rPr>
        <w:t>可执行条件：</w:t>
      </w:r>
      <w:r>
        <w:t>已满足 moro_declined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「还需要。别急着答应，先看看你手里的事忙完没有。真要帮，就从机修间那只扬声器开始。」</w:t>
      </w:r>
    </w:p>
    <w:p>
      <w:r>
        <w:rPr>
          <w:b/>
        </w:rPr>
        <w:t>写入状态：</w:t>
      </w:r>
      <w:r>
        <w:t>{"moro_declined": false}</w:t>
      </w:r>
    </w:p>
    <w:p>
      <w:pPr>
        <w:pStyle w:val="Heading3"/>
      </w:pPr>
      <w:r>
        <w:t>「画下这些下工的人吧，先问他们愿不愿意。」 〔c_moro_poster_people〕</w:t>
      </w:r>
    </w:p>
    <w:p>
      <w:pPr>
        <w:spacing w:after="60"/>
      </w:pPr>
      <w:r>
        <w:rPr>
          <w:color w:val="6E746B"/>
          <w:sz w:val="16"/>
        </w:rPr>
        <w:t>data/campaign.json · actions.moro_poster_people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莫罗在纸上画添煤的手、补鞋的鞋楦和抱饭盒的孩子，分别问过当事人，才把画钉到告示栏。小字写明时间、地点与自愿参加。</w:t>
      </w:r>
    </w:p>
    <w:p>
      <w:r>
        <w:t>「以后有人问我们想改变什么，就先让他看看，我们想让谁过得好一点。」</w:t>
      </w:r>
    </w:p>
    <w:p>
      <w:r>
        <w:rPr>
          <w:b/>
        </w:rPr>
        <w:t>写入状态：</w:t>
      </w:r>
      <w:r>
        <w:t>{"moro_poster_direct": false, "moro_ready": true}</w:t>
      </w:r>
    </w:p>
    <w:p>
      <w:pPr>
        <w:pStyle w:val="Heading3"/>
      </w:pPr>
      <w:r>
        <w:t>「把想说的话写直一点，画也留着。」 〔c_moro_poster_slogan〕</w:t>
      </w:r>
    </w:p>
    <w:p>
      <w:pPr>
        <w:spacing w:after="60"/>
      </w:pPr>
      <w:r>
        <w:rPr>
          <w:color w:val="6E746B"/>
          <w:sz w:val="16"/>
        </w:rPr>
        <w:t>data/campaign.json · actions.moro_poster_slogan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莫罗在画旁写下自己的话：轮到我们说话，也轮到我们听。下面画着炉火和一双拿工具的手，另注明演出时间与自愿参加。</w:t>
      </w:r>
    </w:p>
    <w:p>
      <w:r>
        <w:t>「别写成谁的命令。哪天唱得不好，底下的人得能说不好。」</w:t>
      </w:r>
    </w:p>
    <w:p>
      <w:r>
        <w:rPr>
          <w:b/>
        </w:rPr>
        <w:t>写入状态：</w:t>
      </w:r>
      <w:r>
        <w:t>{"moro_poster_direct": true, "moro_ready": true}</w:t>
      </w:r>
    </w:p>
    <w:p>
      <w:pPr>
        <w:pStyle w:val="Heading3"/>
      </w:pPr>
      <w:r>
        <w:t>「在议事厅演吧，让愿意来的人坐一坐。」 〔c_moro_public〕</w:t>
      </w:r>
    </w:p>
    <w:p>
      <w:pPr>
        <w:spacing w:after="60"/>
      </w:pPr>
      <w:r>
        <w:rPr>
          <w:color w:val="6E746B"/>
          <w:sz w:val="16"/>
        </w:rPr>
        <w:t>data/campaign.json · actions.moro_public</w:t>
      </w:r>
    </w:p>
    <w:p>
      <w:r>
        <w:rPr>
          <w:b/>
        </w:rPr>
        <w:t>可执行条件：</w:t>
      </w:r>
      <w:r>
        <w:t>已满足 moro_ready；尚未满足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你们等议事结束后搬好音箱，将一侧通道空出来。下工的居民陆续进门，莫罗站在讲台前，先试了一个很轻的和弦。</w:t>
      </w:r>
    </w:p>
    <w:p>
      <w:r>
        <w:rPr>
          <w:b/>
        </w:rPr>
        <w:t>写入状态：</w:t>
      </w:r>
      <w:r>
        <w:t>{"moro_booked": true, "moro_public": true}</w:t>
      </w:r>
    </w:p>
    <w:p>
      <w:r>
        <w:rPr>
          <w:b/>
        </w:rPr>
        <w:t>接续过场：</w:t>
      </w:r>
      <w:r>
        <w:t>"moro_public_night"</w:t>
      </w:r>
    </w:p>
    <w:p>
      <w:pPr>
        <w:pStyle w:val="Heading3"/>
      </w:pPr>
      <w:r>
        <w:t>「先在锅炉房小声练一次，别急着上台。」 〔c_moro_private〕</w:t>
      </w:r>
    </w:p>
    <w:p>
      <w:pPr>
        <w:spacing w:after="60"/>
      </w:pPr>
      <w:r>
        <w:rPr>
          <w:color w:val="6E746B"/>
          <w:sz w:val="16"/>
        </w:rPr>
        <w:t>data/campaign.json · actions.moro_private</w:t>
      </w:r>
    </w:p>
    <w:p>
      <w:r>
        <w:rPr>
          <w:b/>
        </w:rPr>
        <w:t>可执行条件：</w:t>
      </w:r>
      <w:r>
        <w:t>已满足 moro_ready；尚未满足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你们约在交班以后试琴。接班工守着炉，吉他和音箱放在工具线外；门口的人听见和弦，探头问能不能坐一会儿。</w:t>
      </w:r>
    </w:p>
    <w:p>
      <w:r>
        <w:rPr>
          <w:b/>
        </w:rPr>
        <w:t>写入状态：</w:t>
      </w:r>
      <w:r>
        <w:t>{"moro_booked": true, "moro_private": true}</w:t>
      </w:r>
    </w:p>
    <w:p>
      <w:r>
        <w:rPr>
          <w:b/>
        </w:rPr>
        <w:t>接续过场：</w:t>
      </w:r>
      <w:r>
        <w:t>"moro_quiet_night"</w:t>
      </w:r>
    </w:p>
    <w:p>
      <w:pPr>
        <w:pStyle w:val="Heading3"/>
      </w:pPr>
      <w:r>
        <w:t>「第一场唱完了，你还想继续吗？」 〔c_moro_thanks〕</w:t>
      </w:r>
    </w:p>
    <w:p>
      <w:pPr>
        <w:spacing w:after="60"/>
      </w:pPr>
      <w:r>
        <w:rPr>
          <w:color w:val="6E746B"/>
          <w:sz w:val="16"/>
        </w:rPr>
        <w:t>data/chapter_update.json · actions.moro_thanks</w:t>
      </w:r>
    </w:p>
    <w:p>
      <w:r>
        <w:rPr>
          <w:b/>
        </w:rPr>
        <w:t>可执行条件：</w:t>
      </w:r>
      <w:r>
        <w:t>已满足 moro_played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r>
        <w:rPr>
          <w:b/>
        </w:rPr>
        <w:t>写入状态：</w:t>
      </w:r>
      <w:r>
        <w:t>{"moro_done": true}</w:t>
      </w:r>
    </w:p>
    <w:p>
      <w:r>
        <w:rPr>
          <w:b/>
        </w:rPr>
        <w:t>获得任务物品：</w:t>
      </w:r>
      <w:r>
        <w:t>["moro_card"]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{"handmade": 8.0, "military": 6.0}</w:t>
      </w:r>
    </w:p>
    <w:p>
      <w:r>
        <w:rPr>
          <w:b/>
        </w:rPr>
        <w:t>接续过场：</w:t>
      </w:r>
      <w:r>
        <w:t>"moro_after_shift"</w:t>
      </w:r>
    </w:p>
    <w:p>
      <w:r>
        <w:rPr>
          <w:b/>
        </w:rPr>
        <w:t>新增刊物答谢：</w:t>
      </w:r>
      <w:r>
        <w:t>莫罗又在歌页背面写下刊名，方便你把这份排练纪念收入手记：《下工以后》：莫罗的第一张歌页</w:t>
      </w:r>
    </w:p>
    <w:p>
      <w:pPr>
        <w:pStyle w:val="Heading2"/>
      </w:pPr>
      <w:r>
        <w:t>亚历山德拉 / 守备班 〔commune_guard〕</w:t>
      </w:r>
    </w:p>
    <w:p>
      <w:pPr>
        <w:spacing w:after="60"/>
      </w:pPr>
      <w:r>
        <w:rPr>
          <w:color w:val="6E746B"/>
          <w:sz w:val="16"/>
        </w:rPr>
        <w:t>data/chapter_update.json · interactions.commune_guard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r>
        <w:rPr>
          <w:b/>
        </w:rPr>
        <w:t>开场变化 1：</w:t>
      </w:r>
      <w:r>
        <w:t>状态 moro_schedule 为真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r>
        <w:rPr>
          <w:b/>
        </w:rPr>
        <w:t>开场变化 2：</w:t>
      </w:r>
      <w:r>
        <w:t>状态 memory_guard_checked 为真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pStyle w:val="Heading3"/>
      </w:pPr>
      <w:r>
        <w:t>「公社的武装班由谁决定行动？」 〔c_guard_custom〕</w:t>
      </w:r>
    </w:p>
    <w:p>
      <w:pPr>
        <w:spacing w:after="60"/>
      </w:pPr>
      <w:r>
        <w:rPr>
          <w:color w:val="6E746B"/>
          <w:sz w:val="16"/>
        </w:rPr>
        <w:t>data/campaign.json · actions.guard_custom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「紧急警报由当班队长先处置，出巡和用人得在轮值表上登记。要封交换路、征调居民，得拿到议事会上说明。」</w:t>
      </w:r>
    </w:p>
    <w:p>
      <w:r>
        <w:t>亚历山德拉合上枪械簿。</w:t>
      </w:r>
    </w:p>
    <w:p>
      <w:r>
        <w:t>「我们反对中央把枪和配给都握在少数人手里。自己办事，也得留能让住户追问的记录。这些规矩执行得怎么样，你可以去听议事。」</w:t>
      </w:r>
    </w:p>
    <w:p>
      <w:pPr>
        <w:pStyle w:val="Heading3"/>
      </w:pPr>
      <w:r>
        <w:t>「中央的队伍离这里很近吗？」 〔c_guard_front〕</w:t>
      </w:r>
    </w:p>
    <w:p>
      <w:pPr>
        <w:spacing w:after="60"/>
      </w:pPr>
      <w:r>
        <w:rPr>
          <w:color w:val="6E746B"/>
          <w:sz w:val="16"/>
        </w:rPr>
        <w:t>data/campaign.json · actions.guard_front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「他们的哨探来过外侧废线，我们也在换水路上遇到过武装盘查。大规模进攻还没有，但路不能当成安全的。」</w:t>
      </w:r>
    </w:p>
    <w:p>
      <w:r>
        <w:t>她指了指没有公开标点的示意图。</w:t>
      </w:r>
    </w:p>
    <w:p>
      <w:r>
        <w:t>「所以有守备、工事和出入检查。具体位置不会贴在告示栏，换水送药的时段也要另核。住户听见警报，就先按疏散路线走，别跑来领枪。」</w:t>
      </w:r>
    </w:p>
    <w:p>
      <w:pPr>
        <w:pStyle w:val="Heading3"/>
      </w:pPr>
      <w:r>
        <w:t>「莫罗想下工后排练，哪里合适？」 〔c_moro_permission〕</w:t>
      </w:r>
    </w:p>
    <w:p>
      <w:pPr>
        <w:spacing w:after="60"/>
      </w:pPr>
      <w:r>
        <w:rPr>
          <w:color w:val="6E746B"/>
          <w:sz w:val="16"/>
        </w:rPr>
        <w:t>data/campaign.json · actions.moro_permission</w:t>
      </w:r>
    </w:p>
    <w:p>
      <w:r>
        <w:rPr>
          <w:b/>
        </w:rPr>
        <w:t>可执行条件：</w:t>
      </w:r>
      <w:r>
        <w:t>已满足 moro_amp_fixed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亚历山德拉先看耗电记录，再翻轮值表。</w:t>
      </w:r>
    </w:p>
    <w:p>
      <w:r>
        <w:t>「议事结束后可以借厅，音量就按你们试的那档。出入口留一侧通道，警报响就停。值岗的人照旧值岗，没人必须来听。」</w:t>
      </w:r>
    </w:p>
    <w:p>
      <w:r>
        <w:t>她写好时段。</w:t>
      </w:r>
    </w:p>
    <w:p>
      <w:r>
        <w:t>「另外问问住户。有的人刚从医务室回来，夜里得睡觉。愿意唱，也得让不想听的人有地方清静。」</w:t>
      </w:r>
    </w:p>
    <w:p>
      <w:r>
        <w:rPr>
          <w:b/>
        </w:rPr>
        <w:t>写入状态：</w:t>
      </w:r>
      <w:r>
        <w:t>{"moro_schedule": true}</w:t>
      </w:r>
    </w:p>
    <w:p>
      <w:pPr>
        <w:pStyle w:val="Heading3"/>
      </w:pPr>
      <w:r>
        <w:t>「这份交接本能说明尼古拉那天做了什么吗？」 〔c_memory_guard〕</w:t>
      </w:r>
    </w:p>
    <w:p>
      <w:pPr>
        <w:spacing w:after="60"/>
      </w:pPr>
      <w:r>
        <w:rPr>
          <w:color w:val="6E746B"/>
          <w:sz w:val="16"/>
        </w:rPr>
        <w:t>data/campaign.json · actions.memory_guard</w:t>
      </w:r>
    </w:p>
    <w:p>
      <w:r>
        <w:rPr>
          <w:b/>
        </w:rPr>
        <w:t>可执行条件：</w:t>
      </w:r>
      <w:r>
        <w:t>已满足 memory_record_found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亚历山德拉看过编号，取出守备旧簿。</w:t>
      </w:r>
    </w:p>
    <w:p>
      <w:r>
        <w:t>「我当时在外侧接人。他从烟里把两个孩子交给我，之后又折回去。我亲眼见到的是这些，最后那段我没看见。」</w:t>
      </w:r>
    </w:p>
    <w:p>
      <w:r>
        <w:t>她指着后来编的纪念册底稿。</w:t>
      </w:r>
    </w:p>
    <w:p>
      <w:r>
        <w:t>「这里按原单位把人分开，他被归进中央那一页，誊抄时漏了。我那时也没重新核过。这个错我得写清，但不能把没见过的经过也补上。泵房里面的事，得再问卓娅。」</w:t>
      </w:r>
    </w:p>
    <w:p>
      <w:r>
        <w:rPr>
          <w:b/>
        </w:rPr>
        <w:t>写入状态：</w:t>
      </w:r>
      <w:r>
        <w:t>{"memory_guard_checked": true}</w:t>
      </w:r>
    </w:p>
    <w:p>
      <w:pPr>
        <w:pStyle w:val="Heading3"/>
      </w:pPr>
      <w:r>
        <w:t>「最近有什么需要去地表做的事？」 〔c_surface_brief〕</w:t>
      </w:r>
    </w:p>
    <w:p>
      <w:pPr>
        <w:spacing w:after="60"/>
      </w:pPr>
      <w:r>
        <w:rPr>
          <w:color w:val="6E746B"/>
          <w:sz w:val="16"/>
        </w:rPr>
        <w:t>data/campaign.json · actions.surface_brief</w:t>
      </w:r>
    </w:p>
    <w:p>
      <w:r>
        <w:rPr>
          <w:b/>
        </w:rPr>
        <w:t>可执行条件：</w:t>
      </w:r>
      <w:r>
        <w:t>所在场景为 莫斯科公社／谢契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「旧泵站的兽群越来越靠近运货路。我们想请人清理院落，再按排水记录打开下池，带一份封好的沉淀物回来检查。外面的骨片和额外样本归你，可以卖到收购处。」</w:t>
      </w:r>
    </w:p>
    <w:p>
      <w:r>
        <w:t>「这活有危险。我们能提供一把旧左轮，首次派工的弹药和包扎材料放在检修梯旁。做完付 10 发制式弹和两卷绷带。你考虑好再接，途中也可以撤回。」</w:t>
      </w:r>
    </w:p>
    <w:p>
      <w:r>
        <w:rPr>
          <w:b/>
        </w:rPr>
        <w:t>写入状态：</w:t>
      </w:r>
      <w:r>
        <w:t>{"surface_offer_known": true}</w:t>
      </w:r>
    </w:p>
    <w:p>
      <w:pPr>
        <w:pStyle w:val="Heading3"/>
      </w:pPr>
      <w:r>
        <w:t>「旧泵站的兽群和污染调查，我想接下来。」 〔c_surface_accept〕</w:t>
      </w:r>
    </w:p>
    <w:p>
      <w:pPr>
        <w:spacing w:after="60"/>
      </w:pPr>
      <w:r>
        <w:rPr>
          <w:color w:val="6E746B"/>
          <w:sz w:val="16"/>
        </w:rPr>
        <w:t>data/campaign.json · actions.surface_accept</w:t>
      </w:r>
    </w:p>
    <w:p>
      <w:r>
        <w:rPr>
          <w:b/>
        </w:rPr>
        <w:t>可执行条件：</w:t>
      </w:r>
      <w:r>
        <w:t>所在场景为 莫斯科公社／谢契；已满足 surface_offer_known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「先清理靠近运货路的兽群，再按旧记录排干下池，取一瓶封好的样本。骨片和额外样本可以卖给收购人，委托用的那份会单独封好。遇到危险可以撤回，别为了交差丢命。」</w:t>
      </w:r>
    </w:p>
    <w:p>
      <w:r>
        <w:rPr>
          <w:b/>
        </w:rPr>
        <w:t>写入状态：</w:t>
      </w:r>
      <w:r>
        <w:t>{"surface_job": true}</w:t>
      </w:r>
    </w:p>
    <w:p>
      <w:pPr>
        <w:pStyle w:val="Heading3"/>
      </w:pPr>
      <w:r>
        <w:t>准备好装备，前往旧地表泵站。 〔c_surface_depart〕</w:t>
      </w:r>
    </w:p>
    <w:p>
      <w:pPr>
        <w:spacing w:after="60"/>
      </w:pPr>
      <w:r>
        <w:rPr>
          <w:color w:val="6E746B"/>
          <w:sz w:val="16"/>
        </w:rPr>
        <w:t>data/campaign.json · actions.surface_depart</w:t>
      </w:r>
    </w:p>
    <w:p>
      <w:r>
        <w:rPr>
          <w:b/>
        </w:rPr>
        <w:t>可执行条件：</w:t>
      </w:r>
      <w:r>
        <w:t>已满足 surface_job【已接受旧泵站污染与兽群调查】；持有 防毒面具、备用滤毒罐、小队左轮；所在场景为 莫斯科公社／谢契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"surface_outbound"</w:t>
      </w:r>
    </w:p>
    <w:p>
      <w:pPr>
        <w:pStyle w:val="Heading3"/>
      </w:pPr>
      <w:r>
        <w:t>交付封存的沉淀池样本与观察记录。 〔c_surface_turnin〕</w:t>
      </w:r>
    </w:p>
    <w:p>
      <w:pPr>
        <w:spacing w:after="60"/>
      </w:pPr>
      <w:r>
        <w:rPr>
          <w:color w:val="6E746B"/>
          <w:sz w:val="16"/>
        </w:rPr>
        <w:t>data/campaign.json · actions.surface_turnin</w:t>
      </w:r>
    </w:p>
    <w:p>
      <w:r>
        <w:rPr>
          <w:b/>
        </w:rPr>
        <w:t>可执行条件：</w:t>
      </w:r>
      <w:r>
        <w:t>已满足 surface_job【已接受旧泵站污染与兽群调查】；已满足 surface_sample_sealed【已取得封存样本】；所在场景为 莫斯科公社／谢契；持有 沉淀池封存样本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「封口完好，记录也清楚。我们会先查这些沉积物有没有继续流进地下，不会让孩子们去碰。」</w:t>
      </w:r>
    </w:p>
    <w:p>
      <w:r>
        <w:t>对方在派工簿上签字，把约定的报酬交给你。多余的骨片和样本仍归你，可以到收购处出售。</w:t>
      </w:r>
    </w:p>
    <w:p>
      <w:r>
        <w:rPr>
          <w:b/>
        </w:rPr>
        <w:t>写入状态：</w:t>
      </w:r>
      <w:r>
        <w:t>{"surface_done": true}</w:t>
      </w:r>
    </w:p>
    <w:p>
      <w:r>
        <w:rPr>
          <w:b/>
        </w:rPr>
        <w:t>交出物品：</w:t>
      </w:r>
      <w:r>
        <w:t>["pool_sample"]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{"military": 10.0}</w:t>
      </w:r>
    </w:p>
    <w:p>
      <w:pPr>
        <w:pStyle w:val="Heading3"/>
      </w:pPr>
      <w:r>
        <w:t>查看物资与怪物资源收购价格。 〔c_surface_trade〕</w:t>
      </w:r>
    </w:p>
    <w:p>
      <w:pPr>
        <w:spacing w:after="60"/>
      </w:pPr>
      <w:r>
        <w:rPr>
          <w:color w:val="6E746B"/>
          <w:sz w:val="16"/>
        </w:rPr>
        <w:t>data/campaign.json · actions.surface_trade</w:t>
      </w:r>
    </w:p>
    <w:p>
      <w:r>
        <w:rPr>
          <w:b/>
        </w:rPr>
        <w:t>可执行条件：</w:t>
      </w:r>
      <w:r>
        <w:t>所在场景为 莫斯科公社／谢契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3"/>
      </w:pPr>
      <w:r>
        <w:t>「我来接下药箱经过的地方这趟任务。」 〔c_field_c1_accept〕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actions.field_c1_accept</w:t>
      </w:r>
    </w:p>
    <w:p>
      <w:r>
        <w:rPr>
          <w:b/>
        </w:rPr>
        <w:t>可执行条件：</w:t>
      </w:r>
      <w:r>
        <w:t>已满足 commune_member【已正式加入公社】；尚未满足 field_c1_done【已完成“药箱经过的地方”】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把交换队的药箱从联络站带回。中央的封锁截断了原通路，先查可用支路，再清理沿线威胁。</w:t>
      </w:r>
    </w:p>
    <w:p>
      <w:r>
        <w:rPr>
          <w:b/>
        </w:rPr>
        <w:t>写入状态：</w:t>
      </w:r>
      <w:r>
        <w:t>{"field_c1_accepted": true}</w:t>
      </w:r>
    </w:p>
    <w:p>
      <w:pPr>
        <w:pStyle w:val="Heading3"/>
      </w:pPr>
      <w:r>
        <w:t>交回记录，汇报“药箱经过的地方”的经过 〔c_field_c1_report〕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actions.field_c1_report</w:t>
      </w:r>
    </w:p>
    <w:p>
      <w:r>
        <w:rPr>
          <w:b/>
        </w:rPr>
        <w:t>可执行条件：</w:t>
      </w:r>
      <w:r>
        <w:t>已满足 field_c1_ready；尚未满足 field_c1_done【已完成“药箱经过的地方”】；所在场景为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药箱送到医务室，很快就有人来领敷料。亚历山德拉先问你沿途的情况，尤其是哪段路仍然能走，好安排下一班医护出发。</w:t>
      </w:r>
    </w:p>
    <w:p>
      <w:r>
        <w:rPr>
          <w:b/>
        </w:rPr>
        <w:t>写入状态：</w:t>
      </w:r>
      <w:r>
        <w:t>{"chapter_first_field": true, "field_c1_done":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"c1_after"</w:t>
      </w:r>
    </w:p>
    <w:p>
      <w:pPr>
        <w:pStyle w:val="Heading3"/>
      </w:pPr>
      <w:r>
        <w:t>「我来接下被截住的回信这趟任务。」 〔c_field_c2_accept〕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actions.field_c2_accept</w:t>
      </w:r>
    </w:p>
    <w:p>
      <w:r>
        <w:rPr>
          <w:b/>
        </w:rPr>
        <w:t>可执行条件：</w:t>
      </w:r>
      <w:r>
        <w:t>已满足 commune_member【已正式加入公社】；已满足 field_c1_done【已完成“药箱经过的地方”】；尚未满足 field_c2_done【已完成“被截住的回信”】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写入状态：</w:t>
      </w:r>
      <w:r>
        <w:t>{"field_c2_accepted": true}</w:t>
      </w:r>
    </w:p>
    <w:p>
      <w:pPr>
        <w:pStyle w:val="Heading3"/>
      </w:pPr>
      <w:r>
        <w:t>交回记录，汇报“被截住的回信”的经过 〔c_field_c2_report〕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actions.field_c2_report</w:t>
      </w:r>
    </w:p>
    <w:p>
      <w:r>
        <w:rPr>
          <w:b/>
        </w:rPr>
        <w:t>可执行条件：</w:t>
      </w:r>
      <w:r>
        <w:t>已满足 field_c2_ready；尚未满足 field_c2_done【已完成“被截住的回信”】；所在场景为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娜佳收下封好的邮袋，先安排向家属核实。亚历山德拉把暴露的窗口从地图上遮住，新的接应地点暂时只口头通知。</w:t>
      </w:r>
    </w:p>
    <w:p>
      <w:r>
        <w:rPr>
          <w:b/>
        </w:rPr>
        <w:t>写入状态：</w:t>
      </w:r>
      <w:r>
        <w:t>{"chapter_first_field": true, "field_c2_done":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"c2_after"</w:t>
      </w:r>
    </w:p>
    <w:p>
      <w:pPr>
        <w:pStyle w:val="Heading3"/>
      </w:pPr>
      <w:r>
        <w:t>「我来接下最后一班撤离车这趟任务。」 〔c_field_c3_accept〕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actions.field_c3_accept</w:t>
      </w:r>
    </w:p>
    <w:p>
      <w:r>
        <w:rPr>
          <w:b/>
        </w:rPr>
        <w:t>可执行条件：</w:t>
      </w:r>
      <w:r>
        <w:t>已满足 commune_member【已正式加入公社】；已满足 field_c2_done【已完成“被截住的回信”】；尚未满足 field_c3_done【已完成“最后一班撤离车”】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中央封锁队逼近换乘口。恢复撤离信号、守住接送通道，把居民送走后撤回，不追击。</w:t>
      </w:r>
    </w:p>
    <w:p>
      <w:r>
        <w:rPr>
          <w:b/>
        </w:rPr>
        <w:t>写入状态：</w:t>
      </w:r>
      <w:r>
        <w:t>{"field_c3_accepted": true}</w:t>
      </w:r>
    </w:p>
    <w:p>
      <w:pPr>
        <w:pStyle w:val="Heading3"/>
      </w:pPr>
      <w:r>
        <w:t>交回记录，汇报“最后一班撤离车”的经过 〔c_field_c3_report〕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actions.field_c3_report</w:t>
      </w:r>
    </w:p>
    <w:p>
      <w:r>
        <w:rPr>
          <w:b/>
        </w:rPr>
        <w:t>可执行条件：</w:t>
      </w:r>
      <w:r>
        <w:t>已满足 field_c3_ready；尚未满足 field_c3_done【已完成“最后一班撤离车”】；所在场景为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接收人员按撤离名单复点人数，留守的守备班随后也回到了公社。原来的撤离路线已经封死，接回的居民暂时安置在食堂。</w:t>
      </w:r>
    </w:p>
    <w:p>
      <w:r>
        <w:rPr>
          <w:b/>
        </w:rPr>
        <w:t>写入状态：</w:t>
      </w:r>
      <w:r>
        <w:t>{"chapter_first_field": true, "field_c3_done": true, "north_story_ready":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"c3_after"</w:t>
      </w:r>
    </w:p>
    <w:p>
      <w:pPr>
        <w:pStyle w:val="Heading3"/>
      </w:pPr>
      <w:r>
        <w:t>「矿区要转出一批伤病者，能安排接送吗？」 〔c_anna_transport_commune〕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actions.anna_transport_commune</w:t>
      </w:r>
    </w:p>
    <w:p>
      <w:r>
        <w:rPr>
          <w:b/>
        </w:rPr>
        <w:t>可执行条件：</w:t>
      </w:r>
      <w:r>
        <w:t>已满足 anna_warning_seen【已接取“带她回家”】；已满足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亚历山德拉把一辆货车从轮值表上划到医护交换队名下。</w:t>
      </w:r>
    </w:p>
    <w:p>
      <w:r>
        <w:t>亚历山德拉：「车只能到交换口，进不去 D-6。把确切出口和人数交给司机，别让他们在封锁线外盲等。」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「我没有入伙，能替医护交换队安排一趟车吗？」 〔c_anna_transport_guest〕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actions.anna_transport_guest</w:t>
      </w:r>
    </w:p>
    <w:p>
      <w:r>
        <w:rPr>
          <w:b/>
        </w:rPr>
        <w:t>可执行条件：</w:t>
      </w:r>
      <w:r>
        <w:t>已满足 anna_warning_seen【已接取“带她回家”】；尚未满足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亚历山德拉核对了医护的担保，安排你随交换队搬运物资，以此抵这次接送的人手。</w:t>
      </w:r>
    </w:p>
    <w:p>
      <w:r>
        <w:t>亚历山德拉：「医护签了担保，就按交换队的办法排车。你把这一班搬运接下来，到时按名单点清人。」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「我想访问另一处聚落，可以替联络班做交接。」 〔c_cross_contact〕</w:t>
      </w:r>
    </w:p>
    <w:p>
      <w:pPr>
        <w:spacing w:after="60"/>
      </w:pPr>
      <w:r>
        <w:rPr>
          <w:color w:val="6E746B"/>
          <w:sz w:val="16"/>
        </w:rPr>
        <w:t>data/chapter_update.json · actions.cross_contact</w:t>
      </w:r>
    </w:p>
    <w:p>
      <w:r>
        <w:rPr>
          <w:b/>
        </w:rPr>
        <w:t>可执行条件：</w:t>
      </w:r>
      <w:r>
        <w:t>至少满足一项：chapter_first_field、commune_trusted【已完成“在这里安家”】、sech_trusted【已完成“谢契的轮值簿”】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联络班给你写了具名担保，把这一趟需要交接的封件记在你名下。你的武器要在门口登记，口令不能带出。访问途中算一班联络工作，不能据此加入另一方的议事或守备。</w:t>
      </w:r>
    </w:p>
    <w:p>
      <w:r>
        <w:rPr>
          <w:b/>
        </w:rPr>
        <w:t>写入状态：</w:t>
      </w:r>
      <w:r>
        <w:t>{"cross_contact_ready": true}</w:t>
      </w:r>
    </w:p>
    <w:p>
      <w:pPr>
        <w:pStyle w:val="Heading3"/>
      </w:pPr>
      <w:r>
        <w:t>「走过这些地方之后，我想再查查东方-7。」 〔c_north_inquiry〕</w:t>
      </w:r>
    </w:p>
    <w:p>
      <w:pPr>
        <w:spacing w:after="60"/>
      </w:pPr>
      <w:r>
        <w:rPr>
          <w:color w:val="6E746B"/>
          <w:sz w:val="16"/>
        </w:rPr>
        <w:t>data/chapter_update.json · actions.north_inquiry</w:t>
      </w:r>
    </w:p>
    <w:p>
      <w:r>
        <w:rPr>
          <w:b/>
        </w:rPr>
        <w:t>可执行条件：</w:t>
      </w:r>
      <w:r>
        <w:t>已满足 north_story_ready【已接取“很远的那个呼号”】；已满足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联络员让你亲自听完短波值班广播，记下东方-7 的固定窗口，再替你封好寻找父亲的询问信。北线有人接送到外围；介绍信不包含入内许可。</w:t>
      </w:r>
    </w:p>
    <w:p>
      <w:r>
        <w:rPr>
          <w:b/>
        </w:rPr>
        <w:t>写入状态：</w:t>
      </w:r>
      <w:r>
        <w:t>{"north_inquiry_ready": true, "signal_heard": true, "signal_identified": true, "star_known": true}</w:t>
      </w:r>
    </w:p>
    <w:p>
      <w:pPr>
        <w:pStyle w:val="Heading2"/>
      </w:pPr>
      <w:r>
        <w:t>巴拉诺娃 / 家属隔间 〔commune_baranova〕</w:t>
      </w:r>
    </w:p>
    <w:p>
      <w:pPr>
        <w:spacing w:after="60"/>
      </w:pPr>
      <w:r>
        <w:rPr>
          <w:color w:val="6E746B"/>
          <w:sz w:val="16"/>
        </w:rPr>
        <w:t>data/campaign.json · interactions.commune_baranova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老妇人坐在隔间门边，将一件补过多次的外套叠在膝上。床头有一只旧工牌，背面的字已经磨淡。</w:t>
      </w:r>
    </w:p>
    <w:p>
      <w:r>
        <w:t>「伊万，进来坐一会儿。东西少，地方倒够两个人住……以前我总把另一边也铺好。」</w:t>
      </w:r>
    </w:p>
    <w:p>
      <w:r>
        <w:rPr>
          <w:b/>
        </w:rPr>
        <w:t>开场变化 1：</w:t>
      </w:r>
      <w:r>
        <w:t>状态 memory_job【已接取“补上的那一页”】 为真</w:t>
      </w:r>
    </w:p>
    <w:p>
      <w:r>
        <w:t>巴拉诺娃把工牌翻过来，指给你看。</w:t>
      </w:r>
    </w:p>
    <w:p>
      <w:r>
        <w:t>「尼古拉·巴拉诺夫。你先查他当班的维修记录，再问问当年在场的人。查到什么都告诉我，我想知道他最后经历了什么。」</w:t>
      </w:r>
    </w:p>
    <w:p>
      <w:r>
        <w:rPr>
          <w:b/>
        </w:rPr>
        <w:t>开场变化 2：</w:t>
      </w:r>
      <w:r>
        <w:t>状态 memory_checked 为真</w:t>
      </w:r>
    </w:p>
    <w:p>
      <w:r>
        <w:t>巴拉诺娃听完泵房记录和两位见证人的话，摸了摸工牌。</w:t>
      </w:r>
    </w:p>
    <w:p>
      <w:r>
        <w:t>「原来他那天是这样没回来的……谢谢你查清楚。至于要不要把他的事公开，让我再想想。」</w:t>
      </w:r>
    </w:p>
    <w:p>
      <w:r>
        <w:rPr>
          <w:b/>
        </w:rPr>
        <w:t>开场变化 3：</w:t>
      </w:r>
      <w:r>
        <w:t>状态 memory_done【已完成“补上的那一页”】 为真</w:t>
      </w:r>
    </w:p>
    <w:p>
      <w:r>
        <w:t>巴拉诺娃把新抄页夹在旧工牌后，床的另一侧放上了给来访孩子留的坐垫。</w:t>
      </w:r>
    </w:p>
    <w:p>
      <w:r>
        <w:t>「我还会想他。可孩子们来的时候，也该有个地方坐。你下次路过，进来喝口热水。」</w:t>
      </w:r>
    </w:p>
    <w:p>
      <w:pPr>
        <w:pStyle w:val="Heading3"/>
      </w:pPr>
      <w:r>
        <w:t>「这间隔间住得惯吗？」 〔c_baranova_life〕</w:t>
      </w:r>
    </w:p>
    <w:p>
      <w:pPr>
        <w:spacing w:after="60"/>
      </w:pPr>
      <w:r>
        <w:rPr>
          <w:color w:val="6E746B"/>
          <w:sz w:val="16"/>
        </w:rPr>
        <w:t>data/campaign.json · actions.baranova_life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「比病房自在。我做过食堂记账，也在家里改过衣服。以后手不抖了，还能替孩子补个袖口。」</w:t>
      </w:r>
    </w:p>
    <w:p>
      <w:r>
        <w:t>她摸了摸床头的工牌。</w:t>
      </w:r>
    </w:p>
    <w:p>
      <w:r>
        <w:t>「尼古拉活着的时候，什么单子都要记。我以前嫌他啰嗦，如今倒盼着他能留下一张写全的。」</w:t>
      </w:r>
    </w:p>
    <w:p>
      <w:pPr>
        <w:pStyle w:val="Heading3"/>
      </w:pPr>
      <w:r>
        <w:t>「我愿意帮你核对那年的记录，再回来告诉你。」 〔c_memory_accept〕</w:t>
      </w:r>
    </w:p>
    <w:p>
      <w:pPr>
        <w:spacing w:after="60"/>
      </w:pPr>
      <w:r>
        <w:rPr>
          <w:color w:val="6E746B"/>
          <w:sz w:val="16"/>
        </w:rPr>
        <w:t>data/campaign.json · actions.memory_accept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巴拉诺娃将工牌翻过来，指给你看维修班的编号。</w:t>
      </w:r>
    </w:p>
    <w:p>
      <w:r>
        <w:t>「他以前是中央的卫兵，后来离队来这里做泵房维修。那年接管供水站，有人再没回来，他也在里面。纪念册按原单位整理，把他的名字漏掉了。」</w:t>
      </w:r>
    </w:p>
    <w:p>
      <w:r>
        <w:t>「你先查机修间的旧交接本，再问守备班和卓娅。他们知道的未必一样。查完来告诉我，别先替我把他的名字贴到墙上。」</w:t>
      </w:r>
    </w:p>
    <w:p>
      <w:r>
        <w:rPr>
          <w:b/>
        </w:rPr>
        <w:t>写入状态：</w:t>
      </w:r>
      <w:r>
        <w:t>{"memory_job": true}</w:t>
      </w:r>
    </w:p>
    <w:p>
      <w:pPr>
        <w:pStyle w:val="Heading3"/>
      </w:pPr>
      <w:r>
        <w:t>「这件事我暂时帮不了。工牌你收好。」 〔c_memory_decline〕</w:t>
      </w:r>
    </w:p>
    <w:p>
      <w:pPr>
        <w:spacing w:after="60"/>
      </w:pPr>
      <w:r>
        <w:rPr>
          <w:color w:val="6E746B"/>
          <w:sz w:val="16"/>
        </w:rPr>
        <w:t>data/campaign.json · actions.memory_decline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「好，难为你听我讲这些。以后有消息再告诉我就行，别勉强。」</w:t>
      </w:r>
    </w:p>
    <w:p>
      <w:r>
        <w:t>巴拉诺娃把工牌放回床头，没有将它塞进你的手里。</w:t>
      </w:r>
    </w:p>
    <w:p>
      <w:r>
        <w:rPr>
          <w:b/>
        </w:rPr>
        <w:t>写入状态：</w:t>
      </w:r>
      <w:r>
        <w:t>{"memory_declined": true}</w:t>
      </w:r>
    </w:p>
    <w:p>
      <w:pPr>
        <w:pStyle w:val="Heading3"/>
      </w:pPr>
      <w:r>
        <w:t>「你愿意把核实过的经过写进公社记述吗？」 〔c_memory_public〕</w:t>
      </w:r>
    </w:p>
    <w:p>
      <w:pPr>
        <w:spacing w:after="60"/>
      </w:pPr>
      <w:r>
        <w:rPr>
          <w:color w:val="6E746B"/>
          <w:sz w:val="16"/>
        </w:rPr>
        <w:t>data/campaign.json · actions.memory_public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巴拉诺娃把两份见证读了很久。</w:t>
      </w:r>
    </w:p>
    <w:p>
      <w:r>
        <w:t>「愿意。写他的名字，也写他原先在哪里做事。别说他一辈子没犯过错，就写那天他做了什么。活着的亲属别列出来，我不想让他们再被盘问。」</w:t>
      </w:r>
    </w:p>
    <w:p>
      <w:r>
        <w:t>她在公开授权栏签下名字。</w:t>
      </w:r>
    </w:p>
    <w:p>
      <w:r>
        <w:t>「再给家里留一份。墙上的纸会旧，我手里的也能拿出来读。」</w:t>
      </w:r>
    </w:p>
    <w:p>
      <w:r>
        <w:rPr>
          <w:b/>
        </w:rPr>
        <w:t>写入状态：</w:t>
      </w:r>
      <w:r>
        <w:t>{"memory_consent": true, "memory_public": true}</w:t>
      </w:r>
    </w:p>
    <w:p>
      <w:pPr>
        <w:pStyle w:val="Heading3"/>
      </w:pPr>
      <w:r>
        <w:t>「我们只留家里的抄本，你觉得呢？」 〔c_memory_private〕</w:t>
      </w:r>
    </w:p>
    <w:p>
      <w:pPr>
        <w:spacing w:after="60"/>
      </w:pPr>
      <w:r>
        <w:rPr>
          <w:color w:val="6E746B"/>
          <w:sz w:val="16"/>
        </w:rPr>
        <w:t>data/campaign.json · actions.memory_private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「也好。让我先把这些看明白，公开的事以后再说。」</w:t>
      </w:r>
    </w:p>
    <w:p>
      <w:r>
        <w:t>巴拉诺娃把授权页折回空白面。</w:t>
      </w:r>
    </w:p>
    <w:p>
      <w:r>
        <w:t>「这次只抄给我，别放进公报。你替我问过人、对过记录，我已经很感激了。」</w:t>
      </w:r>
    </w:p>
    <w:p>
      <w:r>
        <w:rPr>
          <w:b/>
        </w:rPr>
        <w:t>写入状态：</w:t>
      </w:r>
      <w:r>
        <w:t>{"memory_consent": true, "memory_private": true}</w:t>
      </w:r>
    </w:p>
    <w:p>
      <w:pPr>
        <w:pStyle w:val="Heading3"/>
      </w:pPr>
      <w:r>
        <w:t>把家庭抄本交给巴拉诺娃，陪她读完 〔c_memory_return〕</w:t>
      </w:r>
    </w:p>
    <w:p>
      <w:pPr>
        <w:spacing w:after="60"/>
      </w:pPr>
      <w:r>
        <w:rPr>
          <w:color w:val="6E746B"/>
          <w:sz w:val="16"/>
        </w:rPr>
        <w:t>data/campaign.json · actions.memory_return</w:t>
      </w:r>
    </w:p>
    <w:p>
      <w:r>
        <w:rPr>
          <w:b/>
        </w:rPr>
        <w:t>可执行条件：</w:t>
      </w:r>
      <w:r>
        <w:t>已满足 memory_card_ready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你将抄本平放在床头，按她的速度读出日期、姓名和那天的经过。她听到最后，没有立刻回答，先把旧工牌放在纸边。</w:t>
      </w:r>
    </w:p>
    <w:p>
      <w:r>
        <w:rPr>
          <w:b/>
        </w:rPr>
        <w:t>写入状态：</w:t>
      </w:r>
      <w:r>
        <w:t>{"memory_delivered": true}</w:t>
      </w:r>
    </w:p>
    <w:p>
      <w:r>
        <w:rPr>
          <w:b/>
        </w:rPr>
        <w:t>接续过场：</w:t>
      </w:r>
      <w:r>
        <w:t>"memory_reading"</w:t>
      </w:r>
    </w:p>
    <w:p>
      <w:pPr>
        <w:pStyle w:val="Heading3"/>
      </w:pPr>
      <w:r>
        <w:t>「上次没有答应。你还想查那份记录吗？」 〔c_memory_reconsider〕</w:t>
      </w:r>
    </w:p>
    <w:p>
      <w:pPr>
        <w:spacing w:after="60"/>
      </w:pPr>
      <w:r>
        <w:rPr>
          <w:color w:val="6E746B"/>
          <w:sz w:val="16"/>
        </w:rPr>
        <w:t>data/campaign.json · actions.memory_reconsider</w:t>
      </w:r>
    </w:p>
    <w:p>
      <w:r>
        <w:rPr>
          <w:b/>
        </w:rPr>
        <w:t>可执行条件：</w:t>
      </w:r>
      <w:r>
        <w:t>已满足 memory_declined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「想。但你自己决定有没有时间。愿意查，就从机修间的旧交接本开始，我把编号再指给你看。」</w:t>
      </w:r>
    </w:p>
    <w:p>
      <w:r>
        <w:rPr>
          <w:b/>
        </w:rPr>
        <w:t>写入状态：</w:t>
      </w:r>
      <w:r>
        <w:t>{"memory_declined": false}</w:t>
      </w:r>
    </w:p>
    <w:p>
      <w:pPr>
        <w:pStyle w:val="Heading3"/>
      </w:pPr>
      <w:r>
        <w:t>「这些记录我替你收好。以后还会来坐坐。」 〔c_memory_finish〕</w:t>
      </w:r>
    </w:p>
    <w:p>
      <w:pPr>
        <w:spacing w:after="60"/>
      </w:pPr>
      <w:r>
        <w:rPr>
          <w:color w:val="6E746B"/>
          <w:sz w:val="16"/>
        </w:rPr>
        <w:t>data/chapter_update.json · actions.memory_finish</w:t>
      </w:r>
    </w:p>
    <w:p>
      <w:r>
        <w:rPr>
          <w:b/>
        </w:rPr>
        <w:t>可执行条件：</w:t>
      </w:r>
      <w:r>
        <w:t>已满足 memory_read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巴拉诺娃将抄页夹进工牌袋。</w:t>
      </w:r>
    </w:p>
    <w:p>
      <w:r>
        <w:t>「下次路过就进来坐坐，陪我说说话。」</w:t>
      </w:r>
    </w:p>
    <w:p>
      <w:r>
        <w:t>玛尔法送来两份热食，把整理记录的报酬放在桌边。巴拉诺娃收好工牌和抄页，问起你最近在公社过得怎么样。</w:t>
      </w:r>
    </w:p>
    <w:p>
      <w:r>
        <w:rPr>
          <w:b/>
        </w:rPr>
        <w:t>写入状态：</w:t>
      </w:r>
      <w:r>
        <w:t>{"memory_done": true}</w:t>
      </w:r>
    </w:p>
    <w:p>
      <w:r>
        <w:rPr>
          <w:b/>
        </w:rPr>
        <w:t>普通物资变化：</w:t>
      </w:r>
      <w:r>
        <w:t>{"bread": 2.0, "medkit": 1.0}</w:t>
      </w:r>
    </w:p>
    <w:p>
      <w:r>
        <w:rPr>
          <w:b/>
        </w:rPr>
        <w:t>子弹报酬：</w:t>
      </w:r>
      <w:r>
        <w:t>{"military": 6.0}</w:t>
      </w:r>
    </w:p>
    <w:p>
      <w:r>
        <w:rPr>
          <w:b/>
        </w:rPr>
        <w:t>接续过场：</w:t>
      </w:r>
      <w:r>
        <w:t>"memory_after_visit"</w:t>
      </w:r>
    </w:p>
    <w:p>
      <w:pPr>
        <w:pStyle w:val="Heading2"/>
      </w:pPr>
      <w:r>
        <w:t>机修间 / 报废扬声器 〔commune_salvage〕</w:t>
      </w:r>
    </w:p>
    <w:p>
      <w:pPr>
        <w:spacing w:after="60"/>
      </w:pPr>
      <w:r>
        <w:rPr>
          <w:color w:val="6E746B"/>
          <w:sz w:val="16"/>
        </w:rPr>
        <w:t>data/campaign.json · interactions.commune_salvage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报废架上是一只纸盆扬声器，旁边有线圈接头、绝缘套和已拆下的旧保险件。领用卡注明扬声器可修复，供暖设备的备件不得挪用。</w:t>
      </w:r>
    </w:p>
    <w:p>
      <w:pPr>
        <w:pStyle w:val="Heading3"/>
      </w:pPr>
      <w:r>
        <w:t>核对报废领用卡，检查纸盆、接头和线圈 〔c_moro_parts〕</w:t>
      </w:r>
    </w:p>
    <w:p>
      <w:pPr>
        <w:spacing w:after="60"/>
      </w:pPr>
      <w:r>
        <w:rPr>
          <w:color w:val="6E746B"/>
          <w:sz w:val="16"/>
        </w:rPr>
        <w:t>data/campaign.json · actions.moro_parts</w:t>
      </w:r>
    </w:p>
    <w:p>
      <w:r>
        <w:rPr>
          <w:b/>
        </w:rPr>
        <w:t>可执行条件：</w:t>
      </w:r>
      <w:r>
        <w:t>已满足 moro_job【已接取“轮班之后的歌”】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你核对编号，用表检查线圈。纸盆只有一处开胶，接头断开，线圈仍通。领用卡允许用报废绝缘套和接头修复，供暖备件另放在封签柜里。你将可用件登记在准备单上。</w:t>
      </w:r>
    </w:p>
    <w:p>
      <w:r>
        <w:rPr>
          <w:b/>
        </w:rPr>
        <w:t>写入状态：</w:t>
      </w:r>
      <w:r>
        <w:t>{"moro_parts_found": true}</w:t>
      </w:r>
    </w:p>
    <w:p>
      <w:pPr>
        <w:pStyle w:val="Heading3"/>
      </w:pPr>
      <w:r>
        <w:t>断开音箱电源，修接头和纸盆，低档试音 〔c_moro_repair〕</w:t>
      </w:r>
    </w:p>
    <w:p>
      <w:pPr>
        <w:spacing w:after="60"/>
      </w:pPr>
      <w:r>
        <w:rPr>
          <w:color w:val="6E746B"/>
          <w:sz w:val="16"/>
        </w:rPr>
        <w:t>data/campaign.json · actions.moro_repair</w:t>
      </w:r>
    </w:p>
    <w:p>
      <w:r>
        <w:rPr>
          <w:b/>
        </w:rPr>
        <w:t>可执行条件：</w:t>
      </w:r>
      <w:r>
        <w:t>已满足 moro_power_checked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你确认音箱未接电，重新焊牢接头，套好绝缘，再将开胶的纸盆压合。莫罗按准备单接入独立支路，慢慢抬起音量。第一声和弦很轻，但没有破音。</w:t>
      </w:r>
    </w:p>
    <w:p>
      <w:r>
        <w:t>「够了，先别再拧。让人听清，比把整条走廊都震醒强。」</w:t>
      </w:r>
    </w:p>
    <w:p>
      <w:r>
        <w:rPr>
          <w:b/>
        </w:rPr>
        <w:t>写入状态：</w:t>
      </w:r>
      <w:r>
        <w:t>{"moro_amp_fixed": true}</w:t>
      </w:r>
    </w:p>
    <w:p>
      <w:pPr>
        <w:pStyle w:val="Heading3"/>
      </w:pPr>
      <w:r>
        <w:t>提议直接借供暖柜的保险件试机 〔c_moro_wrong〕</w:t>
      </w:r>
    </w:p>
    <w:p>
      <w:pPr>
        <w:spacing w:after="60"/>
      </w:pPr>
      <w:r>
        <w:rPr>
          <w:color w:val="6E746B"/>
          <w:sz w:val="16"/>
        </w:rPr>
        <w:t>data/campaign.json · actions.moro_wrong</w:t>
      </w:r>
    </w:p>
    <w:p>
      <w:r>
        <w:rPr>
          <w:b/>
        </w:rPr>
        <w:t>可执行条件：</w:t>
      </w:r>
      <w:r>
        <w:t>已满足 moro_parts_found；尚未满足 moro_amp_fixed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你看见领用卡上的红字，停下了手。供暖支路不能挪给音箱；这次修复用报废架上的配套接头，供电则按独立照明支路的限值接入。</w:t>
      </w:r>
    </w:p>
    <w:p>
      <w:pPr>
        <w:pStyle w:val="Heading2"/>
      </w:pPr>
      <w:r>
        <w:t>机修间 / 旧泵房交接本 〔commune_shift_archive〕</w:t>
      </w:r>
    </w:p>
    <w:p>
      <w:pPr>
        <w:spacing w:after="60"/>
      </w:pPr>
      <w:r>
        <w:rPr>
          <w:color w:val="6E746B"/>
          <w:sz w:val="16"/>
        </w:rPr>
        <w:t>data/campaign.json · interactions.commune_shift_archive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防水纸夹里保存着公社接管供水站那年的维修记录。封面写着班组、日期与设备编号，事故后的补充记录另附在末页。</w:t>
      </w:r>
    </w:p>
    <w:p>
      <w:pPr>
        <w:pStyle w:val="Heading3"/>
      </w:pPr>
      <w:r>
        <w:t>按工牌编号核对供水站旧交接本 〔c_memory_record〕</w:t>
      </w:r>
    </w:p>
    <w:p>
      <w:pPr>
        <w:spacing w:after="60"/>
      </w:pPr>
      <w:r>
        <w:rPr>
          <w:color w:val="6E746B"/>
          <w:sz w:val="16"/>
        </w:rPr>
        <w:t>data/campaign.json · actions.memory_record</w:t>
      </w:r>
    </w:p>
    <w:p>
      <w:r>
        <w:rPr>
          <w:b/>
        </w:rPr>
        <w:t>可执行条件：</w:t>
      </w:r>
      <w:r>
        <w:t>已满足 memory_job【已接取“补上的那一页”】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交接本记着接管供水站当日的故障：通道起火，回水失压，维修班有人留下打开手动旁通。尼古拉的编号在当班维修栏，原单位另写为中央警备。事故补页列出两名获救儿童，却没有逐一记下留守者的去向。你抄好日期、编号和缺失处，准备分别求证。</w:t>
      </w:r>
    </w:p>
    <w:p>
      <w:r>
        <w:rPr>
          <w:b/>
        </w:rPr>
        <w:t>写入状态：</w:t>
      </w:r>
      <w:r>
        <w:t>{"memory_record_found": true}</w:t>
      </w:r>
    </w:p>
    <w:p>
      <w:pPr>
        <w:pStyle w:val="Heading2"/>
      </w:pPr>
      <w:r>
        <w:t>缝补工房 / 公用裁台 〔commune_tailor〕</w:t>
      </w:r>
    </w:p>
    <w:p>
      <w:pPr>
        <w:spacing w:after="60"/>
      </w:pPr>
      <w:r>
        <w:rPr>
          <w:color w:val="6E746B"/>
          <w:sz w:val="16"/>
        </w:rPr>
        <w:t>data/campaign.json · interactions.commune_tailor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裁台上摆着缝纫机、旧鞋楦和按大小分格的布片。废纸篮里留着空白包装纸，炭笔和少量旧颜料由下工的人共用。</w:t>
      </w:r>
    </w:p>
    <w:p>
      <w:pPr>
        <w:pStyle w:val="Heading3"/>
      </w:pPr>
      <w:r>
        <w:t>向缝补班借废包装纸、炭笔和旧颜料 〔c_moro_paper〕</w:t>
      </w:r>
    </w:p>
    <w:p>
      <w:pPr>
        <w:spacing w:after="60"/>
      </w:pPr>
      <w:r>
        <w:rPr>
          <w:color w:val="6E746B"/>
          <w:sz w:val="16"/>
        </w:rPr>
        <w:t>data/campaign.json · actions.moro_paper</w:t>
      </w:r>
    </w:p>
    <w:p>
      <w:r>
        <w:rPr>
          <w:b/>
        </w:rPr>
        <w:t>可执行条件：</w:t>
      </w:r>
      <w:r>
        <w:t>已满足 moro_audience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值班工人从废纸篮里挑出背面干净的包装纸，借给你炭笔和一点颜料。</w:t>
      </w:r>
    </w:p>
    <w:p>
      <w:r>
        <w:t>「裁样图得留着干活，其他这些纸你们可以拿。用完把笔还回来。莫罗以前给我们班画过合影，画得挺像。」</w:t>
      </w:r>
    </w:p>
    <w:p>
      <w:r>
        <w:t>你签好借用记录，带着材料回锅炉房。</w:t>
      </w:r>
    </w:p>
    <w:p>
      <w:r>
        <w:rPr>
          <w:b/>
        </w:rPr>
        <w:t>写入状态：</w:t>
      </w:r>
      <w:r>
        <w:t>{"moro_paper_ready": true}</w:t>
      </w:r>
    </w:p>
    <w:p>
      <w:pPr>
        <w:pStyle w:val="Heading2"/>
      </w:pPr>
      <w:r>
        <w:t>锅炉房 / 供暖与照明记录 〔commune_boiler〕</w:t>
      </w:r>
    </w:p>
    <w:p>
      <w:pPr>
        <w:spacing w:after="60"/>
      </w:pPr>
      <w:r>
        <w:rPr>
          <w:color w:val="6E746B"/>
          <w:sz w:val="16"/>
        </w:rPr>
        <w:t>data/campaign.json · interactions.commune_boiler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锅炉压力与回水温度逐班记录，供暖回路有封签。独立照明支路的检修页注明允许的剩余负载，试机前须按实际耗电核对。</w:t>
      </w:r>
    </w:p>
    <w:p>
      <w:pPr>
        <w:pStyle w:val="Heading3"/>
      </w:pPr>
      <w:r>
        <w:t>按设备铭牌核对独立照明支路的余量 〔c_moro_power_plan〕</w:t>
      </w:r>
    </w:p>
    <w:p>
      <w:pPr>
        <w:spacing w:after="60"/>
      </w:pPr>
      <w:r>
        <w:rPr>
          <w:color w:val="6E746B"/>
          <w:sz w:val="16"/>
        </w:rPr>
        <w:t>data/campaign.json · actions.moro_power_plan</w:t>
      </w:r>
    </w:p>
    <w:p>
      <w:r>
        <w:rPr>
          <w:b/>
        </w:rPr>
        <w:t>可执行条件：</w:t>
      </w:r>
      <w:r>
        <w:t>已满足 moro_parts_found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照明检修页留有十二瓦余量，小音箱按最低档试机只需五瓦。你与莫罗对过铭牌，在准备单上记明支路和限值；供暖的封签、温室补光和医务用电都保持原状。</w:t>
      </w:r>
    </w:p>
    <w:p>
      <w:r>
        <w:rPr>
          <w:b/>
        </w:rPr>
        <w:t>写入状态：</w:t>
      </w:r>
      <w:r>
        <w:t>{"moro_power_checked": true}</w:t>
      </w:r>
    </w:p>
    <w:p>
      <w:pPr>
        <w:pStyle w:val="Heading2"/>
      </w:pPr>
      <w:r>
        <w:t>安娜的课桌 〔commune_class〕</w:t>
      </w:r>
    </w:p>
    <w:p>
      <w:pPr>
        <w:spacing w:after="60"/>
      </w:pPr>
      <w:r>
        <w:rPr>
          <w:color w:val="6E746B"/>
          <w:sz w:val="16"/>
        </w:rPr>
        <w:t>data/chapter_update.json · interactions.commune_class</w:t>
      </w:r>
    </w:p>
    <w:p>
      <w:r>
        <w:rPr>
          <w:b/>
        </w:rPr>
        <w:t>身份／交互类别：</w:t>
      </w:r>
      <w:r>
        <w:t>课堂与来信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练习册按孩子的名字码好，桌边还放着一张有待补完的地图。</w:t>
      </w:r>
    </w:p>
    <w:p>
      <w:pPr>
        <w:pStyle w:val="Heading3"/>
      </w:pPr>
      <w:r>
        <w:t>整理安娜的课本，和留下的人谈一谈 〔c_anna_memorial〕</w:t>
      </w:r>
    </w:p>
    <w:p>
      <w:pPr>
        <w:spacing w:after="60"/>
      </w:pPr>
      <w:r>
        <w:rPr>
          <w:color w:val="6E746B"/>
          <w:sz w:val="16"/>
        </w:rPr>
        <w:t>data/chapter_update.json · actions.anna_memorial</w:t>
      </w:r>
    </w:p>
    <w:p>
      <w:r>
        <w:rPr>
          <w:b/>
        </w:rPr>
        <w:t>可执行条件：</w:t>
      </w:r>
      <w:r>
        <w:t>所在场景为 莫斯科公社；已满足 anna_dead【安娜在撤离中牺牲】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"anna_memorial"</w:t>
      </w:r>
    </w:p>
    <w:p>
      <w:pPr>
        <w:pStyle w:val="Heading2"/>
      </w:pPr>
      <w:r>
        <w:t>阿列克谢 / 休养 〔commune_aleksei〕</w:t>
      </w:r>
    </w:p>
    <w:p>
      <w:pPr>
        <w:spacing w:after="60"/>
      </w:pPr>
      <w:r>
        <w:rPr>
          <w:color w:val="6E746B"/>
          <w:sz w:val="16"/>
        </w:rPr>
        <w:t>data/chapter_update.json · interactions.commune_aleksei</w:t>
      </w:r>
    </w:p>
    <w:p>
      <w:r>
        <w:rPr>
          <w:b/>
        </w:rPr>
        <w:t>身份／交互类别：</w:t>
      </w:r>
      <w:r>
        <w:t>安娜的哥哥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阿列克谢坐在床沿，杯子放在伸手够得到的地方。</w:t>
      </w:r>
    </w:p>
    <w:p>
      <w:r>
        <w:rPr>
          <w:b/>
        </w:rPr>
        <w:t>开场变化 1：</w:t>
      </w:r>
      <w:r>
        <w:t>状态 anna_alive【安娜在救援后生还】 为真</w:t>
      </w:r>
    </w:p>
    <w:p>
      <w:r>
        <w:t>阿列克谢看着安娜留下的服药表。</w:t>
      </w:r>
    </w:p>
    <w:p>
      <w:r>
        <w:t>阿列克谢：「她把时间抄了两份，给我一份，自己留一份。我说我记得住，她还是每天过来，亲眼看我把药吃了才放心。」</w:t>
      </w:r>
    </w:p>
    <w:p>
      <w:r>
        <w:rPr>
          <w:b/>
        </w:rPr>
        <w:t>开场变化 2：</w:t>
      </w:r>
      <w:r>
        <w:t>状态 anna_dead【安娜在撤离中牺牲】 为真</w:t>
      </w:r>
    </w:p>
    <w:p>
      <w:r>
        <w:t>阿列克谢把晾干的练习册装进纸袋。</w:t>
      </w:r>
    </w:p>
    <w:p>
      <w:r>
        <w:t>阿列克谢：「这些先留在课堂，孩子们还要用。她自己的东西，我慢慢整理。」</w:t>
      </w:r>
    </w:p>
    <w:p>
      <w:pPr>
        <w:pStyle w:val="Heading3"/>
      </w:pPr>
      <w:r>
        <w:t>「这几天休息得怎么样？」 〔c_aleksei_after〕</w:t>
      </w:r>
    </w:p>
    <w:p>
      <w:pPr>
        <w:spacing w:after="60"/>
      </w:pPr>
      <w:r>
        <w:rPr>
          <w:color w:val="6E746B"/>
          <w:sz w:val="16"/>
        </w:rPr>
        <w:t>data/chapter_update.json · actions.aleksei_after</w:t>
      </w:r>
    </w:p>
    <w:p>
      <w:r>
        <w:rPr>
          <w:b/>
        </w:rPr>
        <w:t>可执行条件：</w:t>
      </w:r>
      <w:r>
        <w:t>所在场景为 莫斯科公社；已满足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阿列克谢：「腿比刚来时稳一点，夜里还是会醒。我想找点坐着能做的活，先帮他们把铅笔盒修一修。医护说不能急，我就每天少做一点。」</w:t>
      </w:r>
    </w:p>
    <w:p>
      <w:pPr>
        <w:pStyle w:val="Heading2"/>
      </w:pPr>
      <w:r>
        <w:t>谢契</w:t>
      </w:r>
    </w:p>
    <w:p>
      <w:pPr>
        <w:pStyle w:val="Heading2"/>
      </w:pPr>
      <w:r>
        <w:t>长老 / 调度台 〔sech_elder〕</w:t>
      </w:r>
    </w:p>
    <w:p>
      <w:pPr>
        <w:spacing w:after="60"/>
      </w:pPr>
      <w:r>
        <w:rPr>
          <w:color w:val="6E746B"/>
          <w:sz w:val="16"/>
        </w:rPr>
        <w:t>data/campaign.json · interactions.sech_elder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营地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长老把磨破帽檐的蓝帽放在桌上，给你让出炉边的位置。</w:t>
      </w:r>
    </w:p>
    <w:p>
      <w:r>
        <w:t>「这里叫谢契。祖辈是哥萨克，讲究有事大家商量。我们在这座检修库安了家，住的是停用后拆下轮轴、固定在支座上的旧车厢。」</w:t>
      </w:r>
    </w:p>
    <w:p>
      <w:r>
        <w:t>「你先住客铺，热饭在厨房领。入伙要在议事会上当面说，也要听清轮值和守备的规矩。」</w:t>
      </w:r>
    </w:p>
    <w:p>
      <w:r>
        <w:rPr>
          <w:b/>
        </w:rPr>
        <w:t>开场变化 1：</w:t>
      </w:r>
      <w:r>
        <w:t>状态 sech_member【已正式加入谢契】 为真</w:t>
      </w:r>
    </w:p>
    <w:p>
      <w:r>
        <w:t>长老把轮值簿摊在桌面上。</w:t>
      </w:r>
    </w:p>
    <w:p>
      <w:r>
        <w:t>「铺位留下了。先到议事桌介绍自己，知道同住的人叫什么，以后出门也好互相照应。」</w:t>
      </w:r>
    </w:p>
    <w:p>
      <w:r>
        <w:rPr>
          <w:b/>
        </w:rPr>
        <w:t>开场变化 2：</w:t>
      </w:r>
      <w:r>
        <w:t>状态 sech_trusted【已完成“谢契的轮值簿”】 为真</w:t>
      </w:r>
    </w:p>
    <w:p>
      <w:r>
        <w:t>长老在北线图上指了指旧岔口。</w:t>
      </w:r>
    </w:p>
    <w:p>
      <w:r>
        <w:t>「彼得最远送你到那里。星城很少和外界往来，能否收到回话，要看他们的决定。你的铺位给你留着。」</w:t>
      </w:r>
    </w:p>
    <w:p>
      <w:pPr>
        <w:pStyle w:val="Heading3"/>
      </w:pPr>
      <w:r>
        <w:t>「我先把电台看看。」 〔c_sech_join〕</w:t>
      </w:r>
    </w:p>
    <w:p>
      <w:pPr>
        <w:spacing w:after="60"/>
      </w:pPr>
      <w:r>
        <w:rPr>
          <w:color w:val="6E746B"/>
          <w:sz w:val="16"/>
        </w:rPr>
        <w:t>data/campaign.json · actions.sech_join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「电台在西北调度室南边的房间，接线图留在调度桌上。先按图接地，再恢复供电，旁边的手摇机够做测试。」</w:t>
      </w:r>
    </w:p>
    <w:p>
      <w:r>
        <w:t>长老给你腾出一张凳子。</w:t>
      </w:r>
    </w:p>
    <w:p>
      <w:r>
        <w:t>「愿意帮这个忙，我们很感谢。不过修电台不用先答应入伙。你先住几天，看看大家怎么过日子，想留下再到议事会上说。」</w:t>
      </w:r>
    </w:p>
    <w:p>
      <w:r>
        <w:rPr>
          <w:b/>
        </w:rPr>
        <w:t>写入状态：</w:t>
      </w:r>
      <w:r>
        <w:t>{"sech_joined": true}</w:t>
      </w:r>
    </w:p>
    <w:p>
      <w:pPr>
        <w:pStyle w:val="Heading3"/>
      </w:pPr>
      <w:r>
        <w:t>「我愿意留下，按谢契的规矩一起过日子。」 〔c_sech_stay〕</w:t>
      </w:r>
    </w:p>
    <w:p>
      <w:pPr>
        <w:spacing w:after="60"/>
      </w:pPr>
      <w:r>
        <w:rPr>
          <w:color w:val="6E746B"/>
          <w:sz w:val="16"/>
        </w:rPr>
        <w:t>data/chapter_update.json · actions.sech_stay</w:t>
      </w:r>
    </w:p>
    <w:p>
      <w:r>
        <w:rPr>
          <w:b/>
        </w:rPr>
        <w:t>可执行条件：</w:t>
      </w:r>
      <w:r>
        <w:t>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「谢契的规矩，谁说了算？」 〔c_sech_custom〕</w:t>
      </w:r>
    </w:p>
    <w:p>
      <w:pPr>
        <w:spacing w:after="60"/>
      </w:pPr>
      <w:r>
        <w:rPr>
          <w:color w:val="6E746B"/>
          <w:sz w:val="16"/>
        </w:rPr>
        <w:t>data/campaign.json · actions.sech_custom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「阿塔曼是议事会推举的守备负责人，安排巡逻和遇袭时的指挥。粮食、接纳新住户和是否出远门，由居民在议事会上共同商量。」</w:t>
      </w:r>
    </w:p>
    <w:p>
      <w:r>
        <w:t>长老指了指轮值簿。</w:t>
      </w:r>
    </w:p>
    <w:p>
      <w:r>
        <w:t>「谢契不归中央苏维埃管，也没有加入公社。我们愿意跟他们交换物资，但不会让他们替这里的人作决定。留下的人要轮值，分到的口粮按户登记。」</w:t>
      </w:r>
    </w:p>
    <w:p>
      <w:pPr>
        <w:pStyle w:val="Heading3"/>
      </w:pPr>
      <w:r>
        <w:t>「北线停着的列车，能再运人吗？」 〔c_north_accept〕</w:t>
      </w:r>
    </w:p>
    <w:p>
      <w:pPr>
        <w:spacing w:after="60"/>
      </w:pPr>
      <w:r>
        <w:rPr>
          <w:color w:val="6E746B"/>
          <w:sz w:val="16"/>
        </w:rPr>
        <w:t>data/campaign.json · actions.north_accept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长老把旧军列钥匙放在图上。</w:t>
      </w:r>
    </w:p>
    <w:p>
      <w:r>
        <w:t>「车架还行，制动没验过。先去西北调度车厢查检修单，再到东侧北线接送车厢的南端，检查手闸和轴箱。彼得复核过，才准上人。」</w:t>
      </w:r>
    </w:p>
    <w:p>
      <w:r>
        <w:rPr>
          <w:b/>
        </w:rPr>
        <w:t>写入状态：</w:t>
      </w:r>
      <w:r>
        <w:t>{"north_job": true}</w:t>
      </w:r>
    </w:p>
    <w:p>
      <w:pPr>
        <w:pStyle w:val="Heading3"/>
      </w:pPr>
      <w:r>
        <w:t>汇报水箱、电台和北线列车的检查结果。 〔c_sech_trust〕</w:t>
      </w:r>
    </w:p>
    <w:p>
      <w:pPr>
        <w:spacing w:after="60"/>
      </w:pPr>
      <w:r>
        <w:rPr>
          <w:color w:val="6E746B"/>
          <w:sz w:val="16"/>
        </w:rPr>
        <w:t>data/campaign.json · actions.sech_trust</w:t>
      </w:r>
    </w:p>
    <w:p>
      <w:r>
        <w:rPr>
          <w:b/>
        </w:rPr>
        <w:t>可执行条件：</w:t>
      </w:r>
      <w:r>
        <w:t>已满足 sech_oath；已满足 water_tank_fixed；已满足 radio_fixed【已恢复谢契短波电台】；已满足 north_done【已完成“让车轮再转起来”】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长老核对了水箱、电台和列车的检查栏，把联络牌交给你。</w:t>
      </w:r>
    </w:p>
    <w:p>
      <w:r>
        <w:t>「彼得能送你到北线旧岔口，再往前就是星城的隔离区。我们不能保证那边接待，你只能在外侧留信、等答复。别越过警戒线。」</w:t>
      </w:r>
    </w:p>
    <w:p>
      <w:r>
        <w:t>他把你的铺位登记卡放回轮值簿。</w:t>
      </w:r>
    </w:p>
    <w:p>
      <w:r>
        <w:t>「想回来随时回来。路上的标记认不清，就原路退，别冒险。」</w:t>
      </w:r>
    </w:p>
    <w:p>
      <w:r>
        <w:rPr>
          <w:b/>
        </w:rPr>
        <w:t>写入状态：</w:t>
      </w:r>
      <w:r>
        <w:t>{"sech_trusted": true, "star_known": true}</w:t>
      </w:r>
    </w:p>
    <w:p>
      <w:pPr>
        <w:pStyle w:val="Heading2"/>
      </w:pPr>
      <w:r>
        <w:t>调度台 / 旧接线图 〔sech_manual〕</w:t>
      </w:r>
    </w:p>
    <w:p>
      <w:pPr>
        <w:spacing w:after="60"/>
      </w:pPr>
      <w:r>
        <w:rPr>
          <w:color w:val="6E746B"/>
          <w:sz w:val="16"/>
        </w:rPr>
        <w:t>data/campaign.json · interactions.sech_manual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铅笔圈出两行：</w:t>
      </w:r>
    </w:p>
    <w:p>
      <w:r>
        <w:t>「先接地，再接电源。天线独立，不跨接市电。」</w:t>
      </w:r>
    </w:p>
    <w:p>
      <w:r>
        <w:t>纸背还有一条通往北侧军列的路线。</w:t>
      </w:r>
    </w:p>
    <w:p>
      <w:pPr>
        <w:pStyle w:val="Heading3"/>
      </w:pPr>
      <w:r>
        <w:t>抄下线路，检查接地端 〔c_radio_manual〕</w:t>
      </w:r>
    </w:p>
    <w:p>
      <w:pPr>
        <w:spacing w:after="60"/>
      </w:pPr>
      <w:r>
        <w:rPr>
          <w:color w:val="6E746B"/>
          <w:sz w:val="16"/>
        </w:rPr>
        <w:t>data/campaign.json · actions.radio_manual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你擦净接地端的锈层，把电源线和天线分开摆好。</w:t>
      </w:r>
    </w:p>
    <w:p>
      <w:r>
        <w:rPr>
          <w:b/>
        </w:rPr>
        <w:t>写入状态：</w:t>
      </w:r>
      <w:r>
        <w:t>{"radio_manual": true}</w:t>
      </w:r>
    </w:p>
    <w:p>
      <w:pPr>
        <w:pStyle w:val="Heading3"/>
      </w:pPr>
      <w:r>
        <w:t>对照塌方日期与现行道岔图 〔c_watch_map〕</w:t>
      </w:r>
    </w:p>
    <w:p>
      <w:pPr>
        <w:spacing w:after="60"/>
      </w:pPr>
      <w:r>
        <w:rPr>
          <w:color w:val="6E746B"/>
          <w:sz w:val="16"/>
        </w:rPr>
        <w:t>data/campaign.json · actions.watch_map</w:t>
      </w:r>
    </w:p>
    <w:p>
      <w:r>
        <w:rPr>
          <w:b/>
        </w:rPr>
        <w:t>可执行条件：</w:t>
      </w:r>
      <w:r>
        <w:t>已满足 watch_job【已接取“塌方后的巡轨线”】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最新勘查记录写明：东股道昨晚发生塌方，已停止使用；西股道连接水箱检修棚，检查后仍可通行。</w:t>
      </w:r>
    </w:p>
    <w:p>
      <w:r>
        <w:t>旧旗语牌沿用了塌方前的方向。你按日期把两份记录对好，在巡轨抄图上标明西行、东线封闭。</w:t>
      </w:r>
    </w:p>
    <w:p>
      <w:r>
        <w:rPr>
          <w:b/>
        </w:rPr>
        <w:t>写入状态：</w:t>
      </w:r>
      <w:r>
        <w:t>{"watch_route": true}</w:t>
      </w:r>
    </w:p>
    <w:p>
      <w:pPr>
        <w:pStyle w:val="Heading3"/>
      </w:pPr>
      <w:r>
        <w:t>查列车制动与轴箱检修单 〔c_north_record〕</w:t>
      </w:r>
    </w:p>
    <w:p>
      <w:pPr>
        <w:spacing w:after="60"/>
      </w:pPr>
      <w:r>
        <w:rPr>
          <w:color w:val="6E746B"/>
          <w:sz w:val="16"/>
        </w:rPr>
        <w:t>data/campaign.json · actions.north_record</w:t>
      </w:r>
    </w:p>
    <w:p>
      <w:r>
        <w:rPr>
          <w:b/>
        </w:rPr>
        <w:t>可执行条件：</w:t>
      </w:r>
      <w:r>
        <w:t>已满足 north_job【已接取“让车轮再转起来”】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记录要求先上止轮楔、保持手闸，再核对轴箱封盖。试车只检查静态联锁；拖动满载车厢留给专门的轮班。</w:t>
      </w:r>
    </w:p>
    <w:p>
      <w:r>
        <w:rPr>
          <w:b/>
        </w:rPr>
        <w:t>写入状态：</w:t>
      </w:r>
      <w:r>
        <w:t>{"north_record": true}</w:t>
      </w:r>
    </w:p>
    <w:p>
      <w:pPr>
        <w:pStyle w:val="Heading2"/>
      </w:pPr>
      <w:r>
        <w:t>短波电台 〔sech_radio〕</w:t>
      </w:r>
    </w:p>
    <w:p>
      <w:pPr>
        <w:spacing w:after="60"/>
      </w:pPr>
      <w:r>
        <w:rPr>
          <w:color w:val="6E746B"/>
          <w:sz w:val="16"/>
        </w:rPr>
        <w:t>data/campaign.json · interactions.sech_radio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电台旋钮磨得发亮，指针停在纸条标出的刻度附近。</w:t>
      </w:r>
    </w:p>
    <w:p>
      <w:r>
        <w:rPr>
          <w:b/>
        </w:rPr>
        <w:t>开场变化 1：</w:t>
      </w:r>
      <w:r>
        <w:t>状态 radio_fixed【已恢复谢契短波电台】 为真</w:t>
      </w:r>
    </w:p>
    <w:p>
      <w:r>
        <w:t>短波电台已经恢复。东方-7 偶尔播报北线气象，之后便长时间静默。谢契没有收到新的定时联络安排。</w:t>
      </w:r>
    </w:p>
    <w:p>
      <w:pPr>
        <w:pStyle w:val="Heading3"/>
      </w:pPr>
      <w:r>
        <w:t>接好地线，再用手摇发电机供电 〔c_radio_power〕</w:t>
      </w:r>
    </w:p>
    <w:p>
      <w:pPr>
        <w:spacing w:after="60"/>
      </w:pPr>
      <w:r>
        <w:rPr>
          <w:color w:val="6E746B"/>
          <w:sz w:val="16"/>
        </w:rPr>
        <w:t>data/campaign.json · actions.radio_power</w:t>
      </w:r>
    </w:p>
    <w:p>
      <w:r>
        <w:rPr>
          <w:b/>
        </w:rPr>
        <w:t>可执行条件：</w:t>
      </w:r>
      <w:r>
        <w:t>已满足 radio_manual；尚未满足 radio_power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灯丝一点点亮起来，指针缓慢抬起。你停下来检查温度，外壳没有异常发热。</w:t>
      </w:r>
    </w:p>
    <w:p>
      <w:r>
        <w:rPr>
          <w:b/>
        </w:rPr>
        <w:t>写入状态：</w:t>
      </w:r>
      <w:r>
        <w:t>{"radio_power": true}</w:t>
      </w:r>
    </w:p>
    <w:p>
      <w:pPr>
        <w:pStyle w:val="Heading3"/>
      </w:pPr>
      <w:r>
        <w:t>消耗一份干电池，给接收机供电 〔c_radio_battery〕</w:t>
      </w:r>
    </w:p>
    <w:p>
      <w:pPr>
        <w:spacing w:after="60"/>
      </w:pPr>
      <w:r>
        <w:rPr>
          <w:color w:val="6E746B"/>
          <w:sz w:val="16"/>
        </w:rPr>
        <w:t>data/campaign.json · actions.radio_battery</w:t>
      </w:r>
    </w:p>
    <w:p>
      <w:r>
        <w:rPr>
          <w:b/>
        </w:rPr>
        <w:t>可执行条件：</w:t>
      </w:r>
      <w:r>
        <w:t>已满足 radio_manual；尚未满足 radio_power；持有 干电池 ≥ 1.0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你检查了电池极性，先接入低功率接收回路。灯丝亮起，手摇机可以留给营地照明。</w:t>
      </w:r>
    </w:p>
    <w:p>
      <w:r>
        <w:rPr>
          <w:b/>
        </w:rPr>
        <w:t>写入状态：</w:t>
      </w:r>
      <w:r>
        <w:t>{"radio_power": true}</w:t>
      </w:r>
    </w:p>
    <w:p>
      <w:r>
        <w:rPr>
          <w:b/>
        </w:rPr>
        <w:t>普通物资变化：</w:t>
      </w:r>
      <w:r>
        <w:t>{"battery": -1.0}</w:t>
      </w:r>
    </w:p>
    <w:p>
      <w:pPr>
        <w:pStyle w:val="Heading3"/>
      </w:pPr>
      <w:r>
        <w:t>慢慢调谐接收机，听清北线广播 〔c_radio_tune〕</w:t>
      </w:r>
    </w:p>
    <w:p>
      <w:pPr>
        <w:spacing w:after="60"/>
      </w:pPr>
      <w:r>
        <w:rPr>
          <w:color w:val="6E746B"/>
          <w:sz w:val="16"/>
        </w:rPr>
        <w:t>data/campaign.json · actions.radio_tune</w:t>
      </w:r>
    </w:p>
    <w:p>
      <w:r>
        <w:rPr>
          <w:b/>
        </w:rPr>
        <w:t>可执行条件：</w:t>
      </w:r>
      <w:r>
        <w:t>已满足 radio_power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杂音里传来短促的值班报号。</w:t>
      </w:r>
    </w:p>
    <w:p>
      <w:r>
        <w:t>东方-7 值班员：「这里是星城-2。重复北线气象通告。非约定呼号请勿占用频率。」</w:t>
      </w:r>
    </w:p>
    <w:p>
      <w:r>
        <w:t>谢尔盖：「是那座地下设施的台。能收到，不代表他们愿意和我们通话。」</w:t>
      </w:r>
    </w:p>
    <w:p>
      <w:r>
        <w:rPr>
          <w:b/>
        </w:rPr>
        <w:t>写入状态：</w:t>
      </w:r>
      <w:r>
        <w:t>{"radio_fixed": true, 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谢尔盖 / 旧车厢 〔sech_sergey〕</w:t>
      </w:r>
    </w:p>
    <w:p>
      <w:pPr>
        <w:spacing w:after="60"/>
      </w:pPr>
      <w:r>
        <w:rPr>
          <w:color w:val="6E746B"/>
          <w:sz w:val="16"/>
        </w:rPr>
        <w:t>data/campaign.json · interactions.sech_sergey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灰鹰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谢尔盖抖掉狼皮帽沿的潮气，旧哥萨克腰带上挂着磨平的刀鞘。</w:t>
      </w:r>
    </w:p>
    <w:p>
      <w:r>
        <w:t>「灰鹰是别人给我起的外号。在这里叫谢尔盖就行。平时我出去探路、查看道岔，有时也替客人带路。」</w:t>
      </w:r>
    </w:p>
    <w:p>
      <w:r>
        <w:t>他翻开一本黏住的书，没敢再往下揭。</w:t>
      </w:r>
    </w:p>
    <w:p>
      <w:r>
        <w:t>「这几本在路上进了水。得赶紧把书页分开晾干，再闷一晚就要长霉。北边书房有空架子，你要是有工夫，帮我看看怎么放。」</w:t>
      </w:r>
    </w:p>
    <w:p>
      <w:r>
        <w:rPr>
          <w:b/>
        </w:rPr>
        <w:t>开场变化 1：</w:t>
      </w:r>
      <w:r>
        <w:t>状态 books_saved【已完成“不只留一本修理书”】 为真</w:t>
      </w:r>
    </w:p>
    <w:p>
      <w:r>
        <w:t>书架上分出了修理手册、诗歌和逝者名册三个格子。</w:t>
      </w:r>
    </w:p>
    <w:p>
      <w:r>
        <w:t>「手册留给下一班修东西的人，诗歌谁愿意读谁来借。名册我另抄一份，免得以后有人来找亲属，我们连个名字都答不上。」谢尔盖轻轻合好晾干的书。</w:t>
      </w:r>
    </w:p>
    <w:p>
      <w:pPr>
        <w:pStyle w:val="Heading3"/>
      </w:pPr>
      <w:r>
        <w:t>「这些书怎么才能保住？我来帮忙。」 〔c_sech_books〕</w:t>
      </w:r>
    </w:p>
    <w:p>
      <w:pPr>
        <w:spacing w:after="60"/>
      </w:pPr>
      <w:r>
        <w:rPr>
          <w:color w:val="6E746B"/>
          <w:sz w:val="16"/>
        </w:rPr>
        <w:t>data/campaign.json · actions.sech_books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「先别把湿书挨着炉子烤，纸会发脆，黏住的页也更难揭。北边书房有晾书的记录，照上面的办法分架通风。」</w:t>
      </w:r>
    </w:p>
    <w:p>
      <w:r>
        <w:t>谢尔盖给你指了指架上的三摞书。</w:t>
      </w:r>
    </w:p>
    <w:p>
      <w:r>
        <w:t>「修理手册、诗集和名册都要留，别只挑看起来有用的那几本。晾好来叫我，我帮你收架。」</w:t>
      </w:r>
    </w:p>
    <w:p>
      <w:r>
        <w:rPr>
          <w:b/>
        </w:rPr>
        <w:t>写入状态：</w:t>
      </w:r>
      <w:r>
        <w:t>{"books_job": true}</w:t>
      </w:r>
    </w:p>
    <w:p>
      <w:pPr>
        <w:pStyle w:val="Heading3"/>
      </w:pPr>
      <w:r>
        <w:t>「我在找父亲，星城会有他的记录吗？」 〔c_sech_father〕</w:t>
      </w:r>
    </w:p>
    <w:p>
      <w:pPr>
        <w:spacing w:after="60"/>
      </w:pPr>
      <w:r>
        <w:rPr>
          <w:color w:val="6E746B"/>
          <w:sz w:val="16"/>
        </w:rPr>
        <w:t>data/campaign.json · actions.sech_father</w:t>
      </w:r>
    </w:p>
    <w:p>
      <w:r>
        <w:rPr>
          <w:b/>
        </w:rPr>
        <w:t>可执行条件：</w:t>
      </w:r>
      <w:r>
        <w:t>已满足 father【已向谢苗诺夫询问父亲】；已满足 star_known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「我不知道你父亲在不在星城，也没见过里面的人员名册。我认识的运货人，最远只到过外侧隔离口。」</w:t>
      </w:r>
    </w:p>
    <w:p>
      <w:r>
        <w:t>谢尔盖想了一会儿。</w:t>
      </w:r>
    </w:p>
    <w:p>
      <w:r>
        <w:t>「你可以留下姓名，请他们核查。不过他们很少回复外人，能不能找到消息，我也说不准。」</w:t>
      </w:r>
    </w:p>
    <w:p>
      <w:pPr>
        <w:pStyle w:val="Heading3"/>
      </w:pPr>
      <w:r>
        <w:t>把分类与晾放记录交给谢尔盖 〔c_books_return〕</w:t>
      </w:r>
    </w:p>
    <w:p>
      <w:pPr>
        <w:spacing w:after="60"/>
      </w:pPr>
      <w:r>
        <w:rPr>
          <w:color w:val="6E746B"/>
          <w:sz w:val="16"/>
        </w:rPr>
        <w:t>data/campaign.json · actions.books_return</w:t>
      </w:r>
    </w:p>
    <w:p>
      <w:r>
        <w:rPr>
          <w:b/>
        </w:rPr>
        <w:t>可执行条件：</w:t>
      </w:r>
      <w:r>
        <w:t>已满足 books_ready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谢尔盖按你标注的页码把修理册和诗集分别放回晾书架。</w:t>
      </w:r>
    </w:p>
    <w:p>
      <w:r>
        <w:t>「这样晾，不会把湿纸粘成一块。谢谢，这几本以后还能给孩子们看。」</w:t>
      </w:r>
    </w:p>
    <w:p>
      <w:r>
        <w:t>他递给你一份捆扎材料，又数出两发制式弹。</w:t>
      </w:r>
    </w:p>
    <w:p>
      <w:r>
        <w:t>「路费。我在帮工账上记过了。」</w:t>
      </w:r>
    </w:p>
    <w:p>
      <w:r>
        <w:rPr>
          <w:b/>
        </w:rPr>
        <w:t>写入状态：</w:t>
      </w:r>
      <w:r>
        <w:t>{"books_saved": true}</w:t>
      </w:r>
    </w:p>
    <w:p>
      <w:r>
        <w:rPr>
          <w:b/>
        </w:rPr>
        <w:t>普通物资变化：</w:t>
      </w:r>
      <w:r>
        <w:t>{"cord": 1.0}</w:t>
      </w:r>
    </w:p>
    <w:p>
      <w:r>
        <w:rPr>
          <w:b/>
        </w:rPr>
        <w:t>子弹报酬：</w:t>
      </w:r>
      <w:r>
        <w:t>{"military": 2.0}</w:t>
      </w:r>
    </w:p>
    <w:p>
      <w:r>
        <w:rPr>
          <w:b/>
        </w:rPr>
        <w:t>新增刊物答谢：</w:t>
      </w:r>
      <w:r>
        <w:t>谢尔盖又从已经晾干的旧书里挑出一本，说这册还有副本，让你带在路上读：《小故事》：渡船的最后一班</w:t>
      </w:r>
    </w:p>
    <w:p>
      <w:pPr>
        <w:pStyle w:val="Heading3"/>
      </w:pPr>
      <w:r>
        <w:t>「你知道星城接不接受外人来访吗？」 〔c_sech_visitors〕</w:t>
      </w:r>
    </w:p>
    <w:p>
      <w:pPr>
        <w:spacing w:after="60"/>
      </w:pPr>
      <w:r>
        <w:rPr>
          <w:color w:val="6E746B"/>
          <w:sz w:val="16"/>
        </w:rPr>
        <w:t>data/campaign.json · actions.sech_visitors</w:t>
      </w:r>
    </w:p>
    <w:p>
      <w:r>
        <w:rPr>
          <w:b/>
        </w:rPr>
        <w:t>可执行条件：</w:t>
      </w:r>
      <w:r>
        <w:t>已满足 star_known；尚未满足 father【已向谢苗诺夫询问父亲】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「通常不接待。运货人也只把东西留在指定交接点，等人走开，里面才来取。」</w:t>
      </w:r>
    </w:p>
    <w:p>
      <w:r>
        <w:t>「我没进去过。有人留过询问信，收到过一句回话，也有人等了几个月。介绍信只能说明你的来历，不能替你拿到通行许可。」</w:t>
      </w:r>
    </w:p>
    <w:p>
      <w:pPr>
        <w:pStyle w:val="Heading2"/>
      </w:pPr>
      <w:r>
        <w:t>储水棚 / 渗漏的水箱 〔sech_water〕</w:t>
      </w:r>
    </w:p>
    <w:p>
      <w:pPr>
        <w:spacing w:after="60"/>
      </w:pPr>
      <w:r>
        <w:rPr>
          <w:color w:val="6E746B"/>
          <w:sz w:val="16"/>
        </w:rPr>
        <w:t>data/campaign.json · interactions.sech_water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水箱下面垫着一只接漏盆。管口外侧的旧布已经发黑，旁边还有备用卡箍。</w:t>
      </w:r>
    </w:p>
    <w:p>
      <w:pPr>
        <w:pStyle w:val="Heading3"/>
      </w:pPr>
      <w:r>
        <w:t>清理接头，换上备用卡箍 〔c_sech_water〕</w:t>
      </w:r>
    </w:p>
    <w:p>
      <w:pPr>
        <w:spacing w:after="60"/>
      </w:pPr>
      <w:r>
        <w:rPr>
          <w:color w:val="6E746B"/>
          <w:sz w:val="16"/>
        </w:rPr>
        <w:t>data/campaign.json · actions.sech_water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你没动箱里的水。先关下游阀，再换卡箍；重新放水后，盆底没有再添新水珠。</w:t>
      </w:r>
    </w:p>
    <w:p>
      <w:r>
        <w:t>值夜的人把一包面包递给你。</w:t>
      </w:r>
    </w:p>
    <w:p>
      <w:r>
        <w:rPr>
          <w:b/>
        </w:rPr>
        <w:t>写入状态：</w:t>
      </w:r>
      <w:r>
        <w:t>{"sech_water_fixed": true}</w:t>
      </w:r>
    </w:p>
    <w:p>
      <w:r>
        <w:rPr>
          <w:b/>
        </w:rPr>
        <w:t>普通物资变化：</w:t>
      </w:r>
      <w:r>
        <w:t>{"bread": 2.0}</w:t>
      </w:r>
    </w:p>
    <w:p>
      <w:pPr>
        <w:pStyle w:val="Heading2"/>
      </w:pPr>
      <w:r>
        <w:t>北线检修列车 〔sech_leave〕</w:t>
      </w:r>
    </w:p>
    <w:p>
      <w:pPr>
        <w:spacing w:after="60"/>
      </w:pPr>
      <w:r>
        <w:rPr>
          <w:color w:val="6E746B"/>
          <w:sz w:val="16"/>
        </w:rPr>
        <w:t>data/chapter_update.json · interactions.sech_leave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旧军列的车灯映在库门上。地图和联络窗口已经准备好，是否出发由你决定。</w:t>
      </w:r>
    </w:p>
    <w:p>
      <w:pPr>
        <w:pStyle w:val="Heading3"/>
      </w:pPr>
      <w:r>
        <w:t>乘检修车到北线，前往星城外围 〔c_sech_star〕</w:t>
      </w:r>
    </w:p>
    <w:p>
      <w:pPr>
        <w:spacing w:after="60"/>
      </w:pPr>
      <w:r>
        <w:rPr>
          <w:color w:val="6E746B"/>
          <w:sz w:val="16"/>
        </w:rPr>
        <w:t>data/chapter_update.json · actions.sech_star</w:t>
      </w:r>
    </w:p>
    <w:p>
      <w:r>
        <w:rPr>
          <w:b/>
        </w:rPr>
        <w:t>可执行条件：</w:t>
      </w:r>
      <w:r>
        <w:t>已满足 star_known；已满足 north_done【已完成“让车轮再转起来”】；已满足 radio_fixed【已恢复谢契短波电台】；已满足 north_story_ready【已接取“很远的那个呼号”】；已满足 north_inquiry_ready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随联络班访问公社，承担一班封件交接 〔c_sech_commune〕</w:t>
      </w:r>
    </w:p>
    <w:p>
      <w:pPr>
        <w:spacing w:after="60"/>
      </w:pPr>
      <w:r>
        <w:rPr>
          <w:color w:val="6E746B"/>
          <w:sz w:val="16"/>
        </w:rPr>
        <w:t>data/chapter_update.json · actions.sech_commune</w:t>
      </w:r>
    </w:p>
    <w:p>
      <w:r>
        <w:rPr>
          <w:b/>
        </w:rPr>
        <w:t>可执行条件：</w:t>
      </w:r>
      <w:r>
        <w:t>已满足 cross_contact_ready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"solo_commune"</w:t>
      </w:r>
    </w:p>
    <w:p>
      <w:pPr>
        <w:pStyle w:val="Heading3"/>
      </w:pPr>
      <w:r>
        <w:t>和巡轨队一起维持北线通行 〔c_ending_train〕</w:t>
      </w:r>
    </w:p>
    <w:p>
      <w:pPr>
        <w:spacing w:after="60"/>
      </w:pPr>
      <w:r>
        <w:rPr>
          <w:color w:val="6E746B"/>
          <w:sz w:val="16"/>
        </w:rPr>
        <w:t>data/chapter_update.json · actions.ending_train</w:t>
      </w:r>
    </w:p>
    <w:p>
      <w:r>
        <w:rPr>
          <w:b/>
        </w:rPr>
        <w:t>可执行条件：</w:t>
      </w:r>
      <w:r>
        <w:t>已满足 north_done【已完成“让车轮再转起来”】；尚未满足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组织以医药与居民接送为主的联络车队 〔c_ending_caravan〕</w:t>
      </w:r>
    </w:p>
    <w:p>
      <w:pPr>
        <w:spacing w:after="60"/>
      </w:pPr>
      <w:r>
        <w:rPr>
          <w:color w:val="6E746B"/>
          <w:sz w:val="16"/>
        </w:rPr>
        <w:t>data/chapter_update.json · actions.ending_caravan</w:t>
      </w:r>
    </w:p>
    <w:p>
      <w:r>
        <w:rPr>
          <w:b/>
        </w:rPr>
        <w:t>可执行条件：</w:t>
      </w:r>
      <w:r>
        <w:t>已满足 north_done【已完成“让车轮再转起来”】；已满足 radio_fixed【已恢复谢契短波电台】；尚未满足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检查装备，出发：空车也要回家 〔c_field_s1_depart〕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actions.field_s1_depart</w:t>
      </w:r>
    </w:p>
    <w:p>
      <w:r>
        <w:rPr>
          <w:b/>
        </w:rPr>
        <w:t>可执行条件：</w:t>
      </w:r>
      <w:r>
        <w:t>已满足 field_s1_accepted【已接取“空车也要回家”】；尚未满足 field_s1_done【已完成“空车也要回家”】；所在场景为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"s1_intro"</w:t>
      </w:r>
    </w:p>
    <w:p>
      <w:pPr>
        <w:pStyle w:val="Heading3"/>
      </w:pPr>
      <w:r>
        <w:t>检查装备，出发：没有旗子的车队 〔c_field_s2_depart〕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actions.field_s2_depart</w:t>
      </w:r>
    </w:p>
    <w:p>
      <w:r>
        <w:rPr>
          <w:b/>
        </w:rPr>
        <w:t>可执行条件：</w:t>
      </w:r>
      <w:r>
        <w:t>已满足 field_s2_accepted【已接取“没有旗子的车队”】；尚未满足 field_s2_done【已完成“没有旗子的车队”】；所在场景为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"s2_intro"</w:t>
      </w:r>
    </w:p>
    <w:p>
      <w:pPr>
        <w:pStyle w:val="Heading3"/>
      </w:pPr>
      <w:r>
        <w:t>检查装备，出发：报复到哪里为止 〔c_field_s3_depart〕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actions.field_s3_depart</w:t>
      </w:r>
    </w:p>
    <w:p>
      <w:r>
        <w:rPr>
          <w:b/>
        </w:rPr>
        <w:t>可执行条件：</w:t>
      </w:r>
      <w:r>
        <w:t>已满足 field_s3_accepted【已接取“报复到哪里为止”】；尚未满足 field_s3_done【已完成“报复到哪里为止”】；所在场景为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"s3_intro"</w:t>
      </w:r>
    </w:p>
    <w:p>
      <w:pPr>
        <w:pStyle w:val="Heading2"/>
      </w:pPr>
      <w:r>
        <w:t>彼得 / 谢契轮值员 〔sech_quartermaster〕</w:t>
      </w:r>
    </w:p>
    <w:p>
      <w:pPr>
        <w:spacing w:after="60"/>
      </w:pPr>
      <w:r>
        <w:rPr>
          <w:color w:val="6E746B"/>
          <w:sz w:val="16"/>
        </w:rPr>
        <w:t>data/chapter_update.json · interactions.sech_quartermaster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r>
        <w:rPr>
          <w:b/>
        </w:rPr>
        <w:t>开场变化 1：</w:t>
      </w:r>
      <w:r>
        <w:t>状态 watch_done【已完成“塌方后的巡轨线”】 为真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pStyle w:val="Heading3"/>
      </w:pPr>
      <w:r>
        <w:t>「我去核北道岔，再校信号牌。」 〔c_watch_accept〕</w:t>
      </w:r>
    </w:p>
    <w:p>
      <w:pPr>
        <w:spacing w:after="60"/>
      </w:pPr>
      <w:r>
        <w:rPr>
          <w:color w:val="6E746B"/>
          <w:sz w:val="16"/>
        </w:rPr>
        <w:t>data/campaign.json · actions.watch_accept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「先到西北调度台看检修图，确认哪股道还通。然后去北端站台信号架，把通行方向与停用牌一起校正。」</w:t>
      </w:r>
    </w:p>
    <w:p>
      <w:r>
        <w:rPr>
          <w:b/>
        </w:rPr>
        <w:t>写入状态：</w:t>
      </w:r>
      <w:r>
        <w:t>{"watch_job": true}</w:t>
      </w:r>
    </w:p>
    <w:p>
      <w:pPr>
        <w:pStyle w:val="Heading3"/>
      </w:pPr>
      <w:r>
        <w:t>向彼得报清可通股道和停用标记 〔c_watch_return〕</w:t>
      </w:r>
    </w:p>
    <w:p>
      <w:pPr>
        <w:spacing w:after="60"/>
      </w:pPr>
      <w:r>
        <w:rPr>
          <w:color w:val="6E746B"/>
          <w:sz w:val="16"/>
        </w:rPr>
        <w:t>data/campaign.json · actions.watch_return</w:t>
      </w:r>
    </w:p>
    <w:p>
      <w:r>
        <w:rPr>
          <w:b/>
        </w:rPr>
        <w:t>可执行条件：</w:t>
      </w:r>
      <w:r>
        <w:t>已满足 watch_ready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彼得照你的记录重排轮值，划掉了通往塌方区的路线。</w:t>
      </w:r>
    </w:p>
    <w:p>
      <w:r>
        <w:t>「多亏你核清楚了，今晚出门的人不会再走错。这四发子弹是巡轨队给维修帮工的报酬。」</w:t>
      </w:r>
    </w:p>
    <w:p>
      <w:r>
        <w:rPr>
          <w:b/>
        </w:rPr>
        <w:t>写入状态：</w:t>
      </w:r>
      <w:r>
        <w:t>{"watch_done": true}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「你们还保留着哥萨克的军衔？」 〔c_watch_custom〕</w:t>
      </w:r>
    </w:p>
    <w:p>
      <w:pPr>
        <w:spacing w:after="60"/>
      </w:pPr>
      <w:r>
        <w:rPr>
          <w:color w:val="6E746B"/>
          <w:sz w:val="16"/>
        </w:rPr>
        <w:t>data/campaign.json · actions.watch_custom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「阿塔曼、轮值员，这些称呼沿用老习惯。不过我这个轮值员是大家推选的，负责安排巡轨和记账。」</w:t>
      </w:r>
    </w:p>
    <w:p>
      <w:r>
        <w:t>彼得翻过写着排班的木牌。</w:t>
      </w:r>
    </w:p>
    <w:p>
      <w:r>
        <w:t>「谁守门、谁领粮，住户都能查。我要是做不好，议事会可以换人。」</w:t>
      </w:r>
    </w:p>
    <w:p>
      <w:pPr>
        <w:pStyle w:val="Heading3"/>
      </w:pPr>
      <w:r>
        <w:t>请彼得复核列车，安排下一班 〔c_north_verify〕</w:t>
      </w:r>
    </w:p>
    <w:p>
      <w:pPr>
        <w:spacing w:after="60"/>
      </w:pPr>
      <w:r>
        <w:rPr>
          <w:color w:val="6E746B"/>
          <w:sz w:val="16"/>
        </w:rPr>
        <w:t>data/campaign.json · actions.north_verify</w:t>
      </w:r>
    </w:p>
    <w:p>
      <w:r>
        <w:rPr>
          <w:b/>
        </w:rPr>
        <w:t>可执行条件：</w:t>
      </w:r>
      <w:r>
        <w:t>已满足 north_ready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彼得沿车底看完，补上最后一栏。</w:t>
      </w:r>
    </w:p>
    <w:p>
      <w:r>
        <w:t>「能运人，也能运药。第一班去哪儿，得先讲清楚。」</w:t>
      </w:r>
    </w:p>
    <w:p>
      <w:r>
        <w:rPr>
          <w:b/>
        </w:rPr>
        <w:t>写入状态：</w:t>
      </w:r>
      <w:r>
        <w:t>{"north_done": true}</w:t>
      </w:r>
    </w:p>
    <w:p>
      <w:r>
        <w:rPr>
          <w:b/>
        </w:rPr>
        <w:t>共用选项：</w:t>
      </w:r>
      <w:r>
        <w:t>「最近有什么需要去地表做的事？」 〔c_surface_brief〕；完整前置条件、回复与后果见首次出现的同ID条目。</w:t>
      </w:r>
    </w:p>
    <w:p>
      <w:r>
        <w:rPr>
          <w:b/>
        </w:rPr>
        <w:t>共用选项：</w:t>
      </w:r>
      <w:r>
        <w:t>「旧泵站的兽群和污染调查，我想接下来。」 〔c_surface_accept〕；完整前置条件、回复与后果见首次出现的同ID条目。</w:t>
      </w:r>
    </w:p>
    <w:p>
      <w:r>
        <w:rPr>
          <w:b/>
        </w:rPr>
        <w:t>共用选项：</w:t>
      </w:r>
      <w:r>
        <w:t>准备好装备，前往旧地表泵站。 〔c_surface_depart〕；完整前置条件、回复与后果见首次出现的同ID条目。</w:t>
      </w:r>
    </w:p>
    <w:p>
      <w:r>
        <w:rPr>
          <w:b/>
        </w:rPr>
        <w:t>共用选项：</w:t>
      </w:r>
      <w:r>
        <w:t>交付封存的沉淀池样本与观察记录。 〔c_surface_turnin〕；完整前置条件、回复与后果见首次出现的同ID条目。</w:t>
      </w:r>
    </w:p>
    <w:p>
      <w:r>
        <w:rPr>
          <w:b/>
        </w:rPr>
        <w:t>共用选项：</w:t>
      </w:r>
      <w:r>
        <w:t>查看物资与怪物资源收购价格。 〔c_surface_trade〕；完整前置条件、回复与后果见首次出现的同ID条目。</w:t>
      </w:r>
    </w:p>
    <w:p>
      <w:pPr>
        <w:pStyle w:val="Heading3"/>
      </w:pPr>
      <w:r>
        <w:t>「我来接下空车也要回家这趟任务。」 〔c_field_s1_accept〕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actions.field_s1_accept</w:t>
      </w:r>
    </w:p>
    <w:p>
      <w:r>
        <w:rPr>
          <w:b/>
        </w:rPr>
        <w:t>可执行条件：</w:t>
      </w:r>
      <w:r>
        <w:t>已满足 sech_member【已正式加入谢契】；尚未满足 field_s1_done【已完成“空车也要回家”】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替迟归的交换车队查路，找回回程登记。运货之后还要接人，核实停车点再放行。</w:t>
      </w:r>
    </w:p>
    <w:p>
      <w:r>
        <w:rPr>
          <w:b/>
        </w:rPr>
        <w:t>写入状态：</w:t>
      </w:r>
      <w:r>
        <w:t>{"field_s1_accepted": true}</w:t>
      </w:r>
    </w:p>
    <w:p>
      <w:pPr>
        <w:pStyle w:val="Heading3"/>
      </w:pPr>
      <w:r>
        <w:t>交回记录，汇报“空车也要回家”的经过 〔c_field_s1_report〕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actions.field_s1_report</w:t>
      </w:r>
    </w:p>
    <w:p>
      <w:r>
        <w:rPr>
          <w:b/>
        </w:rPr>
        <w:t>可执行条件：</w:t>
      </w:r>
      <w:r>
        <w:t>已满足 field_s1_ready；尚未满足 field_s1_done【已完成“空车也要回家”】；所在场景为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彼得重新安排车上的座位，让等车的家属认清接送标记。这趟带回的货不多，几个等着团聚的家庭却终于见到了亲人。</w:t>
      </w:r>
    </w:p>
    <w:p>
      <w:r>
        <w:rPr>
          <w:b/>
        </w:rPr>
        <w:t>写入状态：</w:t>
      </w:r>
      <w:r>
        <w:t>{"chapter_first_field": true, "field_s1_done":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"s1_after"</w:t>
      </w:r>
    </w:p>
    <w:p>
      <w:pPr>
        <w:pStyle w:val="Heading3"/>
      </w:pPr>
      <w:r>
        <w:t>「我来接下没有旗子的车队这趟任务。」 〔c_field_s2_accept〕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actions.field_s2_accept</w:t>
      </w:r>
    </w:p>
    <w:p>
      <w:r>
        <w:rPr>
          <w:b/>
        </w:rPr>
        <w:t>可执行条件：</w:t>
      </w:r>
      <w:r>
        <w:t>已满足 sech_member【已正式加入谢契】；已满足 field_s1_done【已完成“空车也要回家”】；尚未满足 field_s2_done【已完成“没有旗子的车队”】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调查一辆私下交易后失联的货车。核对它带走和换回的东西，把事实带回议事会。</w:t>
      </w:r>
    </w:p>
    <w:p>
      <w:r>
        <w:rPr>
          <w:b/>
        </w:rPr>
        <w:t>写入状态：</w:t>
      </w:r>
      <w:r>
        <w:t>{"field_s2_accepted": true}</w:t>
      </w:r>
    </w:p>
    <w:p>
      <w:pPr>
        <w:pStyle w:val="Heading3"/>
      </w:pPr>
      <w:r>
        <w:t>交回记录，汇报“没有旗子的车队”的经过 〔c_field_s2_report〕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actions.field_s2_report</w:t>
      </w:r>
    </w:p>
    <w:p>
      <w:r>
        <w:rPr>
          <w:b/>
        </w:rPr>
        <w:t>可执行条件：</w:t>
      </w:r>
      <w:r>
        <w:t>已满足 field_s2_ready；尚未满足 field_s2_done【已完成“没有旗子的车队”】；所在场景为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长老让司机家属和军需员都坐下，把短缺、私卖和换回药物分别说明。有人要求处罚，有人问当时为什么领不到药。</w:t>
      </w:r>
    </w:p>
    <w:p>
      <w:r>
        <w:rPr>
          <w:b/>
        </w:rPr>
        <w:t>写入状态：</w:t>
      </w:r>
      <w:r>
        <w:t>{"chapter_first_field": true, "field_s2_done":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"s2_after"</w:t>
      </w:r>
    </w:p>
    <w:p>
      <w:pPr>
        <w:pStyle w:val="Heading3"/>
      </w:pPr>
      <w:r>
        <w:t>「我来接下报复到哪里为止这趟任务。」 〔c_field_s3_accept〕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actions.field_s3_accept</w:t>
      </w:r>
    </w:p>
    <w:p>
      <w:r>
        <w:rPr>
          <w:b/>
        </w:rPr>
        <w:t>可执行条件：</w:t>
      </w:r>
      <w:r>
        <w:t>已满足 sech_member【已正式加入谢契】；已满足 field_s2_done【已完成“没有旗子的车队”】；尚未满足 field_s3_done【已完成“报复到哪里为止”】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北线哨队遭袭后，奉命确认交火位置并接回滞留居民。先找到目击记录，再处理仍封锁通道的武装。</w:t>
      </w:r>
    </w:p>
    <w:p>
      <w:r>
        <w:rPr>
          <w:b/>
        </w:rPr>
        <w:t>写入状态：</w:t>
      </w:r>
      <w:r>
        <w:t>{"field_s3_accepted": true}</w:t>
      </w:r>
    </w:p>
    <w:p>
      <w:pPr>
        <w:pStyle w:val="Heading3"/>
      </w:pPr>
      <w:r>
        <w:t>交回记录，汇报“报复到哪里为止”的经过 〔c_field_s3_report〕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actions.field_s3_report</w:t>
      </w:r>
    </w:p>
    <w:p>
      <w:r>
        <w:rPr>
          <w:b/>
        </w:rPr>
        <w:t>可执行条件：</w:t>
      </w:r>
      <w:r>
        <w:t>已满足 field_s3_ready；尚未满足 field_s3_done【已完成“报复到哪里为止”】；所在场景为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写入状态：</w:t>
      </w:r>
      <w:r>
        <w:t>{"chapter_first_field": true, "field_s3_done": true, "north_story_ready":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"s3_after"</w:t>
      </w:r>
    </w:p>
    <w:p>
      <w:pPr>
        <w:pStyle w:val="Heading3"/>
      </w:pPr>
      <w:r>
        <w:t>「我想借这次检修车接送矿区伤病者。」 〔c_anna_transport_sech〕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actions.anna_transport_sech</w:t>
      </w:r>
    </w:p>
    <w:p>
      <w:r>
        <w:rPr>
          <w:b/>
        </w:rPr>
        <w:t>可执行条件：</w:t>
      </w:r>
      <w:r>
        <w:t>已满足 anna_warning_seen【已接取“带她回家”】；已满足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彼得在回程单上加了担架的位置。</w:t>
      </w:r>
    </w:p>
    <w:p>
      <w:r>
        <w:t>彼得：「先把能坐的人安在后排，担架留在靠门的位置。到矿口报医护交换队的编号，别打谢契的旗子硬闯。」</w:t>
      </w:r>
    </w:p>
    <w:p>
      <w:r>
        <w:rPr>
          <w:b/>
        </w:rPr>
        <w:t>写入状态：</w:t>
      </w:r>
      <w:r>
        <w:t>{"rescue_transport_ready": true}</w:t>
      </w:r>
    </w:p>
    <w:p>
      <w:r>
        <w:rPr>
          <w:b/>
        </w:rPr>
        <w:t>共用选项：</w:t>
      </w:r>
      <w:r>
        <w:t>「我想访问另一处聚落，可以替联络班做交接。」 〔c_cross_contact〕；完整前置条件、回复与后果见首次出现的同ID条目。</w:t>
      </w:r>
    </w:p>
    <w:p>
      <w:r>
        <w:rPr>
          <w:b/>
        </w:rPr>
        <w:t>共用选项：</w:t>
      </w:r>
      <w:r>
        <w:t>「走过这些地方之后，我想再查查东方-7。」 〔c_north_inquiry〕；完整前置条件、回复与后果见首次出现的同ID条目。</w:t>
      </w:r>
    </w:p>
    <w:p>
      <w:pPr>
        <w:pStyle w:val="Heading2"/>
      </w:pPr>
      <w:r>
        <w:t>站台北端 / 道岔信号架 〔sech_signal〕</w:t>
      </w:r>
    </w:p>
    <w:p>
      <w:pPr>
        <w:spacing w:after="60"/>
      </w:pPr>
      <w:r>
        <w:rPr>
          <w:color w:val="6E746B"/>
          <w:sz w:val="16"/>
        </w:rPr>
        <w:t>data/campaign.json · interactions.sech_signal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褪色的箭头可以转动，旁边有一块可挂起的停用牌。标记要从巡轨队来向读，不能只看自己站的这一边。</w:t>
      </w:r>
    </w:p>
    <w:p>
      <w:pPr>
        <w:pStyle w:val="Heading3"/>
      </w:pPr>
      <w:r>
        <w:t>准备让信号指向东股道 〔c_watch_wrong〕</w:t>
      </w:r>
    </w:p>
    <w:p>
      <w:pPr>
        <w:spacing w:after="60"/>
      </w:pPr>
      <w:r>
        <w:rPr>
          <w:color w:val="6E746B"/>
          <w:sz w:val="16"/>
        </w:rPr>
        <w:t>data/campaign.json · actions.watch_wrong</w:t>
      </w:r>
    </w:p>
    <w:p>
      <w:r>
        <w:rPr>
          <w:b/>
        </w:rPr>
        <w:t>可执行条件：</w:t>
      </w:r>
      <w:r>
        <w:t>已满足 watch_route；尚未满足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东线的塌方叉号还在纸上。你没有挂出通行牌，回头再核了一遍新检修图。</w:t>
      </w:r>
    </w:p>
    <w:p>
      <w:pPr>
        <w:pStyle w:val="Heading3"/>
      </w:pPr>
      <w:r>
        <w:t>把通行箭头指向西股道 〔c_watch_set〕</w:t>
      </w:r>
    </w:p>
    <w:p>
      <w:pPr>
        <w:spacing w:after="60"/>
      </w:pPr>
      <w:r>
        <w:rPr>
          <w:color w:val="6E746B"/>
          <w:sz w:val="16"/>
        </w:rPr>
        <w:t>data/campaign.json · actions.watch_set</w:t>
      </w:r>
    </w:p>
    <w:p>
      <w:r>
        <w:rPr>
          <w:b/>
        </w:rPr>
        <w:t>可执行条件：</w:t>
      </w:r>
      <w:r>
        <w:t>已满足 watch_route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你转过箭头，先固定插销。东股道不能只靠一个箭头排除，还得挂停用牌。</w:t>
      </w:r>
    </w:p>
    <w:p>
      <w:r>
        <w:rPr>
          <w:b/>
        </w:rPr>
        <w:t>写入状态：</w:t>
      </w:r>
      <w:r>
        <w:t>{"watch_signal": true}</w:t>
      </w:r>
    </w:p>
    <w:p>
      <w:pPr>
        <w:pStyle w:val="Heading3"/>
      </w:pPr>
      <w:r>
        <w:t>给东股道挂上停用牌，复查两处标记 〔c_watch_stop〕</w:t>
      </w:r>
    </w:p>
    <w:p>
      <w:pPr>
        <w:spacing w:after="60"/>
      </w:pPr>
      <w:r>
        <w:rPr>
          <w:color w:val="6E746B"/>
          <w:sz w:val="16"/>
        </w:rPr>
        <w:t>data/campaign.json · actions.watch_stop</w:t>
      </w:r>
    </w:p>
    <w:p>
      <w:r>
        <w:rPr>
          <w:b/>
        </w:rPr>
        <w:t>可执行条件：</w:t>
      </w:r>
      <w:r>
        <w:t>已满足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西行箭头与东线停用牌能同时看清。你站到巡轨队来向，又核了一次。</w:t>
      </w:r>
    </w:p>
    <w:p>
      <w:r>
        <w:rPr>
          <w:b/>
        </w:rPr>
        <w:t>写入状态：</w:t>
      </w:r>
      <w:r>
        <w:t>{"watch_ready": true}</w:t>
      </w:r>
    </w:p>
    <w:p>
      <w:pPr>
        <w:pStyle w:val="Heading2"/>
      </w:pPr>
      <w:r>
        <w:t>东侧车厢 / 晾书台 〔sech_bookshelf〕</w:t>
      </w:r>
    </w:p>
    <w:p>
      <w:pPr>
        <w:spacing w:after="60"/>
      </w:pPr>
      <w:r>
        <w:rPr>
          <w:color w:val="6E746B"/>
          <w:sz w:val="16"/>
        </w:rPr>
        <w:t>data/campaign.json · interactions.sech_bookshelf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窗缝有气流，炉子在另一间屋里。诗集、时刻表和手册摊在干布上，不能把粘住的纸硬撕开。</w:t>
      </w:r>
    </w:p>
    <w:p>
      <w:pPr>
        <w:pStyle w:val="Heading3"/>
      </w:pPr>
      <w:r>
        <w:t>从维修页读出旧纸张的干燥方法 〔c_books_read〕</w:t>
      </w:r>
    </w:p>
    <w:p>
      <w:pPr>
        <w:spacing w:after="60"/>
      </w:pPr>
      <w:r>
        <w:rPr>
          <w:color w:val="6E746B"/>
          <w:sz w:val="16"/>
        </w:rPr>
        <w:t>data/campaign.json · actions.books_read</w:t>
      </w:r>
    </w:p>
    <w:p>
      <w:r>
        <w:rPr>
          <w:b/>
        </w:rPr>
        <w:t>可执行条件：</w:t>
      </w:r>
      <w:r>
        <w:t>已满足 books_job【已接取“不只留一本修理书”】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纸张先分离，以干净布吸去表面水，平放通风，低温慢干。页边特意画掉了炉火符号。</w:t>
      </w:r>
    </w:p>
    <w:p>
      <w:r>
        <w:rPr>
          <w:b/>
        </w:rPr>
        <w:t>写入状态：</w:t>
      </w:r>
      <w:r>
        <w:t>{"books_clue": true}</w:t>
      </w:r>
    </w:p>
    <w:p>
      <w:pPr>
        <w:pStyle w:val="Heading3"/>
      </w:pPr>
      <w:r>
        <w:t>把书移近炉火试试 〔c_books_fire〕</w:t>
      </w:r>
    </w:p>
    <w:p>
      <w:pPr>
        <w:spacing w:after="60"/>
      </w:pPr>
      <w:r>
        <w:rPr>
          <w:color w:val="6E746B"/>
          <w:sz w:val="16"/>
        </w:rPr>
        <w:t>data/campaign.json · actions.books_fire</w:t>
      </w:r>
    </w:p>
    <w:p>
      <w:r>
        <w:rPr>
          <w:b/>
        </w:rPr>
        <w:t>可执行条件：</w:t>
      </w:r>
      <w:r>
        <w:t>已满足 books_clue；尚未满足 books_ready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纸边很快翘起。你及时移开，没有撕扯粘页。维修页划掉炉火，得换一种办法。</w:t>
      </w:r>
    </w:p>
    <w:p>
      <w:pPr>
        <w:pStyle w:val="Heading3"/>
      </w:pPr>
      <w:r>
        <w:t>垫布分开湿页，在通风台低温晾放 〔c_books_dry〕</w:t>
      </w:r>
    </w:p>
    <w:p>
      <w:pPr>
        <w:spacing w:after="60"/>
      </w:pPr>
      <w:r>
        <w:rPr>
          <w:color w:val="6E746B"/>
          <w:sz w:val="16"/>
        </w:rPr>
        <w:t>data/campaign.json · actions.books_dry</w:t>
      </w:r>
    </w:p>
    <w:p>
      <w:r>
        <w:rPr>
          <w:b/>
        </w:rPr>
        <w:t>可执行条件：</w:t>
      </w:r>
      <w:r>
        <w:t>已满足 books_clue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你将时刻表、诗集和维修册分别编号，压好易卷的书角。夹在诗集里的阵亡名册也被保留下来。</w:t>
      </w:r>
    </w:p>
    <w:p>
      <w:r>
        <w:rPr>
          <w:b/>
        </w:rPr>
        <w:t>写入状态：</w:t>
      </w:r>
      <w:r>
        <w:t>{"books_ready": true}</w:t>
      </w:r>
    </w:p>
    <w:p>
      <w:pPr>
        <w:pStyle w:val="Heading3"/>
      </w:pPr>
      <w:r>
        <w:t>按蓝线标记辨认晾晒的羊毛毯。 〔c_blanket_find〕</w:t>
      </w:r>
    </w:p>
    <w:p>
      <w:pPr>
        <w:spacing w:after="60"/>
      </w:pPr>
      <w:r>
        <w:rPr>
          <w:color w:val="6E746B"/>
          <w:sz w:val="16"/>
        </w:rPr>
        <w:t>data/campaign.json · actions.blanket_find</w:t>
      </w:r>
    </w:p>
    <w:p>
      <w:r>
        <w:rPr>
          <w:b/>
        </w:rPr>
        <w:t>可执行条件：</w:t>
      </w:r>
      <w:r>
        <w:t>已满足 blanket_job【已接取“毯角的一根蓝线”】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你在书架旁的晾晒绳上找到毯子。摸过内层，已经干了；下面压着的书页也没有受潮，你将它们放回书架。</w:t>
      </w:r>
    </w:p>
    <w:p>
      <w:r>
        <w:rPr>
          <w:b/>
        </w:rPr>
        <w:t>写入状态：</w:t>
      </w:r>
      <w:r>
        <w:t>{"blanket_found": true}</w:t>
      </w:r>
    </w:p>
    <w:p>
      <w:pPr>
        <w:pStyle w:val="Heading2"/>
      </w:pPr>
      <w:r>
        <w:t>接送车厢 / 手闸与检修孔 〔sech_brake〕</w:t>
      </w:r>
    </w:p>
    <w:p>
      <w:pPr>
        <w:spacing w:after="60"/>
      </w:pPr>
      <w:r>
        <w:rPr>
          <w:color w:val="6E746B"/>
          <w:sz w:val="16"/>
        </w:rPr>
        <w:t>data/campaign.json · interactions.sech_brake</w:t>
      </w:r>
    </w:p>
    <w:p>
      <w:r>
        <w:rPr>
          <w:b/>
        </w:rPr>
        <w:t>身份／交互类别：</w:t>
      </w:r>
      <w:r>
        <w:t>现场 / 列车检修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车厢南端留着手闸和地板检修孔，公用止轮楔放在旁边的壁架上。静态检查须先固定车轮，再核轴箱与手闸状态。</w:t>
      </w:r>
    </w:p>
    <w:p>
      <w:pPr>
        <w:pStyle w:val="Heading3"/>
      </w:pPr>
      <w:r>
        <w:t>按检修单放好止轮楔，保持手闸 〔c_north_chock〕</w:t>
      </w:r>
    </w:p>
    <w:p>
      <w:pPr>
        <w:spacing w:after="60"/>
      </w:pPr>
      <w:r>
        <w:rPr>
          <w:color w:val="6E746B"/>
          <w:sz w:val="16"/>
        </w:rPr>
        <w:t>data/campaign.json · actions.north_chock</w:t>
      </w:r>
    </w:p>
    <w:p>
      <w:r>
        <w:rPr>
          <w:b/>
        </w:rPr>
        <w:t>可执行条件：</w:t>
      </w:r>
      <w:r>
        <w:t>已满足 north_record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木楔取自车边公用架。你固定两侧轮缘，复查手闸指示。没有消耗自己的物资。</w:t>
      </w:r>
    </w:p>
    <w:p>
      <w:r>
        <w:rPr>
          <w:b/>
        </w:rPr>
        <w:t>写入状态：</w:t>
      </w:r>
      <w:r>
        <w:t>{"north_chocked": true}</w:t>
      </w:r>
    </w:p>
    <w:p>
      <w:pPr>
        <w:pStyle w:val="Heading3"/>
      </w:pPr>
      <w:r>
        <w:t>核对轴箱盖和制动回执 〔c_north_axle〕</w:t>
      </w:r>
    </w:p>
    <w:p>
      <w:pPr>
        <w:spacing w:after="60"/>
      </w:pPr>
      <w:r>
        <w:rPr>
          <w:color w:val="6E746B"/>
          <w:sz w:val="16"/>
        </w:rPr>
        <w:t>data/campaign.json · actions.north_axle</w:t>
      </w:r>
    </w:p>
    <w:p>
      <w:r>
        <w:rPr>
          <w:b/>
        </w:rPr>
        <w:t>可执行条件：</w:t>
      </w:r>
      <w:r>
        <w:t>已满足 north_chocked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封盖与螺栓齐全，手闸指示与检修单一致。你签出静态检查回执，留着机械师最后一栏。</w:t>
      </w:r>
    </w:p>
    <w:p>
      <w:r>
        <w:rPr>
          <w:b/>
        </w:rPr>
        <w:t>写入状态：</w:t>
      </w:r>
      <w:r>
        <w:t>{"north_ready": true}</w:t>
      </w:r>
    </w:p>
    <w:p>
      <w:pPr>
        <w:pStyle w:val="Heading2"/>
      </w:pPr>
      <w:r>
        <w:t>达里娅 / 共用厨房 〔sech_cook〕</w:t>
      </w:r>
    </w:p>
    <w:p>
      <w:pPr>
        <w:spacing w:after="60"/>
      </w:pPr>
      <w:r>
        <w:rPr>
          <w:color w:val="6E746B"/>
          <w:sz w:val="16"/>
        </w:rPr>
        <w:t>data/campaign.json · interactions.sech_cook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炊事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达里娅将大麦粥从炉边端开，用盖子盖好。</w:t>
      </w:r>
    </w:p>
    <w:p>
      <w:r>
        <w:t>「客人也有一碗，先洗手。等开饭的人吃完，这张桌子还要留给大家补衣服。」</w:t>
      </w:r>
    </w:p>
    <w:p>
      <w:r>
        <w:t>她看了一眼烟道。</w:t>
      </w:r>
    </w:p>
    <w:p>
      <w:r>
        <w:t>「刚才又往屋里倒烟，我把火停了。等炉子凉透才能开清灰口，今天要是没人通它，晚饭就得往后拖。」</w:t>
      </w:r>
    </w:p>
    <w:p>
      <w:r>
        <w:rPr>
          <w:b/>
        </w:rPr>
        <w:t>开场变化 1：</w:t>
      </w:r>
      <w:r>
        <w:t>状态 stove_done【已完成“一顿不呛人的晚饭”】 为真</w:t>
      </w:r>
    </w:p>
    <w:p>
      <w:r>
        <w:t>达里娅关上厨房门，烟道轻轻响着。</w:t>
      </w:r>
    </w:p>
    <w:p>
      <w:r>
        <w:t>「炉子这回抽得顺，门关上也不呛。洗手吃饭，灶上还有热的。」</w:t>
      </w:r>
    </w:p>
    <w:p>
      <w:r>
        <w:rPr>
          <w:b/>
        </w:rPr>
        <w:t>开场变化 2：</w:t>
      </w:r>
      <w:r>
        <w:t>状态 blanket_done【已完成“毯角的一根蓝线”】 为真</w:t>
      </w:r>
    </w:p>
    <w:p>
      <w:r>
        <w:t>达里娅把空篮放回柜子。</w:t>
      </w:r>
    </w:p>
    <w:p>
      <w:r>
        <w:t>「蓝线毯送回去了，孩子刚睡着。你自己也找个暖和的地方，别一直站在过桥口。」</w:t>
      </w:r>
    </w:p>
    <w:p>
      <w:pPr>
        <w:pStyle w:val="Heading3"/>
      </w:pPr>
      <w:r>
        <w:t>「我来清烟道。炉子已经停了吗？」 〔c_stove_accept〕</w:t>
      </w:r>
    </w:p>
    <w:p>
      <w:pPr>
        <w:spacing w:after="60"/>
      </w:pPr>
      <w:r>
        <w:rPr>
          <w:color w:val="6E746B"/>
          <w:sz w:val="16"/>
        </w:rPr>
        <w:t>data/campaign.json · actions.stove_accept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stove_job 时，还需 已满足 radio_fixed【已恢复谢契短波电台】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「停了，也凉透了。先开下段清灰口，往桶里收灰；再刷上段。最后关严清灰口，我用纸条试抽力。别把烟灰倒进取水沟。」</w:t>
      </w:r>
    </w:p>
    <w:p>
      <w:r>
        <w:rPr>
          <w:b/>
        </w:rPr>
        <w:t>写入状态：</w:t>
      </w:r>
      <w:r>
        <w:t>{"stove_job": true}</w:t>
      </w:r>
    </w:p>
    <w:p>
      <w:pPr>
        <w:pStyle w:val="Heading3"/>
      </w:pPr>
      <w:r>
        <w:t>「烟道通了，清灰口也封好了。」 〔c_stove_return〕</w:t>
      </w:r>
    </w:p>
    <w:p>
      <w:pPr>
        <w:spacing w:after="60"/>
      </w:pPr>
      <w:r>
        <w:rPr>
          <w:color w:val="6E746B"/>
          <w:sz w:val="16"/>
        </w:rPr>
        <w:t>data/campaign.json · actions.stove_return</w:t>
      </w:r>
    </w:p>
    <w:p>
      <w:r>
        <w:rPr>
          <w:b/>
        </w:rPr>
        <w:t>可执行条件：</w:t>
      </w:r>
      <w:r>
        <w:t>已满足 stove_fixed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「这回能把门关上吃饭了。」</w:t>
      </w:r>
    </w:p>
    <w:p>
      <w:r>
        <w:t>达里娅留好明早的清灰轮值，将约好的报酬和一卷干净绷带交给你。</w:t>
      </w:r>
    </w:p>
    <w:p>
      <w:r>
        <w:rPr>
          <w:b/>
        </w:rPr>
        <w:t>写入状态：</w:t>
      </w:r>
      <w:r>
        <w:t>{"stove_done": true}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{"military": 5.0}</w:t>
      </w:r>
    </w:p>
    <w:p>
      <w:pPr>
        <w:pStyle w:val="Heading3"/>
      </w:pPr>
      <w:r>
        <w:t>把蓝线毯交给达里娅，托她送回孩子的铺位。 〔c_blanket_return〕</w:t>
      </w:r>
    </w:p>
    <w:p>
      <w:pPr>
        <w:spacing w:after="60"/>
      </w:pPr>
      <w:r>
        <w:rPr>
          <w:color w:val="6E746B"/>
          <w:sz w:val="16"/>
        </w:rPr>
        <w:t>data/campaign.json · actions.blanket_return</w:t>
      </w:r>
    </w:p>
    <w:p>
      <w:r>
        <w:rPr>
          <w:b/>
        </w:rPr>
        <w:t>可执行条件：</w:t>
      </w:r>
      <w:r>
        <w:t>已满足 blanket_found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达里娅把毯子折好，写上住户的名字。</w:t>
      </w:r>
    </w:p>
    <w:p>
      <w:r>
        <w:t>「替他们谢谢你。北边拿回来的这包药，给常出门的人留着。」</w:t>
      </w:r>
    </w:p>
    <w:p>
      <w:r>
        <w:rPr>
          <w:b/>
        </w:rPr>
        <w:t>写入状态：</w:t>
      </w:r>
      <w:r>
        <w:t>{"blanket_done": true}</w:t>
      </w:r>
    </w:p>
    <w:p>
      <w:r>
        <w:rPr>
          <w:b/>
        </w:rPr>
        <w:t>普通物资变化：</w:t>
      </w:r>
      <w:r>
        <w:t>{"antirad": 1.0}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2"/>
      </w:pPr>
      <w:r>
        <w:t>厨房炉灶 / 烟道 〔sech_stove〕</w:t>
      </w:r>
    </w:p>
    <w:p>
      <w:pPr>
        <w:spacing w:after="60"/>
      </w:pPr>
      <w:r>
        <w:rPr>
          <w:color w:val="6E746B"/>
          <w:sz w:val="16"/>
        </w:rPr>
        <w:t>data/campaign.json · interactions.sech_stove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炉火已经熄灭，铁皮烟道末端积满烟灰。清灰口、长刷和接灰桶都在灶侧，墙上画着从下往上的三段编号。</w:t>
      </w:r>
    </w:p>
    <w:p>
      <w:pPr>
        <w:pStyle w:val="Heading3"/>
      </w:pPr>
      <w:r>
        <w:t>打开下段清灰口，收集积灰。 〔c_stove_clear〕</w:t>
      </w:r>
    </w:p>
    <w:p>
      <w:pPr>
        <w:spacing w:after="60"/>
      </w:pPr>
      <w:r>
        <w:rPr>
          <w:color w:val="6E746B"/>
          <w:sz w:val="16"/>
        </w:rPr>
        <w:t>data/campaign.json · actions.stove_clear</w:t>
      </w:r>
    </w:p>
    <w:p>
      <w:r>
        <w:rPr>
          <w:b/>
        </w:rPr>
        <w:t>可执行条件：</w:t>
      </w:r>
      <w:r>
        <w:t>已满足 stove_job【已接取“一顿不呛人的晚饭”】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你先垫好旧报纸，将结块的积灰一点点拨进桶，确认下段没有堵塞。</w:t>
      </w:r>
    </w:p>
    <w:p>
      <w:r>
        <w:rPr>
          <w:b/>
        </w:rPr>
        <w:t>写入状态：</w:t>
      </w:r>
      <w:r>
        <w:t>{"stove_lower": true}</w:t>
      </w:r>
    </w:p>
    <w:p>
      <w:pPr>
        <w:pStyle w:val="Heading3"/>
      </w:pPr>
      <w:r>
        <w:t>刷通上段，关严清灰口，测试抽力。 〔c_stove_brush〕</w:t>
      </w:r>
    </w:p>
    <w:p>
      <w:pPr>
        <w:spacing w:after="60"/>
      </w:pPr>
      <w:r>
        <w:rPr>
          <w:color w:val="6E746B"/>
          <w:sz w:val="16"/>
        </w:rPr>
        <w:t>data/campaign.json · actions.stove_brush</w:t>
      </w:r>
    </w:p>
    <w:p>
      <w:r>
        <w:rPr>
          <w:b/>
        </w:rPr>
        <w:t>可执行条件：</w:t>
      </w:r>
      <w:r>
        <w:t>已满足 stove_lower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长刷碰落最后一层烟垢。你装回盖板，用纸条贴近进风口；纸条稳定向内偏转。达里娅站在旁边确认后，才重新生火。</w:t>
      </w:r>
    </w:p>
    <w:p>
      <w:r>
        <w:rPr>
          <w:b/>
        </w:rPr>
        <w:t>写入状态：</w:t>
      </w:r>
      <w:r>
        <w:t>{"stove_fixed": true}</w:t>
      </w:r>
    </w:p>
    <w:p>
      <w:pPr>
        <w:pStyle w:val="Heading2"/>
      </w:pPr>
      <w:r>
        <w:t>居民铺位 / 轮值簿 〔sech_bunks〕</w:t>
      </w:r>
    </w:p>
    <w:p>
      <w:pPr>
        <w:spacing w:after="60"/>
      </w:pPr>
      <w:r>
        <w:rPr>
          <w:color w:val="6E746B"/>
          <w:sz w:val="16"/>
        </w:rPr>
        <w:t>data/campaign.json · interactions.sech_bunks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木隔板把车厢分成几户，帘子后垂着晾干的袜子。门边的轮值簿旁夹着一张寻物纸条：孩子的羊毛毯送去书房晾晒，至今没人取回。</w:t>
      </w:r>
    </w:p>
    <w:p>
      <w:pPr>
        <w:pStyle w:val="Heading3"/>
      </w:pPr>
      <w:r>
        <w:t>记下寻物纸条，替住户取回羊毛毯。 〔c_blanket_accept〕</w:t>
      </w:r>
    </w:p>
    <w:p>
      <w:pPr>
        <w:spacing w:after="60"/>
      </w:pPr>
      <w:r>
        <w:rPr>
          <w:color w:val="6E746B"/>
          <w:sz w:val="16"/>
        </w:rPr>
        <w:t>data/campaign.json · actions.blanket_accept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blanket_job 时，还需 已满足 stove_done【已完成“一顿不呛人的晚饭”】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门后的女人让你认清毯角缝着的蓝线。</w:t>
      </w:r>
    </w:p>
    <w:p>
      <w:r>
        <w:t>「书房在北边，我轮到照看炉子，一时走不开。找到了拿给厨房的达里娅就行，她知道是哪家的。」</w:t>
      </w:r>
    </w:p>
    <w:p>
      <w:r>
        <w:rPr>
          <w:b/>
        </w:rPr>
        <w:t>写入状态：</w:t>
      </w:r>
      <w:r>
        <w:t>{"blanket_job": true}</w:t>
      </w:r>
    </w:p>
    <w:p>
      <w:pPr>
        <w:pStyle w:val="Heading2"/>
      </w:pPr>
      <w:r>
        <w:t>谢契议事 / 入伙轮值 〔sech_meeting〕</w:t>
      </w:r>
    </w:p>
    <w:p>
      <w:pPr>
        <w:spacing w:after="60"/>
      </w:pPr>
      <w:r>
        <w:rPr>
          <w:color w:val="6E746B"/>
          <w:sz w:val="16"/>
        </w:rPr>
        <w:t>data/campaign.json · interactions.sech_meeting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桌面铺着一张褪色的毯子，住户、巡轨和厨房的轮值牌分成三摞。长凳空着几处，等新住户坐下。</w:t>
      </w:r>
    </w:p>
    <w:p>
      <w:pPr>
        <w:pStyle w:val="Heading3"/>
      </w:pPr>
      <w:r>
        <w:t>在议事会上介绍自己，接下第一轮工作。 〔c_sech_oath〕</w:t>
      </w:r>
    </w:p>
    <w:p>
      <w:pPr>
        <w:spacing w:after="60"/>
      </w:pPr>
      <w:r>
        <w:rPr>
          <w:color w:val="6E746B"/>
          <w:sz w:val="16"/>
        </w:rPr>
        <w:t>data/campaign.json · actions.sech_oath</w:t>
      </w:r>
    </w:p>
    <w:p>
      <w:r>
        <w:rPr>
          <w:b/>
        </w:rPr>
        <w:t>可执行条件：</w:t>
      </w:r>
      <w:r>
        <w:t>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你向围坐的住户说出名字和来处。有人问你的手艺，有人问 D-6 的储水还能撑多久。你一一回答。</w:t>
      </w:r>
    </w:p>
    <w:p>
      <w:r>
        <w:t>长老：「你会修线路，就先跟彼得查北线车，再把电台和水箱看好。这里出门的人，要能信得过身边的同伴。」</w:t>
      </w:r>
    </w:p>
    <w:p>
      <w:r>
        <w:t>你在轮值簿上签名。</w:t>
      </w:r>
    </w:p>
    <w:p>
      <w:r>
        <w:rPr>
          <w:b/>
        </w:rPr>
        <w:t>写入状态：</w:t>
      </w:r>
      <w:r>
        <w:t>{"north_job": true, "sech_joined": true, "sech_oath": true}</w:t>
      </w:r>
    </w:p>
    <w:p>
      <w:pPr>
        <w:pStyle w:val="Heading2"/>
      </w:pPr>
      <w:r>
        <w:t>D-6煤运休养区</w:t>
      </w:r>
    </w:p>
    <w:p>
      <w:pPr>
        <w:pStyle w:val="Heading2"/>
      </w:pPr>
      <w:r>
        <w:t>煤运登记员 〔coal_clerk〕</w:t>
      </w:r>
    </w:p>
    <w:p>
      <w:pPr>
        <w:spacing w:after="60"/>
      </w:pPr>
      <w:r>
        <w:rPr>
          <w:color w:val="6E746B"/>
          <w:sz w:val="16"/>
        </w:rPr>
        <w:t>data/chapter_update.json · interactions.coal_clerk</w:t>
      </w:r>
    </w:p>
    <w:p>
      <w:r>
        <w:rPr>
          <w:b/>
        </w:rPr>
        <w:t>身份／交互类别：</w:t>
      </w:r>
      <w:r>
        <w:t>D-6 / 登记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r>
        <w:rPr>
          <w:b/>
        </w:rPr>
        <w:t>开场变化 1：</w:t>
      </w:r>
      <w:r>
        <w:t>状态 names_done【已完成“被误报的休养者”】 为真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pStyle w:val="Heading3"/>
      </w:pPr>
      <w:r>
        <w:t>提交探访函，核对班组与旧工伤 〔c_coal_register〕</w:t>
      </w:r>
    </w:p>
    <w:p>
      <w:pPr>
        <w:spacing w:after="60"/>
      </w:pPr>
      <w:r>
        <w:rPr>
          <w:color w:val="6E746B"/>
          <w:sz w:val="16"/>
        </w:rPr>
        <w:t>data/campaign.json · actions.coal_register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登记员通过医护窗口核实了函号。安娜提供的左手烧伤、施工班组和入井日期都与阿列克谢·索科洛夫一致。</w:t>
      </w:r>
    </w:p>
    <w:p>
      <w:r>
        <w:t>「去西北档案室看转移单，再找北边医护。探访只到休养区，别越线。」</w:t>
      </w:r>
    </w:p>
    <w:p>
      <w:r>
        <w:rPr>
          <w:b/>
        </w:rPr>
        <w:t>写入状态：</w:t>
      </w:r>
      <w:r>
        <w:t>{"coal_registered": true}</w:t>
      </w:r>
    </w:p>
    <w:p>
      <w:pPr>
        <w:pStyle w:val="Heading3"/>
      </w:pPr>
      <w:r>
        <w:t>「墙上那些一直没人取的工牌呢？」 〔c_names_accept〕</w:t>
      </w:r>
    </w:p>
    <w:p>
      <w:pPr>
        <w:spacing w:after="60"/>
      </w:pPr>
      <w:r>
        <w:rPr>
          <w:color w:val="6E746B"/>
          <w:sz w:val="16"/>
        </w:rPr>
        <w:t>data/campaign.json · actions.names_accept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names_job 时，还需 已满足 linen_done【已完成“白牌之前”】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登记员没有马上回答。</w:t>
      </w:r>
    </w:p>
    <w:p>
      <w:r>
        <w:t>「上月报表把休养和死亡写在同一格，配给办还在按那个数扣粮。西北档案有转移日期，你去对照，再看工牌板的退牌栏。别凭空替人写死亡。」</w:t>
      </w:r>
    </w:p>
    <w:p>
      <w:r>
        <w:rPr>
          <w:b/>
        </w:rPr>
        <w:t>写入状态：</w:t>
      </w:r>
      <w:r>
        <w:t>{"names_job": true}</w:t>
      </w:r>
    </w:p>
    <w:p>
      <w:pPr>
        <w:pStyle w:val="Heading3"/>
      </w:pPr>
      <w:r>
        <w:t>提交分列休养与死亡的更正表 〔c_names_return〕</w:t>
      </w:r>
    </w:p>
    <w:p>
      <w:pPr>
        <w:spacing w:after="60"/>
      </w:pPr>
      <w:r>
        <w:rPr>
          <w:color w:val="6E746B"/>
          <w:sz w:val="16"/>
        </w:rPr>
        <w:t>data/campaign.json · actions.names_return</w:t>
      </w:r>
    </w:p>
    <w:p>
      <w:r>
        <w:rPr>
          <w:b/>
        </w:rPr>
        <w:t>可执行条件：</w:t>
      </w:r>
      <w:r>
        <w:t>已满足 names_proof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登记员把更正表放在上报材料的最前面，签下自己的名字。</w:t>
      </w:r>
    </w:p>
    <w:p>
      <w:r>
        <w:t>「配给办会不会改，我还说不准。但我交上去的记录，得先写对。」</w:t>
      </w:r>
    </w:p>
    <w:p>
      <w:r>
        <w:t>他按整理档案的工时付给你三发制式弹，自己留了一份副本。</w:t>
      </w:r>
    </w:p>
    <w:p>
      <w:r>
        <w:rPr>
          <w:b/>
        </w:rPr>
        <w:t>写入状态：</w:t>
      </w:r>
      <w:r>
        <w:t>{"names_done": true}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3"/>
      </w:pPr>
      <w:r>
        <w:t>「这些诉求，你们愿意让谁带回公社？」 〔c_workers_sign〕</w:t>
      </w:r>
    </w:p>
    <w:p>
      <w:pPr>
        <w:spacing w:after="60"/>
      </w:pPr>
      <w:r>
        <w:rPr>
          <w:color w:val="6E746B"/>
          <w:sz w:val="16"/>
        </w:rPr>
        <w:t>data/campaign.json · actions.workers_sign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登记员示意你先把稿子收好。休息时，他请愿意看的班组成员来读。有人签名，有人只留工牌编号，也有人拒绝。你没有替拒绝的人填上姓名。</w:t>
      </w:r>
    </w:p>
    <w:p>
      <w:r>
        <w:t>一名工人：「把我们各自的意思带回去，别写成所有人都同意。」</w:t>
      </w:r>
    </w:p>
    <w:p>
      <w:r>
        <w:t>你将这句话也记在稿边，答应原样交给公社。</w:t>
      </w:r>
    </w:p>
    <w:p>
      <w:r>
        <w:rPr>
          <w:b/>
        </w:rPr>
        <w:t>写入状态：</w:t>
      </w:r>
      <w:r>
        <w:t>{"workers_signed": true}</w:t>
      </w:r>
    </w:p>
    <w:p>
      <w:pPr>
        <w:pStyle w:val="Heading3"/>
      </w:pPr>
      <w:r>
        <w:t>通过矿口电话补办医护交换队接送 〔c_rescue_onsite_transport〕</w:t>
      </w:r>
    </w:p>
    <w:p>
      <w:pPr>
        <w:spacing w:after="60"/>
      </w:pPr>
      <w:r>
        <w:rPr>
          <w:color w:val="6E746B"/>
          <w:sz w:val="16"/>
        </w:rPr>
        <w:t>data/chapter_update.json · actions.rescue_onsite_transport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rescue_transport_ready【矿口接送已落实】；尚未满足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你把出口、人数和担架数逐项报给交换队。对方复述一遍才挂断。矿区医护签了担保，这一班搬运由你负责，不另收通行财物。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2"/>
      </w:pPr>
      <w:r>
        <w:t>班组档案柜 〔coal_archive〕</w:t>
      </w:r>
    </w:p>
    <w:p>
      <w:pPr>
        <w:spacing w:after="60"/>
      </w:pPr>
      <w:r>
        <w:rPr>
          <w:color w:val="6E746B"/>
          <w:sz w:val="16"/>
        </w:rPr>
        <w:t>data/chapter_update.json · interactions.coal_archive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柜子里有换班单和旧工伤登记。纸张有些粘连，翻页要很慢。</w:t>
      </w:r>
    </w:p>
    <w:p>
      <w:pPr>
        <w:pStyle w:val="Heading3"/>
      </w:pPr>
      <w:r>
        <w:t>把班组记录与医疗转移单对照 〔c_coal_archive〕</w:t>
      </w:r>
    </w:p>
    <w:p>
      <w:pPr>
        <w:spacing w:after="60"/>
      </w:pPr>
      <w:r>
        <w:rPr>
          <w:color w:val="6E746B"/>
          <w:sz w:val="16"/>
        </w:rPr>
        <w:t>data/campaign.json · actions.coal_archive</w:t>
      </w:r>
    </w:p>
    <w:p>
      <w:r>
        <w:rPr>
          <w:b/>
        </w:rPr>
        <w:t>可执行条件：</w:t>
      </w:r>
      <w:r>
        <w:t>已满足 coal_registered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转移记录上写着：阿列克谢·索科洛夫因旧伤离开作业班，转入北侧医护室安排的休养区。班组编号和左手伤情都与安娜提供的资料相符。</w:t>
      </w:r>
    </w:p>
    <w:p>
      <w:r>
        <w:t>同一档袋里留着一封未送出的家信。你抄下转移日期和休养编号，准备向医护核实他现在的情况。</w:t>
      </w:r>
    </w:p>
    <w:p>
      <w:r>
        <w:rPr>
          <w:b/>
        </w:rPr>
        <w:t>写入状态：</w:t>
      </w:r>
      <w:r>
        <w:t>{"brother_identity": true}</w:t>
      </w:r>
    </w:p>
    <w:p>
      <w:pPr>
        <w:pStyle w:val="Heading3"/>
      </w:pPr>
      <w:r>
        <w:t>核对休养转移日期与死亡登记 〔c_names_archive〕</w:t>
      </w:r>
    </w:p>
    <w:p>
      <w:pPr>
        <w:spacing w:after="60"/>
      </w:pPr>
      <w:r>
        <w:rPr>
          <w:color w:val="6E746B"/>
          <w:sz w:val="16"/>
        </w:rPr>
        <w:t>data/campaign.json · actions.names_archive</w:t>
      </w:r>
    </w:p>
    <w:p>
      <w:r>
        <w:rPr>
          <w:b/>
        </w:rPr>
        <w:t>可执行条件：</w:t>
      </w:r>
      <w:r>
        <w:t>已满足 names_job【已接取“被误报的休养者”】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班组档案里记着三位工人的休养转移日期，他们还在领取餐食；另一位已死亡，有单独的确认记录。旧报表将四人的离班人数全填进了死亡栏，配给办因此扣错了粮。</w:t>
      </w:r>
    </w:p>
    <w:p>
      <w:r>
        <w:t>你抄下四人的编号和日期，还要去工牌板核对领餐与退牌记录。</w:t>
      </w:r>
    </w:p>
    <w:p>
      <w:r>
        <w:rPr>
          <w:b/>
        </w:rPr>
        <w:t>写入状态：</w:t>
      </w:r>
      <w:r>
        <w:t>{"names_records": true}</w:t>
      </w:r>
    </w:p>
    <w:p>
      <w:pPr>
        <w:pStyle w:val="Heading3"/>
      </w:pPr>
      <w:r>
        <w:t>查最近两班通风巡检原始时间 〔c_mine_air_inspect〕</w:t>
      </w:r>
    </w:p>
    <w:p>
      <w:pPr>
        <w:spacing w:after="60"/>
      </w:pPr>
      <w:r>
        <w:rPr>
          <w:color w:val="6E746B"/>
          <w:sz w:val="16"/>
        </w:rPr>
        <w:t>data/campaign.json · actions.mine_air_inspect</w:t>
      </w:r>
    </w:p>
    <w:p>
      <w:r>
        <w:rPr>
          <w:b/>
        </w:rPr>
        <w:t>可执行条件：</w:t>
      </w:r>
      <w:r>
        <w:t>已满足 air_job【已接取“交班前的一口气”】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你从班组档案抄下两班通风巡检的原始时间，保留当班人的签字。交接表的时间另写在旁边，等待核对。</w:t>
      </w:r>
    </w:p>
    <w:p>
      <w:r>
        <w:rPr>
          <w:b/>
        </w:rPr>
        <w:t>写入状态：</w:t>
      </w:r>
      <w:r>
        <w:t>{"air_record": true}</w:t>
      </w:r>
    </w:p>
    <w:p>
      <w:pPr>
        <w:pStyle w:val="Heading3"/>
      </w:pPr>
      <w:r>
        <w:t>对照原始巡检时刻，找出旧支巷的回风出口 〔c_rescue_air_map〕</w:t>
      </w:r>
    </w:p>
    <w:p>
      <w:pPr>
        <w:spacing w:after="60"/>
      </w:pPr>
      <w:r>
        <w:rPr>
          <w:color w:val="6E746B"/>
          <w:sz w:val="16"/>
        </w:rPr>
        <w:t>data/chapter_update.json · actions.rescue_air_map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原始纸条记着巡检员真正到场的时刻，誊抄本却沿用了上一班。西侧旧支巷并非彻底废弃：回风闸通向另一处检修出口，转移前需要亲自打开并查看积水。</w:t>
      </w:r>
    </w:p>
    <w:p>
      <w:r>
        <w:rPr>
          <w:b/>
        </w:rPr>
        <w:t>写入状态：</w:t>
      </w:r>
      <w:r>
        <w:t>{"rescue_air_known": true}</w:t>
      </w:r>
    </w:p>
    <w:p>
      <w:pPr>
        <w:pStyle w:val="Heading2"/>
      </w:pPr>
      <w:r>
        <w:t>值班医护 〔coal_medic〕</w:t>
      </w:r>
    </w:p>
    <w:p>
      <w:pPr>
        <w:spacing w:after="60"/>
      </w:pPr>
      <w:r>
        <w:rPr>
          <w:color w:val="6E746B"/>
          <w:sz w:val="16"/>
        </w:rPr>
        <w:t>data/chapter_update.json · interactions.coal_medic</w:t>
      </w:r>
    </w:p>
    <w:p>
      <w:r>
        <w:rPr>
          <w:b/>
        </w:rPr>
        <w:t>身份／交互类别：</w:t>
      </w:r>
      <w:r>
        <w:t>D-6 / 医护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r>
        <w:rPr>
          <w:b/>
        </w:rPr>
        <w:t>开场变化 1：</w:t>
      </w:r>
      <w:r>
        <w:t>状态 linen_done【已完成“白牌之前”】 为真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pStyle w:val="Heading3"/>
      </w:pPr>
      <w:r>
        <w:t>询问探视、照护和安全转移的办法 〔c_coal_medic〕</w:t>
      </w:r>
    </w:p>
    <w:p>
      <w:pPr>
        <w:spacing w:after="60"/>
      </w:pPr>
      <w:r>
        <w:rPr>
          <w:color w:val="6E746B"/>
          <w:sz w:val="16"/>
        </w:rPr>
        <w:t>data/campaign.json · actions.coal_medic</w:t>
      </w:r>
    </w:p>
    <w:p>
      <w:r>
        <w:rPr>
          <w:b/>
        </w:rPr>
        <w:t>可执行条件：</w:t>
      </w:r>
      <w:r>
        <w:t>已满足 brother_identity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「先让家属见面，再由双方医务员交接。不让病人跟着陌生人穿隧道。」</w:t>
      </w:r>
    </w:p>
    <w:p>
      <w:r>
        <w:t>你和她把每一段接送都写清楚。</w:t>
      </w:r>
    </w:p>
    <w:p>
      <w:r>
        <w:rPr>
          <w:b/>
        </w:rPr>
        <w:t>写入状态：</w:t>
      </w:r>
      <w:r>
        <w:t>{"brother_care": true}</w:t>
      </w:r>
    </w:p>
    <w:p>
      <w:pPr>
        <w:pStyle w:val="Heading3"/>
      </w:pPr>
      <w:r>
        <w:t>「还有什么不耽误探视、又能帮上忙的？」 〔c_linen_accept〕</w:t>
      </w:r>
    </w:p>
    <w:p>
      <w:pPr>
        <w:spacing w:after="60"/>
      </w:pPr>
      <w:r>
        <w:rPr>
          <w:color w:val="6E746B"/>
          <w:sz w:val="16"/>
        </w:rPr>
        <w:t>data/campaign.json · actions.linen_accept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linen_job 时，还需 已满足 brother_care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「东侧准备间有一批待洗的布，干净敷料快用完了。」</w:t>
      </w:r>
    </w:p>
    <w:p>
      <w:r>
        <w:t>医护将洗消台的位置指给你。</w:t>
      </w:r>
    </w:p>
    <w:p>
      <w:r>
        <w:t>「先看西南登记间工牌板旁的色标，再去准备间按流程分开。绿牌表示还没处理，不能直接拿来包伤口。洗好的和待洗的也别放同一个盆。」</w:t>
      </w:r>
    </w:p>
    <w:p>
      <w:r>
        <w:rPr>
          <w:b/>
        </w:rPr>
        <w:t>写入状态：</w:t>
      </w:r>
      <w:r>
        <w:t>{"linen_job": true}</w:t>
      </w:r>
    </w:p>
    <w:p>
      <w:pPr>
        <w:pStyle w:val="Heading3"/>
      </w:pPr>
      <w:r>
        <w:t>把白牌封包和洗消记录交给医护 〔c_linen_return〕</w:t>
      </w:r>
    </w:p>
    <w:p>
      <w:pPr>
        <w:spacing w:after="60"/>
      </w:pPr>
      <w:r>
        <w:rPr>
          <w:color w:val="6E746B"/>
          <w:sz w:val="16"/>
        </w:rPr>
        <w:t>data/campaign.json · actions.linen_return</w:t>
      </w:r>
    </w:p>
    <w:p>
      <w:r>
        <w:rPr>
          <w:b/>
        </w:rPr>
        <w:t>可执行条件：</w:t>
      </w:r>
      <w:r>
        <w:t>已满足 linen_ready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医护逐包检查封口，将两卷洁净绷带记在你的帮工栏。</w:t>
      </w:r>
    </w:p>
    <w:p>
      <w:r>
        <w:t>「这里的工人一天比一天少。能让他们少添一次感染，就别省那一步。」</w:t>
      </w:r>
    </w:p>
    <w:p>
      <w:r>
        <w:rPr>
          <w:b/>
        </w:rPr>
        <w:t>写入状态：</w:t>
      </w:r>
      <w:r>
        <w:t>{"linen_done": true}</w:t>
      </w:r>
    </w:p>
    <w:p>
      <w:r>
        <w:rPr>
          <w:b/>
        </w:rPr>
        <w:t>普通物资变化：</w:t>
      </w:r>
      <w:r>
        <w:t>{"bandage": 2.0}</w:t>
      </w:r>
    </w:p>
    <w:p>
      <w:pPr>
        <w:pStyle w:val="Heading3"/>
      </w:pPr>
      <w:r>
        <w:t>「通风巡检的时间也要核对？我能帮忙。」 〔c_mine_air_accept〕</w:t>
      </w:r>
    </w:p>
    <w:p>
      <w:pPr>
        <w:spacing w:after="60"/>
      </w:pPr>
      <w:r>
        <w:rPr>
          <w:color w:val="6E746B"/>
          <w:sz w:val="16"/>
        </w:rPr>
        <w:t>data/campaign.json · actions.mine_air_accept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air_job 时，还需 已满足 names_done【已完成“被误报的休养者”】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「要核。交接表说两班都查过，我在班组记录里却少看见一个时间。」</w:t>
      </w:r>
    </w:p>
    <w:p>
      <w:r>
        <w:t>医护摊开两张表。</w:t>
      </w:r>
    </w:p>
    <w:p>
      <w:r>
        <w:t>「先到西北班组档案抄原始巡检时刻，再去西南登记间的工牌板，核对是哪一班在岗。查不到的留空，别替他们补。」</w:t>
      </w:r>
    </w:p>
    <w:p>
      <w:r>
        <w:rPr>
          <w:b/>
        </w:rPr>
        <w:t>写入状态：</w:t>
      </w:r>
      <w:r>
        <w:t>{"air_job": true}</w:t>
      </w:r>
    </w:p>
    <w:p>
      <w:pPr>
        <w:pStyle w:val="Heading3"/>
      </w:pPr>
      <w:r>
        <w:t>把带原始时刻的更正单交回医护 〔c_mine_air_return〕</w:t>
      </w:r>
    </w:p>
    <w:p>
      <w:pPr>
        <w:spacing w:after="60"/>
      </w:pPr>
      <w:r>
        <w:rPr>
          <w:color w:val="6E746B"/>
          <w:sz w:val="16"/>
        </w:rPr>
        <w:t>data/campaign.json · actions.mine_air_return</w:t>
      </w:r>
    </w:p>
    <w:p>
      <w:r>
        <w:rPr>
          <w:b/>
        </w:rPr>
        <w:t>可执行条件：</w:t>
      </w:r>
      <w:r>
        <w:t>已满足 air_compared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医护把两份原始时刻并排放好，圈出误抄到上一班的那一栏。</w:t>
      </w:r>
    </w:p>
    <w:p>
      <w:r>
        <w:t>「找到了。这次能按原始记录改，不用让两个班组互相猜。」</w:t>
      </w:r>
    </w:p>
    <w:p>
      <w:r>
        <w:t>她签好你的核对单，把给帮工留的路用物资交给你。</w:t>
      </w:r>
    </w:p>
    <w:p>
      <w:r>
        <w:rPr>
          <w:b/>
        </w:rPr>
        <w:t>写入状态：</w:t>
      </w:r>
      <w:r>
        <w:t>{"air_done": true}</w:t>
      </w:r>
    </w:p>
    <w:p>
      <w:r>
        <w:rPr>
          <w:b/>
        </w:rPr>
        <w:t>普通物资变化：</w:t>
      </w:r>
      <w:r>
        <w:t>{"bread": 1.0}</w:t>
      </w:r>
    </w:p>
    <w:p>
      <w:pPr>
        <w:pStyle w:val="Heading3"/>
      </w:pPr>
      <w:r>
        <w:t>「我有居民配发的维生素 D，适合给他用吗？」 〔c_vitamin_plan〕</w:t>
      </w:r>
    </w:p>
    <w:p>
      <w:pPr>
        <w:spacing w:after="60"/>
      </w:pPr>
      <w:r>
        <w:rPr>
          <w:color w:val="6E746B"/>
          <w:sz w:val="16"/>
        </w:rPr>
        <w:t>data/campaign.json · actions.vitamin_plan</w:t>
      </w:r>
    </w:p>
    <w:p>
      <w:r>
        <w:rPr>
          <w:b/>
        </w:rPr>
        <w:t>可执行条件：</w:t>
      </w:r>
      <w:r>
        <w:t>已满足 brother_care；持有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医护检查药瓶标签与有效期。</w:t>
      </w:r>
    </w:p>
    <w:p>
      <w:r>
        <w:t>「可以补足缺乏，但得按剂量、配合饮食和复查。它治不了旧伤，也不能让记忆立刻恢复。」</w:t>
      </w:r>
    </w:p>
    <w:p>
      <w:r>
        <w:t>她在护理表里写下补充计划。</w:t>
      </w:r>
    </w:p>
    <w:p>
      <w:r>
        <w:t>「你愿意的话把这份留下。我会向他解释，得到同意再用。没有这瓶，我们也会从医务配给里安排，不会让治疗停着。」</w:t>
      </w:r>
    </w:p>
    <w:p>
      <w:r>
        <w:rPr>
          <w:b/>
        </w:rPr>
        <w:t>写入状态：</w:t>
      </w:r>
      <w:r>
        <w:t>{"vitamin_plan": true}</w:t>
      </w:r>
    </w:p>
    <w:p>
      <w:pPr>
        <w:pStyle w:val="Heading3"/>
      </w:pPr>
      <w:r>
        <w:t>按护理计划留下这一份维生素 D。 〔c_vitamin_leave〕</w:t>
      </w:r>
    </w:p>
    <w:p>
      <w:pPr>
        <w:spacing w:after="60"/>
      </w:pPr>
      <w:r>
        <w:rPr>
          <w:color w:val="6E746B"/>
          <w:sz w:val="16"/>
        </w:rPr>
        <w:t>data/campaign.json · actions.vitamin_leave</w:t>
      </w:r>
    </w:p>
    <w:p>
      <w:r>
        <w:rPr>
          <w:b/>
        </w:rPr>
        <w:t>可执行条件：</w:t>
      </w:r>
      <w:r>
        <w:t>已满足 vitamin_plan【已接取“把照护接下去”】；持有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医护核对数量，将药瓶收入带标签的药柜，并在你面前填上后续复查日期。</w:t>
      </w:r>
    </w:p>
    <w:p>
      <w:r>
        <w:t>「我会请他自己确认服用。你回公社时告诉安娜，照护已经安排上了，让她按约定的探视窗口来，别一个人闯矿区。」</w:t>
      </w:r>
    </w:p>
    <w:p>
      <w:r>
        <w:rPr>
          <w:b/>
        </w:rPr>
        <w:t>写入状态：</w:t>
      </w:r>
      <w:r>
        <w:t>{"vitamin_care": true}</w:t>
      </w:r>
    </w:p>
    <w:p>
      <w:r>
        <w:rPr>
          <w:b/>
        </w:rPr>
        <w:t>交出物品：</w:t>
      </w:r>
      <w:r>
        <w:t>["vitamins"]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请矿区医护补齐撤离照护安排 〔c_rescue_onsite_medic〕</w:t>
      </w:r>
    </w:p>
    <w:p>
      <w:pPr>
        <w:spacing w:after="60"/>
      </w:pPr>
      <w:r>
        <w:rPr>
          <w:color w:val="6E746B"/>
          <w:sz w:val="16"/>
        </w:rPr>
        <w:t>data/chapter_update.json · actions.rescue_onsite_medic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rescue_medic_ready【医护安排已落实】；尚未满足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值班医护把两位尚能行动的病人编进互助搬运组，替安娜留出照看孩子的人手。你协助核对床位与药包，重新签好清单。准备现在补上，仍然来得及。</w:t>
      </w:r>
    </w:p>
    <w:p>
      <w:r>
        <w:rPr>
          <w:b/>
        </w:rPr>
        <w:t>写入状态：</w:t>
      </w:r>
      <w:r>
        <w:t>{"rescue_medic_ready": true}</w:t>
      </w:r>
    </w:p>
    <w:p>
      <w:pPr>
        <w:pStyle w:val="Heading3"/>
      </w:pPr>
      <w:r>
        <w:t>核对撤离条件，与安娜决定何时开始 〔c_rescue_review〕</w:t>
      </w:r>
    </w:p>
    <w:p>
      <w:pPr>
        <w:spacing w:after="60"/>
      </w:pPr>
      <w:r>
        <w:rPr>
          <w:color w:val="6E746B"/>
          <w:sz w:val="16"/>
        </w:rPr>
        <w:t>data/chapter_update.json · actions.rescue_review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"rescue_review"</w:t>
      </w:r>
    </w:p>
    <w:p>
      <w:pPr>
        <w:pStyle w:val="Heading2"/>
      </w:pPr>
      <w:r>
        <w:t>休养间 / 安娜的哥哥 〔coal_brother〕</w:t>
      </w:r>
    </w:p>
    <w:p>
      <w:pPr>
        <w:spacing w:after="60"/>
      </w:pPr>
      <w:r>
        <w:rPr>
          <w:color w:val="6E746B"/>
          <w:sz w:val="16"/>
        </w:rPr>
        <w:t>data/campaign.json · interactions.coal_brother</w:t>
      </w:r>
    </w:p>
    <w:p>
      <w:r>
        <w:rPr>
          <w:b/>
        </w:rPr>
        <w:t>身份／交互类别：</w:t>
      </w:r>
      <w:r>
        <w:t>D-6 / 休养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男人扶着床沿站着，拿拇指反复摩挲一只旧纽扣。他看你一眼，又去看门外的灯。</w:t>
      </w:r>
    </w:p>
    <w:p>
      <w:pPr>
        <w:pStyle w:val="Heading3"/>
      </w:pPr>
      <w:r>
        <w:t>坐在旁边，把安娜写的名字慢慢念给他听 〔c_coal_brother〕</w:t>
      </w:r>
    </w:p>
    <w:p>
      <w:pPr>
        <w:spacing w:after="60"/>
      </w:pPr>
      <w:r>
        <w:rPr>
          <w:color w:val="6E746B"/>
          <w:sz w:val="16"/>
        </w:rPr>
        <w:t>data/campaign.json · actions.coal_brother</w:t>
      </w:r>
    </w:p>
    <w:p>
      <w:r>
        <w:rPr>
          <w:b/>
        </w:rPr>
        <w:t>可执行条件：</w:t>
      </w:r>
      <w:r>
        <w:t>已满足 brother_identity；已满足 brother_care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医护先向阿列克谢解释你的来意，等他点头后，你才坐到床边，把安娜的消息慢慢说给他听。</w:t>
      </w:r>
    </w:p>
    <w:p>
      <w:r>
        <w:t>他反复摸着纸条上的名字，问妹妹现在住得安不安全。你告诉他，安娜在公社医务室工作，一直在找他。</w:t>
      </w:r>
    </w:p>
    <w:p>
      <w:r>
        <w:t>他愿意让安娜来探视。医护将他的意愿和下次探视时间记在回执上，请你带回去。</w:t>
      </w:r>
    </w:p>
    <w:p>
      <w:r>
        <w:rPr>
          <w:b/>
        </w:rPr>
        <w:t>写入状态：</w:t>
      </w:r>
      <w:r>
        <w:t>{"brother_found": true}</w:t>
      </w:r>
    </w:p>
    <w:p>
      <w:pPr>
        <w:pStyle w:val="Heading2"/>
      </w:pPr>
      <w:r>
        <w:t>探视出口 〔coal_exit〕</w:t>
      </w:r>
    </w:p>
    <w:p>
      <w:pPr>
        <w:spacing w:after="60"/>
      </w:pPr>
      <w:r>
        <w:rPr>
          <w:color w:val="6E746B"/>
          <w:sz w:val="16"/>
        </w:rPr>
        <w:t>data/campaign.json · interactions.coal_exit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出口沿原来的煤运侧道返回 D-6 下层作业区。交回矿区存根后，还要在下层煤矿检票口销号，才能沿医护交换路线回公社。</w:t>
      </w:r>
    </w:p>
    <w:p>
      <w:pPr>
        <w:pStyle w:val="Heading3"/>
      </w:pPr>
      <w:r>
        <w:t>带着核实结果返回公社 〔c_coal_return〕</w:t>
      </w:r>
    </w:p>
    <w:p>
      <w:pPr>
        <w:spacing w:after="60"/>
      </w:pPr>
      <w:r>
        <w:rPr>
          <w:color w:val="6E746B"/>
          <w:sz w:val="16"/>
        </w:rPr>
        <w:t>data/campaign.json · actions.coal_return</w:t>
      </w:r>
    </w:p>
    <w:p>
      <w:r>
        <w:rPr>
          <w:b/>
        </w:rPr>
        <w:t>可执行条件：</w:t>
      </w:r>
      <w:r>
        <w:t>至少满足一项：anna_records、workers_draft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3"/>
      </w:pPr>
      <w:r>
        <w:t>带征询稿返回公社 〔c_workers_return〕</w:t>
      </w:r>
    </w:p>
    <w:p>
      <w:pPr>
        <w:spacing w:after="60"/>
      </w:pPr>
      <w:r>
        <w:rPr>
          <w:color w:val="6E746B"/>
          <w:sz w:val="16"/>
        </w:rPr>
        <w:t>data/campaign.json · actions.workers_return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2"/>
      </w:pPr>
      <w:r>
        <w:t>登记间 / 工牌与色标板 〔coal_tagboard〕</w:t>
      </w:r>
    </w:p>
    <w:p>
      <w:pPr>
        <w:spacing w:after="60"/>
      </w:pPr>
      <w:r>
        <w:rPr>
          <w:color w:val="6E746B"/>
          <w:sz w:val="16"/>
        </w:rPr>
        <w:t>data/campaign.json · interactions.coal_tagboard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工牌后挂着洗消流程。白、绿、红三色木片混在钉上，旧字迹仍可辨。</w:t>
      </w:r>
    </w:p>
    <w:p>
      <w:pPr>
        <w:pStyle w:val="Heading3"/>
      </w:pPr>
      <w:r>
        <w:t>读工牌板旁的洗消色标 〔c_linen_tags〕</w:t>
      </w:r>
    </w:p>
    <w:p>
      <w:pPr>
        <w:spacing w:after="60"/>
      </w:pPr>
      <w:r>
        <w:rPr>
          <w:color w:val="6E746B"/>
          <w:sz w:val="16"/>
        </w:rPr>
        <w:t>data/campaign.json · actions.linen_tags</w:t>
      </w:r>
    </w:p>
    <w:p>
      <w:r>
        <w:rPr>
          <w:b/>
        </w:rPr>
        <w:t>可执行条件：</w:t>
      </w:r>
      <w:r>
        <w:t>已满足 linen_job【已接取“白牌之前”】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红色：待洗；绿色：已领回、未消毒；白色：煮洗完成待封包。颜色标出处理到了哪一步，还要看封包签名。</w:t>
      </w:r>
    </w:p>
    <w:p>
      <w:r>
        <w:rPr>
          <w:b/>
        </w:rPr>
        <w:t>写入状态：</w:t>
      </w:r>
      <w:r>
        <w:t>{"linen_code": true}</w:t>
      </w:r>
    </w:p>
    <w:p>
      <w:pPr>
        <w:pStyle w:val="Heading3"/>
      </w:pPr>
      <w:r>
        <w:t>核对退牌栏与仍在领餐的记录 〔c_names_tags〕</w:t>
      </w:r>
    </w:p>
    <w:p>
      <w:pPr>
        <w:spacing w:after="60"/>
      </w:pPr>
      <w:r>
        <w:rPr>
          <w:color w:val="6E746B"/>
          <w:sz w:val="16"/>
        </w:rPr>
        <w:t>data/campaign.json · actions.names_tags</w:t>
      </w:r>
    </w:p>
    <w:p>
      <w:r>
        <w:rPr>
          <w:b/>
        </w:rPr>
        <w:t>可执行条件：</w:t>
      </w:r>
      <w:r>
        <w:t>已满足 names_records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三位休养者的工牌仍有代领餐签字，死者的牌已封存。你把对应编号记下，没有带走工牌。</w:t>
      </w:r>
    </w:p>
    <w:p>
      <w:r>
        <w:rPr>
          <w:b/>
        </w:rPr>
        <w:t>写入状态：</w:t>
      </w:r>
      <w:r>
        <w:t>{"names_proof": true}</w:t>
      </w:r>
    </w:p>
    <w:p>
      <w:pPr>
        <w:pStyle w:val="Heading3"/>
      </w:pPr>
      <w:r>
        <w:t>对照工牌班次，标出误抄的一栏 〔c_mine_air_compare〕</w:t>
      </w:r>
    </w:p>
    <w:p>
      <w:pPr>
        <w:spacing w:after="60"/>
      </w:pPr>
      <w:r>
        <w:rPr>
          <w:color w:val="6E746B"/>
          <w:sz w:val="16"/>
        </w:rPr>
        <w:t>data/campaign.json · actions.mine_air_compare</w:t>
      </w:r>
    </w:p>
    <w:p>
      <w:r>
        <w:rPr>
          <w:b/>
        </w:rPr>
        <w:t>可执行条件：</w:t>
      </w:r>
      <w:r>
        <w:t>已满足 air_record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工牌板显示交班在巡检前已经完成，一条时间却被抄进上一班。你用原始巡检页作依据，标出应更正的班次，没有改动检查时刻。</w:t>
      </w:r>
    </w:p>
    <w:p>
      <w:r>
        <w:rPr>
          <w:b/>
        </w:rPr>
        <w:t>写入状态：</w:t>
      </w:r>
      <w:r>
        <w:t>{"air_compared": true}</w:t>
      </w:r>
    </w:p>
    <w:p>
      <w:pPr>
        <w:pStyle w:val="Heading2"/>
      </w:pPr>
      <w:r>
        <w:t>接送准备间 / 洗消台 〔coal_wash〕</w:t>
      </w:r>
    </w:p>
    <w:p>
      <w:pPr>
        <w:spacing w:after="60"/>
      </w:pPr>
      <w:r>
        <w:rPr>
          <w:color w:val="6E746B"/>
          <w:sz w:val="16"/>
        </w:rPr>
        <w:t>data/campaign.json · interactions.coal_wash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三只篮筐、带盖煮洗锅和晾布绳分开放着。白牌封包只准放在台子右端。</w:t>
      </w:r>
    </w:p>
    <w:p>
      <w:pPr>
        <w:pStyle w:val="Heading3"/>
      </w:pPr>
      <w:r>
        <w:t>准备把绿牌布直接封包 〔c_linen_wrong〕</w:t>
      </w:r>
    </w:p>
    <w:p>
      <w:pPr>
        <w:spacing w:after="60"/>
      </w:pPr>
      <w:r>
        <w:rPr>
          <w:color w:val="6E746B"/>
          <w:sz w:val="16"/>
        </w:rPr>
        <w:t>data/campaign.json · actions.linen_wrong</w:t>
      </w:r>
    </w:p>
    <w:p>
      <w:r>
        <w:rPr>
          <w:b/>
        </w:rPr>
        <w:t>可执行条件：</w:t>
      </w:r>
      <w:r>
        <w:t>已满足 linen_code；尚未满足 linen_ready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绿牌只说明已领回。你把它放进待煮篮，没有送进病房。</w:t>
      </w:r>
    </w:p>
    <w:p>
      <w:pPr>
        <w:pStyle w:val="Heading3"/>
      </w:pPr>
      <w:r>
        <w:t>将待洗与已煮分篮，煮洗后换白牌封包 〔c_linen_sort〕</w:t>
      </w:r>
    </w:p>
    <w:p>
      <w:pPr>
        <w:spacing w:after="60"/>
      </w:pPr>
      <w:r>
        <w:rPr>
          <w:color w:val="6E746B"/>
          <w:sz w:val="16"/>
        </w:rPr>
        <w:t>data/campaign.json · actions.linen_sort</w:t>
      </w:r>
    </w:p>
    <w:p>
      <w:r>
        <w:rPr>
          <w:b/>
        </w:rPr>
        <w:t>可执行条件：</w:t>
      </w:r>
      <w:r>
        <w:t>已满足 linen_code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你按色标把布分开，先清洗待处理的部分，再按规程洗消，放到干净架上晾好。处理完的批次另挂白牌，待洗的仍保留绿牌，医护来取时就能分清。</w:t>
      </w:r>
    </w:p>
    <w:p>
      <w:r>
        <w:rPr>
          <w:b/>
        </w:rPr>
        <w:t>写入状态：</w:t>
      </w:r>
      <w:r>
        <w:t>{"linen_ready": true}</w:t>
      </w:r>
    </w:p>
    <w:p>
      <w:pPr>
        <w:pStyle w:val="Heading2"/>
      </w:pPr>
      <w:r>
        <w:t>旧支巷回风闸 〔mine_airgate〕</w:t>
      </w:r>
    </w:p>
    <w:p>
      <w:pPr>
        <w:spacing w:after="60"/>
      </w:pPr>
      <w:r>
        <w:rPr>
          <w:color w:val="6E746B"/>
          <w:sz w:val="16"/>
        </w:rPr>
        <w:t>data/chapter_update.json · interactions.mine_airgate</w:t>
      </w:r>
    </w:p>
    <w:p>
      <w:r>
        <w:rPr>
          <w:b/>
        </w:rPr>
        <w:t>身份／交互类别：</w:t>
      </w:r>
      <w:r>
        <w:t>撤离路线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闸旁有一块旧出口牌，主巷的声音在这里变得很远。先核对回风图，再检查闸后是否能抬担架通行。</w:t>
      </w:r>
    </w:p>
    <w:p>
      <w:pPr>
        <w:pStyle w:val="Heading3"/>
      </w:pPr>
      <w:r>
        <w:t>打开西侧回风闸，确认检修出口可抬担架通行 〔c_rescue_air_open〕</w:t>
      </w:r>
    </w:p>
    <w:p>
      <w:pPr>
        <w:spacing w:after="60"/>
      </w:pPr>
      <w:r>
        <w:rPr>
          <w:color w:val="6E746B"/>
          <w:sz w:val="16"/>
        </w:rPr>
        <w:t>data/chapter_update.json · actions.rescue_air_open</w:t>
      </w:r>
    </w:p>
    <w:p>
      <w:r>
        <w:rPr>
          <w:b/>
        </w:rPr>
        <w:t>可执行条件：</w:t>
      </w:r>
      <w:r>
        <w:t>所在场景为 D-6煤运休养区；已满足 rescue_air_known；尚未满足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你先试了闸后的气流，再清出门底的碎石。矿工跟你沿检修路走了一趟，确认担架能够转弯，留下一盏标记灯。主提升机停运时，这条路仍可使用。</w:t>
      </w:r>
    </w:p>
    <w:p>
      <w:r>
        <w:rPr>
          <w:b/>
        </w:rPr>
        <w:t>写入状态：</w:t>
      </w:r>
      <w:r>
        <w:t>{"rescue_route_ready": true}</w:t>
      </w:r>
    </w:p>
    <w:p>
      <w:pPr>
        <w:pStyle w:val="Heading2"/>
      </w:pPr>
      <w:r>
        <w:t>安娜 / 转移家属 〔mine_anna〕</w:t>
      </w:r>
    </w:p>
    <w:p>
      <w:pPr>
        <w:spacing w:after="60"/>
      </w:pPr>
      <w:r>
        <w:rPr>
          <w:color w:val="6E746B"/>
          <w:sz w:val="16"/>
        </w:rPr>
        <w:t>data/chapter_update.json · interactions.mine_anna</w:t>
      </w:r>
    </w:p>
    <w:p>
      <w:r>
        <w:rPr>
          <w:b/>
        </w:rPr>
        <w:t>身份／交互类别：</w:t>
      </w:r>
      <w:r>
        <w:t>撤离准备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安娜在哥哥床边核对转移名单，把孩子的姓名另外抄了一份。</w:t>
      </w:r>
    </w:p>
    <w:p>
      <w:r>
        <w:t>安娜：「先去把备用出口看清楚。医护在北边等我们，开始转移以前都还来得及准备。」</w:t>
      </w:r>
    </w:p>
    <w:p>
      <w:r>
        <w:rPr>
          <w:b/>
        </w:rPr>
        <w:t>共用选项：</w:t>
      </w:r>
      <w:r>
        <w:t>核对撤离条件，与安娜决定何时开始 〔c_rescue_review〕；完整前置条件、回复与后果见首次出现的同ID条目。</w:t>
      </w:r>
    </w:p>
    <w:p>
      <w:pPr>
        <w:pStyle w:val="Heading2"/>
      </w:pPr>
      <w:r>
        <w:t>地表旧泵站</w:t>
      </w:r>
    </w:p>
    <w:p>
      <w:pPr>
        <w:pStyle w:val="Heading2"/>
      </w:pPr>
      <w:r>
        <w:t>旧泵站控制箱 〔surface_board〕</w:t>
      </w:r>
    </w:p>
    <w:p>
      <w:pPr>
        <w:spacing w:after="60"/>
      </w:pPr>
      <w:r>
        <w:rPr>
          <w:color w:val="6E746B"/>
          <w:sz w:val="16"/>
        </w:rPr>
        <w:t>data/campaign.json · interactions.surface_board</w:t>
      </w:r>
    </w:p>
    <w:p>
      <w:r>
        <w:rPr>
          <w:b/>
        </w:rPr>
        <w:t>身份／交互类别：</w:t>
      </w:r>
      <w:r>
        <w:t>地表 / 排水记录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褪色的接线图画着上池与下池。下池排水由西侧的泄水阀控制，采样位在北侧沉淀池边。</w:t>
      </w:r>
    </w:p>
    <w:p>
      <w:pPr>
        <w:pStyle w:val="Heading3"/>
      </w:pPr>
      <w:r>
        <w:t>核对旧排水记录与采样位置。 〔c_surface_notes〕</w:t>
      </w:r>
    </w:p>
    <w:p>
      <w:pPr>
        <w:spacing w:after="60"/>
      </w:pPr>
      <w:r>
        <w:rPr>
          <w:color w:val="6E746B"/>
          <w:sz w:val="16"/>
        </w:rPr>
        <w:t>data/campaign.json · actions.surface_notes</w:t>
      </w:r>
    </w:p>
    <w:p>
      <w:r>
        <w:rPr>
          <w:b/>
        </w:rPr>
        <w:t>可执行条件：</w:t>
      </w:r>
      <w:r>
        <w:t>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图纸要求先开西侧泄水阀，等水位降低后再进入北池。红字提醒：沉淀物不能徒手触碰，取样后立即封瓶。</w:t>
      </w:r>
    </w:p>
    <w:p>
      <w:r>
        <w:rPr>
          <w:b/>
        </w:rPr>
        <w:t>写入状态：</w:t>
      </w:r>
      <w:r>
        <w:t>{"surface_notes": true}</w:t>
      </w:r>
    </w:p>
    <w:p>
      <w:pPr>
        <w:pStyle w:val="Heading2"/>
      </w:pPr>
      <w:r>
        <w:t>西侧泄水阀 〔surface_valve〕</w:t>
      </w:r>
    </w:p>
    <w:p>
      <w:pPr>
        <w:spacing w:after="60"/>
      </w:pPr>
      <w:r>
        <w:rPr>
          <w:color w:val="6E746B"/>
          <w:sz w:val="16"/>
        </w:rPr>
        <w:t>data/campaign.json · interactions.surface_valve</w:t>
      </w:r>
    </w:p>
    <w:p>
      <w:r>
        <w:rPr>
          <w:b/>
        </w:rPr>
        <w:t>身份／交互类别：</w:t>
      </w:r>
      <w:r>
        <w:t>地表 / 设施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阀轮上结着一层薄冰。排水沟通向下池，操作前需要核对控制箱里的图。</w:t>
      </w:r>
    </w:p>
    <w:p>
      <w:pPr>
        <w:pStyle w:val="Heading3"/>
      </w:pPr>
      <w:r>
        <w:t>按图纸转动阀轮，排干下池通路。 〔c_surface_drain〕</w:t>
      </w:r>
    </w:p>
    <w:p>
      <w:pPr>
        <w:spacing w:after="60"/>
      </w:pPr>
      <w:r>
        <w:rPr>
          <w:color w:val="6E746B"/>
          <w:sz w:val="16"/>
        </w:rPr>
        <w:t>data/campaign.json · actions.surface_drain</w:t>
      </w:r>
    </w:p>
    <w:p>
      <w:r>
        <w:rPr>
          <w:b/>
        </w:rPr>
        <w:t>可执行条件：</w:t>
      </w:r>
      <w:r>
        <w:t>已满足 surface_notes【已阅读排水记录】；已满足 battle_surface_yard；所在场景为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阀轮在你手里转过半圈，冻住的污水从旁边的沟槽缓慢流下。下池露出通路，池底传来爪子刮过水泥的声音。</w:t>
      </w:r>
    </w:p>
    <w:p>
      <w:r>
        <w:rPr>
          <w:b/>
        </w:rPr>
        <w:t>写入状态：</w:t>
      </w:r>
      <w:r>
        <w:t>{"surface_drain_open": true}</w:t>
      </w:r>
    </w:p>
    <w:p>
      <w:pPr>
        <w:pStyle w:val="Heading2"/>
      </w:pPr>
      <w:r>
        <w:t>沉淀池采样位 〔surface_sample〕</w:t>
      </w:r>
    </w:p>
    <w:p>
      <w:pPr>
        <w:spacing w:after="60"/>
      </w:pPr>
      <w:r>
        <w:rPr>
          <w:color w:val="6E746B"/>
          <w:sz w:val="16"/>
        </w:rPr>
        <w:t>data/campaign.json · interactions.surface_sample</w:t>
      </w:r>
    </w:p>
    <w:p>
      <w:r>
        <w:rPr>
          <w:b/>
        </w:rPr>
        <w:t>身份／交互类别：</w:t>
      </w:r>
      <w:r>
        <w:t>地表 / 调查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灰绿色的沉积物附在池边。先确认下池安全，再用封口瓶取样。</w:t>
      </w:r>
    </w:p>
    <w:p>
      <w:pPr>
        <w:pStyle w:val="Heading3"/>
      </w:pPr>
      <w:r>
        <w:t>戴好手套，封存一份委托样本。 〔c_surface_sample_take〕</w:t>
      </w:r>
    </w:p>
    <w:p>
      <w:pPr>
        <w:spacing w:after="60"/>
      </w:pPr>
      <w:r>
        <w:rPr>
          <w:color w:val="6E746B"/>
          <w:sz w:val="16"/>
        </w:rPr>
        <w:t>data/campaign.json · actions.surface_sample_take</w:t>
      </w:r>
    </w:p>
    <w:p>
      <w:r>
        <w:rPr>
          <w:b/>
        </w:rPr>
        <w:t>可执行条件：</w:t>
      </w:r>
      <w:r>
        <w:t>已满足 surface_drain_open【已打开泄水阀并排水】；已满足 battle_surface_pool；所在场景为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你从沉积层边缘取样，封紧瓶口，另外记下池号、水位和附近兽群的痕迹。委托样本单独装好，不会作为收购物出售。</w:t>
      </w:r>
    </w:p>
    <w:p>
      <w:r>
        <w:rPr>
          <w:b/>
        </w:rPr>
        <w:t>写入状态：</w:t>
      </w:r>
      <w:r>
        <w:t>{"surface_sample_sealed": true}</w:t>
      </w:r>
    </w:p>
    <w:p>
      <w:r>
        <w:rPr>
          <w:b/>
        </w:rPr>
        <w:t>获得任务物品：</w:t>
      </w:r>
      <w:r>
        <w:t>["pool_sample"]</w:t>
      </w:r>
    </w:p>
    <w:p>
      <w:pPr>
        <w:pStyle w:val="Heading2"/>
      </w:pPr>
      <w:r>
        <w:t>检修梯与回程标记 〔surface_exit〕</w:t>
      </w:r>
    </w:p>
    <w:p>
      <w:pPr>
        <w:spacing w:after="60"/>
      </w:pPr>
      <w:r>
        <w:rPr>
          <w:color w:val="6E746B"/>
          <w:sz w:val="16"/>
        </w:rPr>
        <w:t>data/campaign.json · interactions.surface_exit</w:t>
      </w:r>
    </w:p>
    <w:p>
      <w:r>
        <w:rPr>
          <w:b/>
        </w:rPr>
        <w:t>身份／交互类别：</w:t>
      </w:r>
      <w:r>
        <w:t>地表 / 撤离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检修梯通向来时的地下通路。已找到的东西可以带回，没完成的委托也可以稍后再来。</w:t>
      </w:r>
    </w:p>
    <w:p>
      <w:pPr>
        <w:pStyle w:val="Heading3"/>
      </w:pPr>
      <w:r>
        <w:t>沿检修梯返回公社。 〔c_surface_back_commune〕</w:t>
      </w:r>
    </w:p>
    <w:p>
      <w:pPr>
        <w:spacing w:after="60"/>
      </w:pPr>
      <w:r>
        <w:rPr>
          <w:color w:val="6E746B"/>
          <w:sz w:val="16"/>
        </w:rPr>
        <w:t>data/campaign.json · actions.surface_back_commune</w:t>
      </w:r>
    </w:p>
    <w:p>
      <w:r>
        <w:rPr>
          <w:b/>
        </w:rPr>
        <w:t>可执行条件：</w:t>
      </w:r>
      <w:r>
        <w:t>已满足 surface_from_commune；所在场景为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"surface_back_commune"</w:t>
      </w:r>
    </w:p>
    <w:p>
      <w:pPr>
        <w:pStyle w:val="Heading3"/>
      </w:pPr>
      <w:r>
        <w:t>沿检修梯返回谢契。 〔c_surface_back_sech〕</w:t>
      </w:r>
    </w:p>
    <w:p>
      <w:pPr>
        <w:spacing w:after="60"/>
      </w:pPr>
      <w:r>
        <w:rPr>
          <w:color w:val="6E746B"/>
          <w:sz w:val="16"/>
        </w:rPr>
        <w:t>data/campaign.json · actions.surface_back_sech</w:t>
      </w:r>
    </w:p>
    <w:p>
      <w:r>
        <w:rPr>
          <w:b/>
        </w:rPr>
        <w:t>可执行条件：</w:t>
      </w:r>
      <w:r>
        <w:t>已满足 surface_from_sech；所在场景为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"surface_back_sech"</w:t>
      </w:r>
    </w:p>
    <w:p>
      <w:pPr>
        <w:pStyle w:val="Heading2"/>
      </w:pPr>
      <w:r>
        <w:t>背风装卸台的补给袋 〔surface_supply〕</w:t>
      </w:r>
    </w:p>
    <w:p>
      <w:pPr>
        <w:spacing w:after="60"/>
      </w:pPr>
      <w:r>
        <w:rPr>
          <w:color w:val="6E746B"/>
          <w:sz w:val="16"/>
        </w:rPr>
        <w:t>data/campaign.json · interactions.surface_supply</w:t>
      </w:r>
    </w:p>
    <w:p>
      <w:r>
        <w:rPr>
          <w:b/>
        </w:rPr>
        <w:t>身份／交互类别：</w:t>
      </w:r>
      <w:r>
        <w:t>地表 / 补给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派工时留下的密封补给袋放在货箱上。取用的数量会记在委托里，这批物资只补发一次。</w:t>
      </w:r>
    </w:p>
    <w:p>
      <w:pPr>
        <w:pStyle w:val="Heading3"/>
      </w:pPr>
      <w:r>
        <w:t>取出首次派工的弹药与包扎材料。 〔c_surface_supply_take〕</w:t>
      </w:r>
    </w:p>
    <w:p>
      <w:pPr>
        <w:spacing w:after="60"/>
      </w:pPr>
      <w:r>
        <w:rPr>
          <w:color w:val="6E746B"/>
          <w:sz w:val="16"/>
        </w:rPr>
        <w:t>data/campaign.json · actions.surface_supply_take</w:t>
      </w:r>
    </w:p>
    <w:p>
      <w:r>
        <w:rPr>
          <w:b/>
        </w:rPr>
        <w:t>可执行条件：</w:t>
      </w:r>
      <w:r>
        <w:t>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你在补给单上划去领取栏，收起 24 发土制弹与两卷绷带。之后再来，需要自己准备补给。</w:t>
      </w:r>
    </w:p>
    <w:p>
      <w:r>
        <w:rPr>
          <w:b/>
        </w:rPr>
        <w:t>写入状态：</w:t>
      </w:r>
      <w:r>
        <w:t>{"surface_supply_taken": true}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{"handmade": 24.0}</w:t>
      </w:r>
    </w:p>
    <w:p>
      <w:pPr>
        <w:pStyle w:val="Heading2"/>
      </w:pPr>
      <w:r>
        <w:t>旧联络线换乘站</w:t>
      </w:r>
    </w:p>
    <w:p>
      <w:pPr>
        <w:pStyle w:val="Heading2"/>
      </w:pPr>
      <w:r>
        <w:t>南控制间 / 联络线图 〔front_routes〕</w:t>
      </w:r>
    </w:p>
    <w:p>
      <w:pPr>
        <w:spacing w:after="60"/>
      </w:pPr>
      <w:r>
        <w:rPr>
          <w:color w:val="6E746B"/>
          <w:sz w:val="16"/>
        </w:rPr>
        <w:t>data/chapter_update.json · interactions.front_routes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旧图标出了南口、检修侧廊、西侧转移点与北口。北口信号只能在现场威胁清除后恢复。</w:t>
      </w:r>
    </w:p>
    <w:p>
      <w:pPr>
        <w:pStyle w:val="Heading3"/>
      </w:pPr>
      <w:r>
        <w:t>核对检修侧廊和接送线 〔c_front_read_routes〕</w:t>
      </w:r>
    </w:p>
    <w:p>
      <w:pPr>
        <w:spacing w:after="60"/>
      </w:pPr>
      <w:r>
        <w:rPr>
          <w:color w:val="6E746B"/>
          <w:sz w:val="16"/>
        </w:rPr>
        <w:t>data/chapter_update.json · actions.front_read_routes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控制间的原图确认侧廊仍通西侧转移点。绕开断轨与封死的台阶，从站台中段进入；北口信号在尽头的控制箱。</w:t>
      </w:r>
    </w:p>
    <w:p>
      <w:pPr>
        <w:pStyle w:val="Heading2"/>
      </w:pPr>
      <w:r>
        <w:t>西侧转移点 〔front_cache〕</w:t>
      </w:r>
    </w:p>
    <w:p>
      <w:pPr>
        <w:spacing w:after="60"/>
      </w:pPr>
      <w:r>
        <w:rPr>
          <w:color w:val="6E746B"/>
          <w:sz w:val="16"/>
        </w:rPr>
        <w:t>data/chapter_update.json · interactions.front_cache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地上放着不同班次留下的物资和回执。按封签核对本次委托要找的东西，私人信件须经本人或家属同意才能公开。</w:t>
      </w:r>
    </w:p>
    <w:p>
      <w:pPr>
        <w:pStyle w:val="Heading3"/>
      </w:pPr>
      <w:r>
        <w:t>核对本次派工的物资、记录与遗留消息 〔c_front_take_evidence〕</w:t>
      </w:r>
    </w:p>
    <w:p>
      <w:pPr>
        <w:spacing w:after="60"/>
      </w:pPr>
      <w:r>
        <w:rPr>
          <w:color w:val="6E746B"/>
          <w:sz w:val="16"/>
        </w:rPr>
        <w:t>data/chapter_update.json · actions.front_take_evidence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北口接送信号 〔front_signal〕</w:t>
      </w:r>
    </w:p>
    <w:p>
      <w:pPr>
        <w:spacing w:after="60"/>
      </w:pPr>
      <w:r>
        <w:rPr>
          <w:color w:val="6E746B"/>
          <w:sz w:val="16"/>
        </w:rPr>
        <w:t>data/chapter_update.json · interactions.front_signal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信号箱的回路仍在，箱盖上贴着两次检修日期。北口有武装或兽群活动时不能操作。</w:t>
      </w:r>
    </w:p>
    <w:p>
      <w:pPr>
        <w:pStyle w:val="Heading3"/>
      </w:pPr>
      <w:r>
        <w:t>清理北口后接通信号，确认对方收到回程通知 〔c_front_restore_signal〕</w:t>
      </w:r>
    </w:p>
    <w:p>
      <w:pPr>
        <w:spacing w:after="60"/>
      </w:pPr>
      <w:r>
        <w:rPr>
          <w:color w:val="6E746B"/>
          <w:sz w:val="16"/>
        </w:rPr>
        <w:t>data/chapter_update.json · actions.front_restore_signal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南口安全接送线 〔front_exit〕</w:t>
      </w:r>
    </w:p>
    <w:p>
      <w:pPr>
        <w:spacing w:after="60"/>
      </w:pPr>
      <w:r>
        <w:rPr>
          <w:color w:val="6E746B"/>
          <w:sz w:val="16"/>
        </w:rPr>
        <w:t>data/chapter_update.json · interactions.front_exit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列车在安全线外等候。可以随时先撤回补给，已取得的调查进度不会丢失。</w:t>
      </w:r>
    </w:p>
    <w:p>
      <w:pPr>
        <w:pStyle w:val="Heading3"/>
      </w:pPr>
      <w:r>
        <w:t>沿南口撤回派工聚落 〔c_front_return〕</w:t>
      </w:r>
    </w:p>
    <w:p>
      <w:pPr>
        <w:spacing w:after="60"/>
      </w:pPr>
      <w:r>
        <w:rPr>
          <w:color w:val="6E746B"/>
          <w:sz w:val="16"/>
        </w:rPr>
        <w:t>data/chapter_update.json · actions.front_return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本班派工补给箱 〔front_supply〕</w:t>
      </w:r>
    </w:p>
    <w:p>
      <w:pPr>
        <w:spacing w:after="60"/>
      </w:pPr>
      <w:r>
        <w:rPr>
          <w:color w:val="6E746B"/>
          <w:sz w:val="16"/>
        </w:rPr>
        <w:t>data/chapter_update.json · interactions.front_supply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按派工编号封装的土制弹与绷带，每趟任务只能领取一次。</w:t>
      </w:r>
    </w:p>
    <w:p>
      <w:pPr>
        <w:pStyle w:val="Heading3"/>
      </w:pPr>
      <w:r>
        <w:t>领取本班 24 发土制弹与两卷绷带 〔c_front_supply〕</w:t>
      </w:r>
    </w:p>
    <w:p>
      <w:pPr>
        <w:spacing w:after="60"/>
      </w:pPr>
      <w:r>
        <w:rPr>
          <w:color w:val="6E746B"/>
          <w:sz w:val="16"/>
        </w:rPr>
        <w:t>data/chapter_update.json · actions.front_supply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星城外围（内部暂未开放）</w:t>
      </w:r>
    </w:p>
    <w:p>
      <w:pPr>
        <w:pStyle w:val="Heading2"/>
      </w:pPr>
      <w:r>
        <w:t>玛丽娜 / 星城守备 〔star_guard〕</w:t>
      </w:r>
    </w:p>
    <w:p>
      <w:pPr>
        <w:spacing w:after="60"/>
      </w:pPr>
      <w:r>
        <w:rPr>
          <w:color w:val="6E746B"/>
          <w:sz w:val="16"/>
        </w:rPr>
        <w:t>data/campaign.json · interactions.star_guard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星城-2 / 守备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玛丽娜将登记簿转向你，手边是一部连着内门的电话。</w:t>
      </w:r>
    </w:p>
    <w:p>
      <w:r>
        <w:t>「这里是星城-2 地下科研设施。先报姓名，说明来意，我向里面核实以后才能放行。」</w:t>
      </w:r>
    </w:p>
    <w:p>
      <w:r>
        <w:t>她指了指值班桌上的规程。</w:t>
      </w:r>
    </w:p>
    <w:p>
      <w:r>
        <w:t>「内门旁路还在检修。裸线别碰，不明白的先问。」</w:t>
      </w:r>
    </w:p>
    <w:p>
      <w:r>
        <w:rPr>
          <w:b/>
        </w:rPr>
        <w:t>开场变化 1：</w:t>
      </w:r>
      <w:r>
        <w:t>状态 star_registered 为真</w:t>
      </w:r>
    </w:p>
    <w:p>
      <w:r>
        <w:t>玛丽娜放下内线电话，将你的名字记在来访栏。</w:t>
      </w:r>
    </w:p>
    <w:p>
      <w:r>
        <w:t>「你父亲在测控厅。内门旁路检修没完，先按桌上的规程确认外线隔离，我和列夫复核后再开门。」</w:t>
      </w:r>
    </w:p>
    <w:p>
      <w:r>
        <w:rPr>
          <w:b/>
        </w:rPr>
        <w:t>开场变化 2：</w:t>
      </w:r>
      <w:r>
        <w:t>状态 star_zero 为真</w:t>
      </w:r>
    </w:p>
    <w:p>
      <w:r>
        <w:t>玛丽娜看过归零的机械表，在隔离记录上签字。</w:t>
      </w:r>
    </w:p>
    <w:p>
      <w:r>
        <w:t>「外线断开、读数归零，都核过了。去南侧中央的联锁台合旁路，别碰旁边的主供电开关。」</w:t>
      </w:r>
    </w:p>
    <w:p>
      <w:r>
        <w:rPr>
          <w:b/>
        </w:rPr>
        <w:t>开场变化 3：</w:t>
      </w:r>
      <w:r>
        <w:t>状态 star_access 为真</w:t>
      </w:r>
    </w:p>
    <w:p>
      <w:r>
        <w:t>玛丽娜将内门钥匙收回腰间。</w:t>
      </w:r>
    </w:p>
    <w:p>
      <w:r>
        <w:t>「门开了。你父亲在北侧测控厅等，过去吧。要离站，再到东侧通信室登记。」</w:t>
      </w:r>
    </w:p>
    <w:p>
      <w:r>
        <w:rPr>
          <w:b/>
        </w:rPr>
        <w:t>开场变化 4：</w:t>
      </w:r>
      <w:r>
        <w:t>状态 father_met【旧版曾与父亲见面；v23内部不开放】 为真</w:t>
      </w:r>
    </w:p>
    <w:p>
      <w:r>
        <w:t>玛丽娜抬头看见你，朝测控厅的方向点了点头。</w:t>
      </w:r>
    </w:p>
    <w:p>
      <w:r>
        <w:t>「见过了？不急着走就坐一会儿。要继续上路，到东侧通信室核对班次。」</w:t>
      </w:r>
    </w:p>
    <w:p>
      <w:pPr>
        <w:pStyle w:val="Heading3"/>
      </w:pPr>
      <w:r>
        <w:t>报上自己与父亲的姓名，说明来自 D-6 〔c_star_name〕</w:t>
      </w:r>
    </w:p>
    <w:p>
      <w:pPr>
        <w:spacing w:after="60"/>
      </w:pPr>
      <w:r>
        <w:rPr>
          <w:color w:val="6E746B"/>
          <w:sz w:val="16"/>
        </w:rPr>
        <w:t>data/campaign.json · actions.star_name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玛丽娜将姓名报进内线，等了片刻，又问了你一句谢苗诺夫是否还在 D-6。你点头，她才把话筒放下。</w:t>
      </w:r>
    </w:p>
    <w:p>
      <w:r>
        <w:t>「核过了。你父亲是这里的测控技术员，今天还没下班，人在北侧测控厅。」</w:t>
      </w:r>
    </w:p>
    <w:p>
      <w:r>
        <w:t>你想象过他倒在废墟，想象过他住在很远的地方。没有想过二十年后，会有人用这么平常的口气说，他还没下班。</w:t>
      </w:r>
    </w:p>
    <w:p>
      <w:r>
        <w:t>玛丽娜把入口规程推过来。</w:t>
      </w:r>
    </w:p>
    <w:p>
      <w:r>
        <w:t>「内门旁路正在检修，先做外线隔离。我在联锁台复核，再给你开门。」</w:t>
      </w:r>
    </w:p>
    <w:p>
      <w:r>
        <w:rPr>
          <w:b/>
        </w:rPr>
        <w:t>写入状态：</w:t>
      </w:r>
      <w:r>
        <w:t>{"star_registered": true}</w:t>
      </w:r>
    </w:p>
    <w:p>
      <w:pPr>
        <w:pStyle w:val="Heading2"/>
      </w:pPr>
      <w:r>
        <w:t>检修规程 / 配电图 〔star_manual〕</w:t>
      </w:r>
    </w:p>
    <w:p>
      <w:pPr>
        <w:spacing w:after="60"/>
      </w:pPr>
      <w:r>
        <w:rPr>
          <w:color w:val="6E746B"/>
          <w:sz w:val="16"/>
        </w:rPr>
        <w:t>data/campaign.json · interactions.star_manual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规程画出一道清晰的顺序：</w:t>
      </w:r>
    </w:p>
    <w:p>
      <w:r>
        <w:t>「断开外线 → 通过机械表确认无压 → 合上内门旁路。」</w:t>
      </w:r>
    </w:p>
    <w:p>
      <w:r>
        <w:t>空白处写着：别拿经验代替确认。</w:t>
      </w:r>
    </w:p>
    <w:p>
      <w:pPr>
        <w:pStyle w:val="Heading3"/>
      </w:pPr>
      <w:r>
        <w:t>记下隔离顺序 〔c_star_manual〕</w:t>
      </w:r>
    </w:p>
    <w:p>
      <w:pPr>
        <w:spacing w:after="60"/>
      </w:pPr>
      <w:r>
        <w:rPr>
          <w:color w:val="6E746B"/>
          <w:sz w:val="16"/>
        </w:rPr>
        <w:t>data/campaign.json · actions.star_manual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你将顺序分开记下：西北隔离室断外线、机械表归零，然后回南侧中央联锁台合旁路。那张台子在内门外，检查无需穿过锁着的门。</w:t>
      </w:r>
    </w:p>
    <w:p>
      <w:r>
        <w:rPr>
          <w:b/>
        </w:rPr>
        <w:t>写入状态：</w:t>
      </w:r>
      <w:r>
        <w:t>{"star_manual": true}</w:t>
      </w:r>
    </w:p>
    <w:p>
      <w:pPr>
        <w:pStyle w:val="Heading2"/>
      </w:pPr>
      <w:r>
        <w:t>配电室 / 外线隔离 〔star_isolator〕</w:t>
      </w:r>
    </w:p>
    <w:p>
      <w:pPr>
        <w:spacing w:after="60"/>
      </w:pPr>
      <w:r>
        <w:rPr>
          <w:color w:val="6E746B"/>
          <w:sz w:val="16"/>
        </w:rPr>
        <w:t>data/campaign.json · interactions.star_isolator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一只带锁扣的开关，下面是机械电压表。</w:t>
      </w:r>
    </w:p>
    <w:p>
      <w:pPr>
        <w:pStyle w:val="Heading3"/>
      </w:pPr>
      <w:r>
        <w:t>按规程断开外线 〔c_star_isolate〕</w:t>
      </w:r>
    </w:p>
    <w:p>
      <w:pPr>
        <w:spacing w:after="60"/>
      </w:pPr>
      <w:r>
        <w:rPr>
          <w:color w:val="6E746B"/>
          <w:sz w:val="16"/>
        </w:rPr>
        <w:t>data/campaign.json · actions.star_isolate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star_manual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开关停在断开位。你没有立刻碰别的部件，先看机械表。</w:t>
      </w:r>
    </w:p>
    <w:p>
      <w:r>
        <w:rPr>
          <w:b/>
        </w:rPr>
        <w:t>写入状态：</w:t>
      </w:r>
      <w:r>
        <w:t>{"star_isolated": true}</w:t>
      </w:r>
    </w:p>
    <w:p>
      <w:pPr>
        <w:pStyle w:val="Heading3"/>
      </w:pPr>
      <w:r>
        <w:t>等待并确认机械表归零 〔c_star_meter〕</w:t>
      </w:r>
    </w:p>
    <w:p>
      <w:pPr>
        <w:spacing w:after="60"/>
      </w:pPr>
      <w:r>
        <w:rPr>
          <w:color w:val="6E746B"/>
          <w:sz w:val="16"/>
        </w:rPr>
        <w:t>data/campaign.json · actions.star_meter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star_isolated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指针缓慢落到底，你和哨兵各确认了一次。检修牌挂在开关上，没人再合闸。</w:t>
      </w:r>
    </w:p>
    <w:p>
      <w:r>
        <w:rPr>
          <w:b/>
        </w:rPr>
        <w:t>写入状态：</w:t>
      </w:r>
      <w:r>
        <w:t>{"star_zero": true}</w:t>
      </w:r>
    </w:p>
    <w:p>
      <w:pPr>
        <w:pStyle w:val="Heading2"/>
      </w:pPr>
      <w:r>
        <w:t>内门值班台 / 旁路 〔star_bypass〕</w:t>
      </w:r>
    </w:p>
    <w:p>
      <w:pPr>
        <w:spacing w:after="60"/>
      </w:pPr>
      <w:r>
        <w:rPr>
          <w:color w:val="6E746B"/>
          <w:sz w:val="16"/>
        </w:rPr>
        <w:t>data/campaign.json · interactions.star_bypass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绿色指示灯旁，是一只老式旁路开关。</w:t>
      </w:r>
    </w:p>
    <w:p>
      <w:pPr>
        <w:pStyle w:val="Heading3"/>
      </w:pPr>
      <w:r>
        <w:t>看看旁路的联锁状态 〔c_star_early〕</w:t>
      </w:r>
    </w:p>
    <w:p>
      <w:pPr>
        <w:spacing w:after="60"/>
      </w:pPr>
      <w:r>
        <w:rPr>
          <w:color w:val="6E746B"/>
          <w:sz w:val="16"/>
        </w:rPr>
        <w:t>data/campaign.json · actions.star_early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尚未满足 star_zero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联锁还在。规程要求先确认外线断开和机械表归零。你把手收回，没去硬推开关。</w:t>
      </w:r>
    </w:p>
    <w:p>
      <w:pPr>
        <w:pStyle w:val="Heading3"/>
      </w:pPr>
      <w:r>
        <w:t>确认检修牌，合上内门旁路 〔c_star_bypass〕</w:t>
      </w:r>
    </w:p>
    <w:p>
      <w:pPr>
        <w:spacing w:after="60"/>
      </w:pPr>
      <w:r>
        <w:rPr>
          <w:color w:val="6E746B"/>
          <w:sz w:val="16"/>
        </w:rPr>
        <w:t>data/campaign.json · actions.star_bypass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star_zero；已满足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内门的锁舌缓缓退开，值守确认指示灯后，让出通道。</w:t>
      </w:r>
    </w:p>
    <w:p>
      <w:r>
        <w:t>「北面是测控厅，技术班在那边。顺着有灯的通道走，其余检修门不要开。」</w:t>
      </w:r>
    </w:p>
    <w:p>
      <w:r>
        <w:rPr>
          <w:b/>
        </w:rPr>
        <w:t>写入状态：</w:t>
      </w:r>
      <w:r>
        <w:t>{"star_access": true}</w:t>
      </w:r>
    </w:p>
    <w:p>
      <w:pPr>
        <w:pStyle w:val="Heading2"/>
      </w:pPr>
      <w:r>
        <w:t>档案室 / 1962 年转移名册 〔star_archive〕</w:t>
      </w:r>
    </w:p>
    <w:p>
      <w:pPr>
        <w:spacing w:after="60"/>
      </w:pPr>
      <w:r>
        <w:rPr>
          <w:color w:val="6E746B"/>
          <w:sz w:val="16"/>
        </w:rPr>
        <w:t>data/campaign.json · interactions.star_archive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档案柜里保存着 1962 年技术人员转移名册、设备移交单和早期邮袋记录。父亲的工作登记为「测控设备技术保障」，护送组里有谢苗诺夫的签名。</w:t>
      </w:r>
    </w:p>
    <w:p>
      <w:pPr>
        <w:pStyle w:val="Heading3"/>
      </w:pPr>
      <w:r>
        <w:t>对照父亲姓名，读完当年的转移记录 〔c_star_archive〕</w:t>
      </w:r>
    </w:p>
    <w:p>
      <w:pPr>
        <w:spacing w:after="60"/>
      </w:pPr>
      <w:r>
        <w:rPr>
          <w:color w:val="6E746B"/>
          <w:sz w:val="16"/>
        </w:rPr>
        <w:t>data/campaign.json · actions.star_archive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转移名册写明：父亲当年以测控技术员身份被紧急调往星城，谢苗诺夫的护送任务到外侧集结点结束，随后返回 D-6。</w:t>
      </w:r>
    </w:p>
    <w:p>
      <w:r>
        <w:t>早期记录里有封闭管理的命令、隧道中断的报告，以及几次未送达的信件。这解释了最初为什么失联。后来线路逐渐恢复，他为什么仍没回去，还得当面问他。</w:t>
      </w:r>
    </w:p>
    <w:p>
      <w:r>
        <w:rPr>
          <w:b/>
        </w:rPr>
        <w:t>写入状态：</w:t>
      </w:r>
      <w:r>
        <w:t>{"father_archive": true}</w:t>
      </w:r>
    </w:p>
    <w:p>
      <w:r>
        <w:rPr>
          <w:b/>
        </w:rPr>
        <w:t>获得任务物品：</w:t>
      </w:r>
      <w:r>
        <w:t>["archive"]</w:t>
      </w:r>
    </w:p>
    <w:p>
      <w:pPr>
        <w:pStyle w:val="Heading3"/>
      </w:pPr>
      <w:r>
        <w:t>读墙上那些没有再回家的名字 〔c_star_memorial〕</w:t>
      </w:r>
    </w:p>
    <w:p>
      <w:pPr>
        <w:spacing w:after="60"/>
      </w:pPr>
      <w:r>
        <w:rPr>
          <w:color w:val="6E746B"/>
          <w:sz w:val="16"/>
        </w:rPr>
        <w:t>data/campaign.json · actions.star_memorial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有人名旁边有日期，有人只有一道刻痕。桌上放着一本维修日志，末页仍有人接着写。</w:t>
      </w:r>
    </w:p>
    <w:p>
      <w:r>
        <w:t>这些年没有停下来的人，不只你父亲一个。</w:t>
      </w:r>
    </w:p>
    <w:p>
      <w:r>
        <w:rPr>
          <w:b/>
        </w:rPr>
        <w:t>写入状态：</w:t>
      </w:r>
      <w:r>
        <w:t>{"star_memorial": true}</w:t>
      </w:r>
    </w:p>
    <w:p>
      <w:pPr>
        <w:pStyle w:val="Heading3"/>
      </w:pPr>
      <w:r>
        <w:t>查看退回邮袋的封签和父亲的信 〔c_letter_read〕</w:t>
      </w:r>
    </w:p>
    <w:p>
      <w:pPr>
        <w:spacing w:after="60"/>
      </w:pPr>
      <w:r>
        <w:rPr>
          <w:color w:val="6E746B"/>
          <w:sz w:val="16"/>
        </w:rPr>
        <w:t>data/campaign.json · actions.letter_read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letter_job【已接取“退回来的信”】；已满足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封签有三次转运失败的日期，最后一次在通路恢复前。信写着食堂的汤、坏掉的焊台和想念，没有英雄事迹。后面没有继续寄出的记录。</w:t>
      </w:r>
    </w:p>
    <w:p>
      <w:r>
        <w:rPr>
          <w:b/>
        </w:rPr>
        <w:t>写入状态：</w:t>
      </w:r>
      <w:r>
        <w:t>{"letter_found": true}</w:t>
      </w:r>
    </w:p>
    <w:p>
      <w:pPr>
        <w:pStyle w:val="Heading3"/>
      </w:pPr>
      <w:r>
        <w:t>从移交单核对带盒编号与日期 〔c_archive_labels_inspect〕</w:t>
      </w:r>
    </w:p>
    <w:p>
      <w:pPr>
        <w:spacing w:after="60"/>
      </w:pPr>
      <w:r>
        <w:rPr>
          <w:color w:val="6E746B"/>
          <w:sz w:val="16"/>
        </w:rPr>
        <w:t>data/campaign.json · actions.archive_labels_inspect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labels_job【已接取“无名的盒子”】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移交单上留着带盒编号、移交日期与原项目名称。你抄下仍能辨认的几项，把缺页处标成待查。</w:t>
      </w:r>
    </w:p>
    <w:p>
      <w:r>
        <w:rPr>
          <w:b/>
        </w:rPr>
        <w:t>写入状态：</w:t>
      </w:r>
      <w:r>
        <w:t>{"labels_record": true}</w:t>
      </w:r>
    </w:p>
    <w:p>
      <w:pPr>
        <w:pStyle w:val="Heading2"/>
      </w:pPr>
      <w:r>
        <w:t>父亲 / 测控室 〔star_father〕</w:t>
      </w:r>
    </w:p>
    <w:p>
      <w:pPr>
        <w:spacing w:after="60"/>
      </w:pPr>
      <w:r>
        <w:rPr>
          <w:color w:val="6E746B"/>
          <w:sz w:val="16"/>
        </w:rPr>
        <w:t>data/campaign.json · interactions.star_father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星城-2 / 测控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老人从测控台后站起来，旧工作外套胸袋里仍插着一把小螺丝刀。台账上写着他的班次：测控技术保障。</w:t>
      </w:r>
    </w:p>
    <w:p>
      <w:r>
        <w:t>「伊万……」</w:t>
      </w:r>
    </w:p>
    <w:p>
      <w:r>
        <w:t>他取出另一张合影，没有走过来拥抱你。二十年的空白，就隔在桌子两边。</w:t>
      </w:r>
    </w:p>
    <w:p>
      <w:r>
        <w:rPr>
          <w:b/>
        </w:rPr>
        <w:t>开场变化 1：</w:t>
      </w:r>
      <w:r>
        <w:t>状态 father_photo_seen 为真</w:t>
      </w:r>
    </w:p>
    <w:p>
      <w:r>
        <w:t>父亲把照片放回你面前，慢慢擦干工作服袖口。</w:t>
      </w:r>
    </w:p>
    <w:p>
      <w:r>
        <w:t>「我想听你说说她，也想听听你这些年过得怎么样。你问我的事，我会回答。」</w:t>
      </w:r>
    </w:p>
    <w:p>
      <w:r>
        <w:rPr>
          <w:b/>
        </w:rPr>
        <w:t>开场变化 2：</w:t>
      </w:r>
      <w:r>
        <w:t>状态 father_met【旧版曾与父亲见面；v23内部不开放】 为真</w:t>
      </w:r>
    </w:p>
    <w:p>
      <w:r>
        <w:t>父亲将另一只杯子放到桌边，拉开椅子等你坐下。测控台上的指针缓慢摆动，你终于有机会把路上想过的问题逐个问出来。</w:t>
      </w:r>
    </w:p>
    <w:p>
      <w:r>
        <w:rPr>
          <w:b/>
        </w:rPr>
        <w:t>开场变化 3：</w:t>
      </w:r>
      <w:r>
        <w:t>状态 father_history_heard 为真</w:t>
      </w:r>
    </w:p>
    <w:p>
      <w:r>
        <w:t>父亲没有再拿工作解释自己的缺席。</w:t>
      </w:r>
    </w:p>
    <w:p>
      <w:r>
        <w:t>「这些年是我欠你们的。你愿不愿意留下一封回信，我都应该把你问的事说清楚。」</w:t>
      </w:r>
    </w:p>
    <w:p>
      <w:r>
        <w:rPr>
          <w:b/>
        </w:rPr>
        <w:t>开场变化 4：</w:t>
      </w:r>
      <w:r>
        <w:t>状态 letter_done【已完成“退回来的信”】 为真</w:t>
      </w:r>
    </w:p>
    <w:p>
      <w:r>
        <w:t>旧信的空信封放在控制台边，寄出栏第一次写上了今天的日期。父亲没有再追问你会不会留下。</w:t>
      </w:r>
    </w:p>
    <w:p>
      <w:r>
        <w:t>「老谢收到后，若愿意回一句……你再告诉我。」</w:t>
      </w:r>
    </w:p>
    <w:p>
      <w:pPr>
        <w:pStyle w:val="Heading3"/>
      </w:pPr>
      <w:r>
        <w:t>「我是伊万。我们能坐下谈谈吗？」 〔c_father_meet〕</w:t>
      </w:r>
    </w:p>
    <w:p>
      <w:pPr>
        <w:spacing w:after="60"/>
      </w:pPr>
      <w:r>
        <w:rPr>
          <w:color w:val="6E746B"/>
          <w:sz w:val="16"/>
        </w:rPr>
        <w:t>data/campaign.json · actions.father_meet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父亲把椅子拉到桌边。</w:t>
      </w:r>
    </w:p>
    <w:p>
      <w:r>
        <w:t>「我认得你。值班室报来名字时，我还以为听错了。你都长这么大了……我却一直没回去。」</w:t>
      </w:r>
    </w:p>
    <w:p>
      <w:r>
        <w:t>他握着杯子，迟迟没有喝。</w:t>
      </w:r>
    </w:p>
    <w:p>
      <w:r>
        <w:t>「坐吧。你想问这些年发生了什么，我都会回答。你要是只想先说说你和你母亲的事，我就听着。」</w:t>
      </w:r>
    </w:p>
    <w:p>
      <w:r>
        <w:rPr>
          <w:b/>
        </w:rPr>
        <w:t>写入状态：</w:t>
      </w:r>
      <w:r>
        <w:t>{"father_met": true}</w:t>
      </w:r>
    </w:p>
    <w:p>
      <w:r>
        <w:rPr>
          <w:b/>
        </w:rPr>
        <w:t>接续过场：</w:t>
      </w:r>
      <w:r>
        <w:t>"father_reunion"</w:t>
      </w:r>
    </w:p>
    <w:p>
      <w:pPr>
        <w:pStyle w:val="Heading3"/>
      </w:pPr>
      <w:r>
        <w:t>「你知道我们在 D-6，为什么这么多年都没回来？」 〔c_father_absence〕</w:t>
      </w:r>
    </w:p>
    <w:p>
      <w:pPr>
        <w:spacing w:after="60"/>
      </w:pPr>
      <w:r>
        <w:rPr>
          <w:color w:val="6E746B"/>
          <w:sz w:val="16"/>
        </w:rPr>
        <w:t>data/campaign.json · actions.father_absence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父亲停了很久，才把这些年的经过说下去。</w:t>
      </w:r>
    </w:p>
    <w:p>
      <w:r>
        <w:t>「六二年我是奉调进地下设施的技术员。最初完全封闭，后来通路断了，寄出去的信一直没有回音。我不知道你们能不能收到。」</w:t>
      </w:r>
    </w:p>
    <w:p>
      <w:r>
        <w:t>他看着你，没再低头躲开。</w:t>
      </w:r>
    </w:p>
    <w:p>
      <w:r>
        <w:t>「再后来，北线能通人。我明明有过机会，却一直说设备离不开我。我怕回去见不到人，也怕知道自己已经错过了什么。是我一直在拖。你和你母亲付的代价，比我重得多。」</w:t>
      </w:r>
    </w:p>
    <w:p>
      <w:r>
        <w:rPr>
          <w:b/>
        </w:rPr>
        <w:t>写入状态：</w:t>
      </w:r>
      <w:r>
        <w:t>{"father_history_heard": true}</w:t>
      </w:r>
    </w:p>
    <w:p>
      <w:pPr>
        <w:pStyle w:val="Heading3"/>
      </w:pPr>
      <w:r>
        <w:t>「老爹知道你在这里吗？」 〔c_father_semyon〕</w:t>
      </w:r>
    </w:p>
    <w:p>
      <w:pPr>
        <w:spacing w:after="60"/>
      </w:pPr>
      <w:r>
        <w:rPr>
          <w:color w:val="6E746B"/>
          <w:sz w:val="16"/>
        </w:rPr>
        <w:t>data/campaign.json · actions.father_semyon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「老谢把你母亲和你送到 D-6 的入口，后来又送我的信去找过北线的人。他没有进过星城，也不知道封闭后的入口在哪里。」</w:t>
      </w:r>
    </w:p>
    <w:p>
      <w:r>
        <w:t>父亲慢慢合上工作簿。</w:t>
      </w:r>
    </w:p>
    <w:p>
      <w:r>
        <w:t>「后来能通人了，我却还是拖着。是他照顾你长大。我应该亲口向他认错。」</w:t>
      </w:r>
    </w:p>
    <w:p>
      <w:r>
        <w:rPr>
          <w:b/>
        </w:rPr>
        <w:t>写入状态：</w:t>
      </w:r>
      <w:r>
        <w:t>{"father_semyon": true}</w:t>
      </w:r>
    </w:p>
    <w:p>
      <w:pPr>
        <w:pStyle w:val="Heading3"/>
      </w:pPr>
      <w:r>
        <w:t>「我和母亲在地下过得很难。我还不知道该怎么原谅你。」 〔c_father_truth〕</w:t>
      </w:r>
    </w:p>
    <w:p>
      <w:pPr>
        <w:spacing w:after="60"/>
      </w:pPr>
      <w:r>
        <w:rPr>
          <w:color w:val="6E746B"/>
          <w:sz w:val="16"/>
        </w:rPr>
        <w:t>data/campaign.json · actions.father_truth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父亲低下头，过了一会儿才点头。</w:t>
      </w:r>
    </w:p>
    <w:p>
      <w:r>
        <w:t>「你不用今天就原谅我。愿意的话，先把你的事讲给我听。」</w:t>
      </w:r>
    </w:p>
    <w:p>
      <w:r>
        <w:rPr>
          <w:b/>
        </w:rPr>
        <w:t>写入状态：</w:t>
      </w:r>
      <w:r>
        <w:t>{"father_answered": true}</w:t>
      </w:r>
    </w:p>
    <w:p>
      <w:pPr>
        <w:pStyle w:val="Heading3"/>
      </w:pPr>
      <w:r>
        <w:t>「我恨你。老爹替你过了二十年。」 〔c_father_anger〕</w:t>
      </w:r>
    </w:p>
    <w:p>
      <w:pPr>
        <w:spacing w:after="60"/>
      </w:pPr>
      <w:r>
        <w:rPr>
          <w:color w:val="6E746B"/>
          <w:sz w:val="16"/>
        </w:rPr>
        <w:t>data/campaign.json · actions.father_anger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父亲伸出的手停在桌边，慢慢收了回去。</w:t>
      </w:r>
    </w:p>
    <w:p>
      <w:r>
        <w:t>「是老谢把你养大的。你和你母亲最需要我的时候，我一直留在这里。你恨我，我没有资格怪你。」</w:t>
      </w:r>
    </w:p>
    <w:p>
      <w:r>
        <w:t>他把椅子往后挪开一些。</w:t>
      </w:r>
    </w:p>
    <w:p>
      <w:r>
        <w:t>「你不想现在谈，我们就先不谈。你愿意问的时候，我会在这里。」</w:t>
      </w:r>
    </w:p>
    <w:p>
      <w:r>
        <w:rPr>
          <w:b/>
        </w:rPr>
        <w:t>写入状态：</w:t>
      </w:r>
      <w:r>
        <w:t>{"father_angry": true, "father_answered": true}</w:t>
      </w:r>
    </w:p>
    <w:p>
      <w:pPr>
        <w:pStyle w:val="Heading3"/>
      </w:pPr>
      <w:r>
        <w:t>先不回答，坐下来喝一口水。 〔c_father_quiet〕</w:t>
      </w:r>
    </w:p>
    <w:p>
      <w:pPr>
        <w:spacing w:after="60"/>
      </w:pPr>
      <w:r>
        <w:rPr>
          <w:color w:val="6E746B"/>
          <w:sz w:val="16"/>
        </w:rPr>
        <w:t>data/campaign.json · actions.father_quiet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你在桌边坐下，捧住那只掉了瓷的搪瓷杯。父亲没有再追问。仪表的指针在他背后缓慢摆动，过了很久，他才问起你这些年怎么过来的。</w:t>
      </w:r>
    </w:p>
    <w:p>
      <w:r>
        <w:rPr>
          <w:b/>
        </w:rPr>
        <w:t>写入状态：</w:t>
      </w:r>
      <w:r>
        <w:t>{"father_answered": true, "father_quiet": true}</w:t>
      </w:r>
    </w:p>
    <w:p>
      <w:pPr>
        <w:pStyle w:val="Heading3"/>
      </w:pPr>
      <w:r>
        <w:t>「你们在这里到底做什么？」 〔c_father_work〕</w:t>
      </w:r>
    </w:p>
    <w:p>
      <w:pPr>
        <w:spacing w:after="60"/>
      </w:pPr>
      <w:r>
        <w:rPr>
          <w:color w:val="6E746B"/>
          <w:sz w:val="16"/>
        </w:rPr>
        <w:t>data/campaign.json · actions.father_work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「我负责接收机校准、测控设备和线路维护。设施里还有供电班、材料实验室和低温库，各有各的技术人员。」</w:t>
      </w:r>
    </w:p>
    <w:p>
      <w:r>
        <w:t>父亲翻开故障簿，给你看停机检修的记录。</w:t>
      </w:r>
    </w:p>
    <w:p>
      <w:r>
        <w:t>「确实还有人在研究重返轨道，不过离实现很远。眼下大部分人忙的是让供电、通风和供暖撑过这个冬天。我也一样。」</w:t>
      </w:r>
    </w:p>
    <w:p>
      <w:pPr>
        <w:pStyle w:val="Heading3"/>
      </w:pPr>
      <w:r>
        <w:t>「你说写过信，信在哪里？」 〔c_letter_accept〕</w:t>
      </w:r>
    </w:p>
    <w:p>
      <w:pPr>
        <w:spacing w:after="60"/>
      </w:pPr>
      <w:r>
        <w:rPr>
          <w:color w:val="6E746B"/>
          <w:sz w:val="16"/>
        </w:rPr>
        <w:t>data/campaign.json · actions.letter_accept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letter_job 时，还需 已满足 father_answered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「北边转移档案里有退回邮袋，寄给你母亲的那封也在。你愿意就拿来看。」</w:t>
      </w:r>
    </w:p>
    <w:p>
      <w:r>
        <w:t>父亲把抽屉推回去。</w:t>
      </w:r>
    </w:p>
    <w:p>
      <w:r>
        <w:t>「我欠你们的，还得由我自己回答。你看完，再决定要不要带给老谢。」</w:t>
      </w:r>
    </w:p>
    <w:p>
      <w:r>
        <w:rPr>
          <w:b/>
        </w:rPr>
        <w:t>写入状态：</w:t>
      </w:r>
      <w:r>
        <w:t>{"letter_job": true}</w:t>
      </w:r>
    </w:p>
    <w:p>
      <w:pPr>
        <w:pStyle w:val="Heading3"/>
      </w:pPr>
      <w:r>
        <w:t>「我把原信带给老爹，不替你解释。」 〔c_letter_plain〕</w:t>
      </w:r>
    </w:p>
    <w:p>
      <w:pPr>
        <w:spacing w:after="60"/>
      </w:pPr>
      <w:r>
        <w:rPr>
          <w:color w:val="6E746B"/>
          <w:sz w:val="16"/>
        </w:rPr>
        <w:t>data/campaign.json · actions.letter_plain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「好。你不欠我一句好话。」</w:t>
      </w:r>
    </w:p>
    <w:p>
      <w:r>
        <w:t>父亲给接收机换上一份备用电池，将旧信交给你。你答应带信，没答应原谅；信的原话会留下。</w:t>
      </w:r>
    </w:p>
    <w:p>
      <w:r>
        <w:rPr>
          <w:b/>
        </w:rPr>
        <w:t>写入状态：</w:t>
      </w:r>
      <w:r>
        <w:t>{"letter_done": true, "letter_plain":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3"/>
      </w:pPr>
      <w:r>
        <w:t>「我会附上今天见面的经过，也写清你后来没再来。」 〔c_letter_note〕</w:t>
      </w:r>
    </w:p>
    <w:p>
      <w:pPr>
        <w:spacing w:after="60"/>
      </w:pPr>
      <w:r>
        <w:rPr>
          <w:color w:val="6E746B"/>
          <w:sz w:val="16"/>
        </w:rPr>
        <w:t>data/campaign.json · actions.letter_note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父亲听你念完补记，没有删掉那句责问。</w:t>
      </w:r>
    </w:p>
    <w:p>
      <w:r>
        <w:t>「就按你写的。」</w:t>
      </w:r>
    </w:p>
    <w:p>
      <w:r>
        <w:t>他交出旧信和一份路上用的备用电池。二十年的空白没有补上，至少这一次，回信要写全。</w:t>
      </w:r>
    </w:p>
    <w:p>
      <w:r>
        <w:rPr>
          <w:b/>
        </w:rPr>
        <w:t>写入状态：</w:t>
      </w:r>
      <w:r>
        <w:t>{"letter_done": true, "letter_note":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3"/>
      </w:pPr>
      <w:r>
        <w:t>取出母亲的照片，让他看看。 〔c_father_photo〕</w:t>
      </w:r>
    </w:p>
    <w:p>
      <w:pPr>
        <w:spacing w:after="60"/>
      </w:pPr>
      <w:r>
        <w:rPr>
          <w:color w:val="6E746B"/>
          <w:sz w:val="16"/>
        </w:rPr>
        <w:t>data/campaign.json · actions.father_photo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star_access；持有 母亲的照片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父亲接过照片，拇指停在背面的铅笔字上。</w:t>
      </w:r>
    </w:p>
    <w:p>
      <w:r>
        <w:t>「这是她的字。那天在河边，她嫌我站得太直，非让我把领口松开。」</w:t>
      </w:r>
    </w:p>
    <w:p>
      <w:r>
        <w:t>他看了很久，才将照片平放到你面前。</w:t>
      </w:r>
    </w:p>
    <w:p>
      <w:r>
        <w:t>「她后来……是不是吃了很多苦？」</w:t>
      </w:r>
    </w:p>
    <w:p>
      <w:r>
        <w:t>你告诉他母亲在地下第四年病死，老爹一直陪着你。父亲低下头，眼泪落在工作服袖口上。过了一会儿，他将照片交还给你，你把它小心收回衣袋。</w:t>
      </w:r>
    </w:p>
    <w:p>
      <w:r>
        <w:rPr>
          <w:b/>
        </w:rPr>
        <w:t>写入状态：</w:t>
      </w:r>
      <w:r>
        <w:t>{"father_photo_seen": true}</w:t>
      </w:r>
    </w:p>
    <w:p>
      <w:pPr>
        <w:pStyle w:val="Heading2"/>
      </w:pPr>
      <w:r>
        <w:t>远程通信台 〔star_radio〕</w:t>
      </w:r>
    </w:p>
    <w:p>
      <w:pPr>
        <w:spacing w:after="60"/>
      </w:pPr>
      <w:r>
        <w:rPr>
          <w:color w:val="6E746B"/>
          <w:sz w:val="16"/>
        </w:rPr>
        <w:t>data/campaign.json · interactions.star_radio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远程接收台上放着一段北方英语报码，设备只在监听。列夫留下纸条：可以试发不含位置的气象信息；基地坐标的发送权限仍由值班组保管。</w:t>
      </w:r>
    </w:p>
    <w:p>
      <w:pPr>
        <w:pStyle w:val="Heading3"/>
      </w:pPr>
      <w:r>
        <w:t>只接收，听清对方的身份 〔c_star_listen〕</w:t>
      </w:r>
    </w:p>
    <w:p>
      <w:pPr>
        <w:spacing w:after="60"/>
      </w:pPr>
      <w:r>
        <w:rPr>
          <w:color w:val="6E746B"/>
          <w:sz w:val="16"/>
        </w:rPr>
        <w:t>data/campaign.json · actions.star_listen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录音中的声音自称美国海军潜艇「自由号」，正在巴伦支海活动，要求交换身份与位置。它是否代表仍然存在的政府，没有证据。</w:t>
      </w:r>
    </w:p>
    <w:p>
      <w:r>
        <w:t>值班记录提醒：潜艇到不了莫斯科，这只是远程无线电接触，补给与接应都不能靠一句广播作保证。</w:t>
      </w:r>
    </w:p>
    <w:p>
      <w:r>
        <w:rPr>
          <w:b/>
        </w:rPr>
        <w:t>写入状态：</w:t>
      </w:r>
      <w:r>
        <w:t>{"sub_signal": true}</w:t>
      </w:r>
    </w:p>
    <w:p>
      <w:pPr>
        <w:pStyle w:val="Heading3"/>
      </w:pPr>
      <w:r>
        <w:t>先交换气象和呼号，不发送基地坐标 〔c_star_reply〕</w:t>
      </w:r>
    </w:p>
    <w:p>
      <w:pPr>
        <w:spacing w:after="60"/>
      </w:pPr>
      <w:r>
        <w:rPr>
          <w:color w:val="6E746B"/>
          <w:sz w:val="16"/>
        </w:rPr>
        <w:t>data/campaign.json · actions.star_reply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sub_signal；尚未满足 coordinates_proposed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你与列夫逐字核对气象稿，只发呼号、风向和气压，不发基地位置。</w:t>
      </w:r>
    </w:p>
    <w:p>
      <w:r>
        <w:t>对方回传一段新的天气记录。你们把这次通信记为试联，没有把它当成已经得到救援。</w:t>
      </w:r>
    </w:p>
    <w:p>
      <w:r>
        <w:rPr>
          <w:b/>
        </w:rPr>
        <w:t>写入状态：</w:t>
      </w:r>
      <w:r>
        <w:t>{"cautious_signal": true}</w:t>
      </w:r>
    </w:p>
    <w:p>
      <w:pPr>
        <w:pStyle w:val="Heading3"/>
      </w:pPr>
      <w:r>
        <w:t>向值班组提交坐标交换提议，承担风险 〔c_star_coordinates〕</w:t>
      </w:r>
    </w:p>
    <w:p>
      <w:pPr>
        <w:spacing w:after="60"/>
      </w:pPr>
      <w:r>
        <w:rPr>
          <w:color w:val="6E746B"/>
          <w:sz w:val="16"/>
        </w:rPr>
        <w:t>data/campaign.json · actions.star_coordinates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sub_signal；尚未满足 cautious_signal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列夫没有让你直接碰坐标发报键。他把你的提议交给值班组，等待授权。</w:t>
      </w:r>
    </w:p>
    <w:p>
      <w:r>
        <w:t>听证后，小组决定以一次位置交换试探对方；你在建议人一栏签字。这份风险从此也记在你的名下。</w:t>
      </w:r>
    </w:p>
    <w:p>
      <w:r>
        <w:rPr>
          <w:b/>
        </w:rPr>
        <w:t>写入状态：</w:t>
      </w:r>
      <w:r>
        <w:t>{"coordinates_proposed": true}</w:t>
      </w:r>
    </w:p>
    <w:p>
      <w:pPr>
        <w:pStyle w:val="Heading3"/>
      </w:pPr>
      <w:r>
        <w:t>与北线复读观测时刻，测试中继 〔c_weather_test〕</w:t>
      </w:r>
    </w:p>
    <w:p>
      <w:pPr>
        <w:spacing w:after="60"/>
      </w:pPr>
      <w:r>
        <w:rPr>
          <w:color w:val="6E746B"/>
          <w:sz w:val="16"/>
        </w:rPr>
        <w:t>data/campaign.json · actions.weather_test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谢契值守回读时刻，公社联络台补上气压。你重复每个报数，将不清楚的一段留空，等待下次核实。</w:t>
      </w:r>
    </w:p>
    <w:p>
      <w:r>
        <w:rPr>
          <w:b/>
        </w:rPr>
        <w:t>写入状态：</w:t>
      </w:r>
      <w:r>
        <w:t>{"weather_ready": true}</w:t>
      </w:r>
    </w:p>
    <w:p>
      <w:pPr>
        <w:pStyle w:val="Heading2"/>
      </w:pPr>
      <w:r>
        <w:t>离开还是留下 / 联络值班台 〔star_exit〕</w:t>
      </w:r>
    </w:p>
    <w:p>
      <w:pPr>
        <w:spacing w:after="60"/>
      </w:pPr>
      <w:r>
        <w:rPr>
          <w:color w:val="6E746B"/>
          <w:sz w:val="16"/>
        </w:rPr>
        <w:t>data/campaign.json · interactions.star_exit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父亲在等你的回答。轨道测控仍需要人，地下的水和药也仍需要人。</w:t>
      </w:r>
    </w:p>
    <w:p>
      <w:pPr>
        <w:pStyle w:val="Heading3"/>
      </w:pPr>
      <w:r>
        <w:t>留下来，接过一班测控值守 〔c_ending_starcity〕</w:t>
      </w:r>
    </w:p>
    <w:p>
      <w:pPr>
        <w:spacing w:after="60"/>
      </w:pPr>
      <w:r>
        <w:rPr>
          <w:color w:val="6E746B"/>
          <w:sz w:val="16"/>
        </w:rPr>
        <w:t>data/campaign.json · actions.ending_starcity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"starcity"</w:t>
      </w:r>
    </w:p>
    <w:p>
      <w:pPr>
        <w:pStyle w:val="Heading3"/>
      </w:pPr>
      <w:r>
        <w:t>把净水维修资料和回信带回 D-6 〔c_ending_bridge〕</w:t>
      </w:r>
    </w:p>
    <w:p>
      <w:pPr>
        <w:spacing w:after="60"/>
      </w:pPr>
      <w:r>
        <w:rPr>
          <w:color w:val="6E746B"/>
          <w:sz w:val="16"/>
        </w:rPr>
        <w:t>data/campaign.json · actions.ending_bridge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"bridge"</w:t>
      </w:r>
    </w:p>
    <w:p>
      <w:pPr>
        <w:pStyle w:val="Heading3"/>
      </w:pPr>
      <w:r>
        <w:t>以谨慎的远程联络继续联系外面的幸存者 〔c_ending_signal〕</w:t>
      </w:r>
    </w:p>
    <w:p>
      <w:pPr>
        <w:spacing w:after="60"/>
      </w:pPr>
      <w:r>
        <w:rPr>
          <w:color w:val="6E746B"/>
          <w:sz w:val="16"/>
        </w:rPr>
        <w:t>data/campaign.json · actions.ending_signal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cautious_signal；已满足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"signal"</w:t>
      </w:r>
    </w:p>
    <w:p>
      <w:pPr>
        <w:pStyle w:val="Heading3"/>
      </w:pPr>
      <w:r>
        <w:t>继续等待北方的回信，承担发出坐标后的结果 〔c_ending_ocean〕</w:t>
      </w:r>
    </w:p>
    <w:p>
      <w:pPr>
        <w:spacing w:after="60"/>
      </w:pPr>
      <w:r>
        <w:rPr>
          <w:color w:val="6E746B"/>
          <w:sz w:val="16"/>
        </w:rPr>
        <w:t>data/campaign.json · actions.ending_ocean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coordinates_proposed；已满足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"ocean"</w:t>
      </w:r>
    </w:p>
    <w:p>
      <w:pPr>
        <w:pStyle w:val="Heading3"/>
      </w:pPr>
      <w:r>
        <w:t>留下维护不交换基地坐标的观测网络 〔c_ending_weather〕</w:t>
      </w:r>
    </w:p>
    <w:p>
      <w:pPr>
        <w:spacing w:after="60"/>
      </w:pPr>
      <w:r>
        <w:rPr>
          <w:color w:val="6E746B"/>
          <w:sz w:val="16"/>
        </w:rPr>
        <w:t>data/campaign.json · actions.ending_weather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weather_done【已完成“每一站的天气”】；已满足 father_met【旧版曾与父亲见面；v23内部不开放】；已满足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"weather"</w:t>
      </w:r>
    </w:p>
    <w:p>
      <w:pPr>
        <w:pStyle w:val="Heading3"/>
      </w:pPr>
      <w:r>
        <w:t>带着核实的维修、人员与录音记录回到地下各站 〔c_ending_records〕</w:t>
      </w:r>
    </w:p>
    <w:p>
      <w:pPr>
        <w:spacing w:after="60"/>
      </w:pPr>
      <w:r>
        <w:rPr>
          <w:color w:val="6E746B"/>
          <w:sz w:val="16"/>
        </w:rPr>
        <w:t>data/campaign.json · actions.ending_records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pressure_done【已完成“水压留下的刻度”】；已满足 names_done【已完成“被误报的休养者”】；已满足 labels_done【已完成“无名的盒子”】；已满足 father_met【旧版曾与父亲见面；v23内部不开放】；已满足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"records"</w:t>
      </w:r>
    </w:p>
    <w:p>
      <w:pPr>
        <w:pStyle w:val="Heading3"/>
      </w:pPr>
      <w:r>
        <w:t>回到公社，在自己的铺位安顿下来。 〔c_finish_commune〕</w:t>
      </w:r>
    </w:p>
    <w:p>
      <w:pPr>
        <w:spacing w:after="60"/>
      </w:pPr>
      <w:r>
        <w:rPr>
          <w:color w:val="6E746B"/>
          <w:sz w:val="16"/>
        </w:rPr>
        <w:t>data/campaign.json · actions.finish_commune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"commune"</w:t>
      </w:r>
    </w:p>
    <w:p>
      <w:pPr>
        <w:pStyle w:val="Heading3"/>
      </w:pPr>
      <w:r>
        <w:t>回到谢契，接下一班北线轮值。 〔c_finish_sech〕</w:t>
      </w:r>
    </w:p>
    <w:p>
      <w:pPr>
        <w:spacing w:after="60"/>
      </w:pPr>
      <w:r>
        <w:rPr>
          <w:color w:val="6E746B"/>
          <w:sz w:val="16"/>
        </w:rPr>
        <w:t>data/campaign.json · actions.finish_sech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"sech"</w:t>
      </w:r>
    </w:p>
    <w:p>
      <w:pPr>
        <w:pStyle w:val="Heading3"/>
      </w:pPr>
      <w:r>
        <w:t>回到公社，长期负责工人的回信窗口。 〔c_finish_workers〕</w:t>
      </w:r>
    </w:p>
    <w:p>
      <w:pPr>
        <w:spacing w:after="60"/>
      </w:pPr>
      <w:r>
        <w:rPr>
          <w:color w:val="6E746B"/>
          <w:sz w:val="16"/>
        </w:rPr>
        <w:t>data/campaign.json · actions.finish_workers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workers_done【已完成“把选择留在纸上”】；已满足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"workers"</w:t>
      </w:r>
    </w:p>
    <w:p>
      <w:pPr>
        <w:pStyle w:val="Heading3"/>
      </w:pPr>
      <w:r>
        <w:t>回到谢契，维持已经验收的北线巡轨。 〔c_finish_rail〕</w:t>
      </w:r>
    </w:p>
    <w:p>
      <w:pPr>
        <w:spacing w:after="60"/>
      </w:pPr>
      <w:r>
        <w:rPr>
          <w:color w:val="6E746B"/>
          <w:sz w:val="16"/>
        </w:rPr>
        <w:t>data/campaign.json · actions.finish_rail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"rail"</w:t>
      </w:r>
    </w:p>
    <w:p>
      <w:pPr>
        <w:pStyle w:val="Heading3"/>
      </w:pPr>
      <w:r>
        <w:t>把沿线联络接成接送居民和药品的车队。 〔c_finish_caravan〕</w:t>
      </w:r>
    </w:p>
    <w:p>
      <w:pPr>
        <w:spacing w:after="60"/>
      </w:pPr>
      <w:r>
        <w:rPr>
          <w:color w:val="6E746B"/>
          <w:sz w:val="16"/>
        </w:rPr>
        <w:t>data/campaign.json · actions.finish_caravan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radio_fixed【已恢复谢契短波电台】；已满足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"caravan"</w:t>
      </w:r>
    </w:p>
    <w:p>
      <w:pPr>
        <w:pStyle w:val="Heading3"/>
      </w:pPr>
      <w:r>
        <w:t>回公社与安娜一起等下一次探视车。 〔c_finish_anna〕</w:t>
      </w:r>
    </w:p>
    <w:p>
      <w:pPr>
        <w:spacing w:after="60"/>
      </w:pPr>
      <w:r>
        <w:rPr>
          <w:color w:val="6E746B"/>
          <w:sz w:val="16"/>
        </w:rPr>
        <w:t>data/campaign.json · actions.finish_anna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anna_reunited【旧版探视完成记录；不是新版救援结果】；已满足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"anna"</w:t>
      </w:r>
    </w:p>
    <w:p>
      <w:pPr>
        <w:pStyle w:val="Heading3"/>
      </w:pPr>
      <w:r>
        <w:t>回到 D-6，把这一路的事讲给老爹听。 〔c_finish_home〕</w:t>
      </w:r>
    </w:p>
    <w:p>
      <w:pPr>
        <w:spacing w:after="60"/>
      </w:pPr>
      <w:r>
        <w:rPr>
          <w:color w:val="6E746B"/>
          <w:sz w:val="16"/>
        </w:rPr>
        <w:t>data/campaign.json · actions.finish_home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"home"</w:t>
      </w:r>
    </w:p>
    <w:p>
      <w:pPr>
        <w:pStyle w:val="Heading3"/>
      </w:pPr>
      <w:r>
        <w:t>带着自己的见闻回到 D-6，面对那次拘捕留下的事。 〔c_finish_tea〕</w:t>
      </w:r>
    </w:p>
    <w:p>
      <w:pPr>
        <w:spacing w:after="60"/>
      </w:pPr>
      <w:r>
        <w:rPr>
          <w:color w:val="6E746B"/>
          <w:sz w:val="16"/>
        </w:rPr>
        <w:t>data/campaign.json · actions.finish_tea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arrested_veteran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"tea"</w:t>
      </w:r>
    </w:p>
    <w:p>
      <w:pPr>
        <w:pStyle w:val="Heading2"/>
      </w:pPr>
      <w:r>
        <w:t>列夫 / 星城测控技术员 〔star_technician〕</w:t>
      </w:r>
    </w:p>
    <w:p>
      <w:pPr>
        <w:spacing w:after="60"/>
      </w:pPr>
      <w:r>
        <w:rPr>
          <w:color w:val="6E746B"/>
          <w:sz w:val="16"/>
        </w:rPr>
        <w:t>data/campaign.json · interactions.star_technician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列夫从接收机上卸下一盘褪色的磁带，小心收进盒里。</w:t>
      </w:r>
    </w:p>
    <w:p>
      <w:r>
        <w:t>「这层在地下四十米，天线的信号通过电缆引下来。接收设备还在工作，旧录音带倒是一天比一天难保存。我管录音、校准和转录，接收线路由测控技术班维护。你要查广播，可以先从这些值班记录看起。」</w:t>
      </w:r>
    </w:p>
    <w:p>
      <w:r>
        <w:rPr>
          <w:b/>
        </w:rPr>
        <w:t>开场变化 1：</w:t>
      </w:r>
      <w:r>
        <w:t>状态 tape_done【已完成“保留那一段静默”】 为真</w:t>
      </w:r>
    </w:p>
    <w:p>
      <w:r>
        <w:t>列夫把录音副本装进新盒，在标签上写下原录音日期和转录时间。</w:t>
      </w:r>
    </w:p>
    <w:p>
      <w:r>
        <w:t>「原带以后尽量少放，查阅就用这份副本。这样再过几年，后来的人也还能听清里面说了什么。」</w:t>
      </w:r>
    </w:p>
    <w:p>
      <w:pPr>
        <w:pStyle w:val="Heading3"/>
      </w:pPr>
      <w:r>
        <w:t>「我帮你校准这盘带子。」 〔c_tape_accept〕</w:t>
      </w:r>
    </w:p>
    <w:p>
      <w:pPr>
        <w:spacing w:after="60"/>
      </w:pPr>
      <w:r>
        <w:rPr>
          <w:color w:val="6E746B"/>
          <w:sz w:val="16"/>
        </w:rPr>
        <w:t>data/campaign.json · actions.tape_accept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「先读通信室东墙的基准卡，再调同室校准台。磁带最后有一段战前家属留言，声音有些变调。先核原速，别凭耳朵猜。」</w:t>
      </w:r>
    </w:p>
    <w:p>
      <w:r>
        <w:rPr>
          <w:b/>
        </w:rPr>
        <w:t>写入状态：</w:t>
      </w:r>
      <w:r>
        <w:t>{"tape_job": true}</w:t>
      </w:r>
    </w:p>
    <w:p>
      <w:pPr>
        <w:pStyle w:val="Heading3"/>
      </w:pPr>
      <w:r>
        <w:t>把原带、副本与校准记录交给列夫 〔c_tape_return〕</w:t>
      </w:r>
    </w:p>
    <w:p>
      <w:pPr>
        <w:spacing w:after="60"/>
      </w:pPr>
      <w:r>
        <w:rPr>
          <w:color w:val="6E746B"/>
          <w:sz w:val="16"/>
        </w:rPr>
        <w:t>data/campaign.json · actions.tape_return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列夫锁好原带，戴上耳机听完副本，又核过你记下的校准参数。</w:t>
      </w:r>
    </w:p>
    <w:p>
      <w:r>
        <w:t>「这次清楚多了，录音中间的停顿也留着。以后查阅就用副本，原带可以少受些磨损。」</w:t>
      </w:r>
    </w:p>
    <w:p>
      <w:r>
        <w:t>他把副本编号记进目录，按维护工时签出四发制式弹交给你。</w:t>
      </w:r>
    </w:p>
    <w:p>
      <w:r>
        <w:rPr>
          <w:b/>
        </w:rPr>
        <w:t>写入状态：</w:t>
      </w:r>
      <w:r>
        <w:t>{"tape_done": true}</w:t>
      </w:r>
    </w:p>
    <w:p>
      <w:r>
        <w:rPr>
          <w:b/>
        </w:rPr>
        <w:t>子弹报酬：</w:t>
      </w:r>
      <w:r>
        <w:t>{"military": 4.0}</w:t>
      </w:r>
    </w:p>
    <w:p>
      <w:r>
        <w:rPr>
          <w:b/>
        </w:rPr>
        <w:t>新增刊物答谢：</w:t>
      </w:r>
      <w:r>
        <w:t>列夫把这次整理好的录音摘记给你留了一份：《北线沿途》：录音里的停顿</w:t>
      </w:r>
    </w:p>
    <w:p>
      <w:pPr>
        <w:pStyle w:val="Heading3"/>
      </w:pPr>
      <w:r>
        <w:t>「这么大的设施，只剩这个厅在工作？」 〔c_tech_scale〕</w:t>
      </w:r>
    </w:p>
    <w:p>
      <w:pPr>
        <w:spacing w:after="60"/>
      </w:pPr>
      <w:r>
        <w:rPr>
          <w:color w:val="6E746B"/>
          <w:sz w:val="16"/>
        </w:rPr>
        <w:t>data/campaign.json · actions.tech_scale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「这里往下还有材料实验室、低温库、生活舱和供电舱，有些仍在用，有些因为缺人缺电封闭了。」</w:t>
      </w:r>
    </w:p>
    <w:p>
      <w:r>
        <w:t>列夫指着剖面图。</w:t>
      </w:r>
    </w:p>
    <w:p>
      <w:r>
        <w:t>「目前你只能去外侧检修区和测控区，其他区域有门禁。供电也优先保障正在使用的房间。」</w:t>
      </w:r>
    </w:p>
    <w:p>
      <w:pPr>
        <w:pStyle w:val="Heading3"/>
      </w:pPr>
      <w:r>
        <w:t>「能不能把各站的天气连起来？」 〔c_weather_accept〕</w:t>
      </w:r>
    </w:p>
    <w:p>
      <w:pPr>
        <w:spacing w:after="60"/>
      </w:pPr>
      <w:r>
        <w:rPr>
          <w:color w:val="6E746B"/>
          <w:sz w:val="16"/>
        </w:rPr>
        <w:t>data/campaign.json · actions.weather_accept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列夫铺开观测表。</w:t>
      </w:r>
    </w:p>
    <w:p>
      <w:r>
        <w:t>「能先连现有的台。先校通信室的钟，再用手摇机给中继接收回路供电，和北线对一次时。别急着许诺覆盖整个地表。」</w:t>
      </w:r>
    </w:p>
    <w:p>
      <w:r>
        <w:rPr>
          <w:b/>
        </w:rPr>
        <w:t>写入状态：</w:t>
      </w:r>
      <w:r>
        <w:t>{"weather_job": true}</w:t>
      </w:r>
    </w:p>
    <w:p>
      <w:pPr>
        <w:pStyle w:val="Heading3"/>
      </w:pPr>
      <w:r>
        <w:t>向列夫交回校时与联络回执 〔c_weather_return〕</w:t>
      </w:r>
    </w:p>
    <w:p>
      <w:pPr>
        <w:spacing w:after="60"/>
      </w:pPr>
      <w:r>
        <w:rPr>
          <w:color w:val="6E746B"/>
          <w:sz w:val="16"/>
        </w:rPr>
        <w:t>data/campaign.json · actions.weather_return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列夫核过测试记录，在图上圈出尚未接通的站点。</w:t>
      </w:r>
    </w:p>
    <w:p>
      <w:r>
        <w:t>「已接通的按这个时刻报数，收不到信号的路段继续标空。下一步得查那几处中继，修通以前，不能告诉路上的人那里也有天气预报。」</w:t>
      </w:r>
    </w:p>
    <w:p>
      <w:r>
        <w:t>他收好联络回执，在完成栏签字。</w:t>
      </w:r>
    </w:p>
    <w:p>
      <w:r>
        <w:rPr>
          <w:b/>
        </w:rPr>
        <w:t>写入状态：</w:t>
      </w:r>
      <w:r>
        <w:t>{"weather_done": true}</w:t>
      </w:r>
    </w:p>
    <w:p>
      <w:pPr>
        <w:pStyle w:val="Heading3"/>
      </w:pPr>
      <w:r>
        <w:t>「那些没标签的带盒，需要查移交单吗？」 〔c_archive_labels_accept〕</w:t>
      </w:r>
    </w:p>
    <w:p>
      <w:pPr>
        <w:spacing w:after="60"/>
      </w:pPr>
      <w:r>
        <w:rPr>
          <w:color w:val="6E746B"/>
          <w:sz w:val="16"/>
        </w:rPr>
        <w:t>data/campaign.json · actions.archive_labels_accept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labels_job 时，还需 已满足 tape_done【已完成“保留那一段静默”】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「要查。我能听出是录音，听不出原来归哪个项目。」</w:t>
      </w:r>
    </w:p>
    <w:p>
      <w:r>
        <w:t>列夫将空标签推过来。</w:t>
      </w:r>
    </w:p>
    <w:p>
      <w:r>
        <w:t>「先去北侧转移档案核移交单，再回通信室东墙的带盒架，按编号比对。有依据的才写，查不到的单列出来。」</w:t>
      </w:r>
    </w:p>
    <w:p>
      <w:r>
        <w:rPr>
          <w:b/>
        </w:rPr>
        <w:t>写入状态：</w:t>
      </w:r>
      <w:r>
        <w:t>{"labels_job": true}</w:t>
      </w:r>
    </w:p>
    <w:p>
      <w:pPr>
        <w:pStyle w:val="Heading3"/>
      </w:pPr>
      <w:r>
        <w:t>把有依据的标签和未确认列表交给列夫 〔c_archive_labels_return〕</w:t>
      </w:r>
    </w:p>
    <w:p>
      <w:pPr>
        <w:spacing w:after="60"/>
      </w:pPr>
      <w:r>
        <w:rPr>
          <w:color w:val="6E746B"/>
          <w:sz w:val="16"/>
        </w:rPr>
        <w:t>data/campaign.json · actions.archive_labels_return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列夫按移交单核过标签，把仍然不明的几盒单独放回柜里。</w:t>
      </w:r>
    </w:p>
    <w:p>
      <w:r>
        <w:t>「这几盒留待下次查。已经查明的，后来的人终于找得到原记录了。」</w:t>
      </w:r>
    </w:p>
    <w:p>
      <w:r>
        <w:t>他签好维护班的工时单，将给帮工留的补给交给你。</w:t>
      </w:r>
    </w:p>
    <w:p>
      <w:r>
        <w:rPr>
          <w:b/>
        </w:rPr>
        <w:t>写入状态：</w:t>
      </w:r>
      <w:r>
        <w:t>{"labels_done":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2"/>
      </w:pPr>
      <w:r>
        <w:t>通信室 / 基准卡与带盘 〔star_tape〕</w:t>
      </w:r>
    </w:p>
    <w:p>
      <w:pPr>
        <w:spacing w:after="60"/>
      </w:pPr>
      <w:r>
        <w:rPr>
          <w:color w:val="6E746B"/>
          <w:sz w:val="16"/>
        </w:rPr>
        <w:t>data/campaign.json · interactions.star_tape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两种速度刻度并列印在卡上，当前设备栏只圈出其中一组。原带装在防尘盒里。</w:t>
      </w:r>
    </w:p>
    <w:p>
      <w:pPr>
        <w:pStyle w:val="Heading3"/>
      </w:pPr>
      <w:r>
        <w:t>核对带盘速度与基准音记录 〔c_tape_read〕</w:t>
      </w:r>
    </w:p>
    <w:p>
      <w:pPr>
        <w:spacing w:after="60"/>
      </w:pPr>
      <w:r>
        <w:rPr>
          <w:color w:val="6E746B"/>
          <w:sz w:val="16"/>
        </w:rPr>
        <w:t>data/campaign.json · actions.tape_read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tape_job【已接取“保留那一段静默”】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卡上写着 50 赫兹基准，9.5 厘米每秒。60 赫兹是另一套设备的刻度，转快了，人声会变尖。</w:t>
      </w:r>
    </w:p>
    <w:p>
      <w:r>
        <w:rPr>
          <w:b/>
        </w:rPr>
        <w:t>写入状态：</w:t>
      </w:r>
      <w:r>
        <w:t>{"tape_clue": true}</w:t>
      </w:r>
    </w:p>
    <w:p>
      <w:pPr>
        <w:pStyle w:val="Heading3"/>
      </w:pPr>
      <w:r>
        <w:t>按整点校时码调整观测钟 〔c_weather_clock〕</w:t>
      </w:r>
    </w:p>
    <w:p>
      <w:pPr>
        <w:spacing w:after="60"/>
      </w:pPr>
      <w:r>
        <w:rPr>
          <w:color w:val="6E746B"/>
          <w:sz w:val="16"/>
        </w:rPr>
        <w:t>data/campaign.json · actions.weather_clock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weather_job【已接取“每一站的天气”】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你把钟与接收的整点码对齐，标明误差。旧观测数据保留原时刻，不能为排得整齐而改写。</w:t>
      </w:r>
    </w:p>
    <w:p>
      <w:r>
        <w:rPr>
          <w:b/>
        </w:rPr>
        <w:t>写入状态：</w:t>
      </w:r>
      <w:r>
        <w:t>{"weather_clock": true}</w:t>
      </w:r>
    </w:p>
    <w:p>
      <w:pPr>
        <w:pStyle w:val="Heading3"/>
      </w:pPr>
      <w:r>
        <w:t>对照带盘标签，保留无法确认的空格 〔c_archive_labels_compare〕</w:t>
      </w:r>
    </w:p>
    <w:p>
      <w:pPr>
        <w:spacing w:after="60"/>
      </w:pPr>
      <w:r>
        <w:rPr>
          <w:color w:val="6E746B"/>
          <w:sz w:val="16"/>
        </w:rPr>
        <w:t>data/campaign.json · actions.archive_labels_compare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你按编号为对应的带盒写好标签。两个编号找不到移交页，便保留空标签，另记入未确认列表。</w:t>
      </w:r>
    </w:p>
    <w:p>
      <w:r>
        <w:rPr>
          <w:b/>
        </w:rPr>
        <w:t>写入状态：</w:t>
      </w:r>
      <w:r>
        <w:t>{"labels_checked": true}</w:t>
      </w:r>
    </w:p>
    <w:p>
      <w:pPr>
        <w:pStyle w:val="Heading2"/>
      </w:pPr>
      <w:r>
        <w:t>通信室 / 录音校准台 〔star_calibrator〕</w:t>
      </w:r>
    </w:p>
    <w:p>
      <w:pPr>
        <w:spacing w:after="60"/>
      </w:pPr>
      <w:r>
        <w:rPr>
          <w:color w:val="6E746B"/>
          <w:sz w:val="16"/>
        </w:rPr>
        <w:t>data/campaign.json · interactions.star_calibrator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台上放着一盘专供试调的校准带，刻度盘标有五十与六十赫兹两组基准。旧录音原带放在保护盒里，转录开关另有护盖。先按值班规程校准，再装入要复制的录音。</w:t>
      </w:r>
    </w:p>
    <w:p>
      <w:pPr>
        <w:pStyle w:val="Heading3"/>
      </w:pPr>
      <w:r>
        <w:t>用 60 赫兹刻度试调 〔c_tape_wrong〕</w:t>
      </w:r>
    </w:p>
    <w:p>
      <w:pPr>
        <w:spacing w:after="60"/>
      </w:pPr>
      <w:r>
        <w:rPr>
          <w:color w:val="6E746B"/>
          <w:sz w:val="16"/>
        </w:rPr>
        <w:t>data/campaign.json · actions.tape_wrong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tape_clue；尚未满足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校准带的基准音偏高，你停下试调，重新检查规程中的基准和带速。旧录音原带仍封在保护盒里，这次试调没有损伤或覆盖它。</w:t>
      </w:r>
    </w:p>
    <w:p>
      <w:pPr>
        <w:pStyle w:val="Heading3"/>
      </w:pPr>
      <w:r>
        <w:t>按 50 赫兹、9.5 厘米每秒校准 〔c_tape_calibrate〕</w:t>
      </w:r>
    </w:p>
    <w:p>
      <w:pPr>
        <w:spacing w:after="60"/>
      </w:pPr>
      <w:r>
        <w:rPr>
          <w:color w:val="6E746B"/>
          <w:sz w:val="16"/>
        </w:rPr>
        <w:t>data/campaign.json · actions.tape_calibrate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校准音回到标记处，张力指示稳定。你将旋钮位置登记，才装入原带。</w:t>
      </w:r>
    </w:p>
    <w:p>
      <w:r>
        <w:rPr>
          <w:b/>
        </w:rPr>
        <w:t>写入状态：</w:t>
      </w:r>
      <w:r>
        <w:t>{"tape_calibrated": true}</w:t>
      </w:r>
    </w:p>
    <w:p>
      <w:pPr>
        <w:pStyle w:val="Heading3"/>
      </w:pPr>
      <w:r>
        <w:t>以原速转录，保留断句和静默 〔c_tape_copy〕</w:t>
      </w:r>
    </w:p>
    <w:p>
      <w:pPr>
        <w:spacing w:after="60"/>
      </w:pPr>
      <w:r>
        <w:rPr>
          <w:color w:val="6E746B"/>
          <w:sz w:val="16"/>
        </w:rPr>
        <w:t>data/campaign.json · actions.tape_copy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带子里是一个孩子让父亲早点回家的留言，中间停了很久。你没有剪掉那段等候，把副本和原带分开放好。</w:t>
      </w:r>
    </w:p>
    <w:p>
      <w:r>
        <w:rPr>
          <w:b/>
        </w:rPr>
        <w:t>写入状态：</w:t>
      </w:r>
      <w:r>
        <w:t>{"tape_ready": true}</w:t>
      </w:r>
    </w:p>
    <w:p>
      <w:pPr>
        <w:pStyle w:val="Heading3"/>
      </w:pPr>
      <w:r>
        <w:t>用通信台手摇机恢复中继接收 〔c_weather_power〕</w:t>
      </w:r>
    </w:p>
    <w:p>
      <w:pPr>
        <w:spacing w:after="60"/>
      </w:pPr>
      <w:r>
        <w:rPr>
          <w:color w:val="6E746B"/>
          <w:sz w:val="16"/>
        </w:rPr>
        <w:t>data/campaign.json · actions.weather_power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weather_clock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你接好地线，用台边的手摇机缓慢供电。中继灯亮起，不需要花子弹买电池。</w:t>
      </w:r>
    </w:p>
    <w:p>
      <w:r>
        <w:rPr>
          <w:b/>
        </w:rPr>
        <w:t>写入状态：</w:t>
      </w:r>
      <w:r>
        <w:t>{"weather_power": true}</w:t>
      </w:r>
    </w:p>
    <w:p>
      <w:pPr>
        <w:pStyle w:val="Heading2"/>
      </w:pPr>
      <w:r>
        <w:t>联络值班 / 维修资料交接 〔star_handover〕</w:t>
      </w:r>
    </w:p>
    <w:p>
      <w:pPr>
        <w:spacing w:after="60"/>
      </w:pPr>
      <w:r>
        <w:rPr>
          <w:color w:val="6E746B"/>
          <w:sz w:val="16"/>
        </w:rPr>
        <w:t>data/campaign.json · interactions.star_handover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值班台摆着净水检测记录、北线中继测试表和一册空白交接簿。来访者要先完成身份确认，再决定将哪些核实过的资料交给外站。</w:t>
      </w:r>
    </w:p>
    <w:p>
      <w:pPr>
        <w:pStyle w:val="Heading3"/>
      </w:pPr>
      <w:r>
        <w:t>「我想把沿路核实的事留下，再问清怎么安全返回。」 〔c_star_handover_accept〕</w:t>
      </w:r>
    </w:p>
    <w:p>
      <w:pPr>
        <w:spacing w:after="60"/>
      </w:pPr>
      <w:r>
        <w:rPr>
          <w:color w:val="6E746B"/>
          <w:sz w:val="16"/>
        </w:rPr>
        <w:t>data/campaign.json · actions.star_handover_accept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father_met【旧版曾与父亲见面；v23内部不开放】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值班技术员铺开表格。</w:t>
      </w:r>
    </w:p>
    <w:p>
      <w:r>
        <w:t>「先和你父亲谈完，再帮我们把气象中继测试做完。来路上有净水资料，就交一份型号抄页；没有也没关系，先整理当前的接收日志。送出去的内容得能复核。」</w:t>
      </w:r>
    </w:p>
    <w:p>
      <w:r>
        <w:rPr>
          <w:b/>
        </w:rPr>
        <w:t>写入状态：</w:t>
      </w:r>
      <w:r>
        <w:t>{"handover_job": true, "weather_job": true}</w:t>
      </w:r>
    </w:p>
    <w:p>
      <w:pPr>
        <w:pStyle w:val="Heading3"/>
      </w:pPr>
      <w:r>
        <w:t>完成值班交接，确认回信与安全通路。 〔c_star_handover_finish〕</w:t>
      </w:r>
    </w:p>
    <w:p>
      <w:pPr>
        <w:spacing w:after="60"/>
      </w:pPr>
      <w:r>
        <w:rPr>
          <w:color w:val="6E746B"/>
          <w:sz w:val="16"/>
        </w:rPr>
        <w:t>data/campaign.json · actions.star_handover_finish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handover_job【已接取“把回信送出去”】；已满足 weather_done【已完成“每一站的天气”】；已满足 father_answered；已满足 father_history_heard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你把接收日志、线路测试结果与一路记下的姓名分开归档。值班员逐项签收，给 D-6、公社和谢契各留了一个约定的回信窗口。</w:t>
      </w:r>
    </w:p>
    <w:p>
      <w:r>
        <w:t>父亲陪你走到隔离线前。</w:t>
      </w:r>
    </w:p>
    <w:p>
      <w:r>
        <w:t>「这一次，你知道我在哪里，也知道什么时候能找到我。以后愿不愿意再来，由你自己决定。」</w:t>
      </w:r>
    </w:p>
    <w:p>
      <w:r>
        <w:t>旅途中的疑问有了能核实的答案。你终于可以选择下一段生活。</w:t>
      </w:r>
    </w:p>
    <w:p>
      <w:r>
        <w:rPr>
          <w:b/>
        </w:rPr>
        <w:t>写入状态：</w:t>
      </w:r>
      <w:r>
        <w:t>{"journey_ready": true}</w:t>
      </w:r>
    </w:p>
    <w:p>
      <w:pPr>
        <w:pStyle w:val="Heading2"/>
      </w:pPr>
      <w:r>
        <w:t>环境试验舱 〔star_vacuum〕</w:t>
      </w:r>
    </w:p>
    <w:p>
      <w:pPr>
        <w:spacing w:after="60"/>
      </w:pPr>
      <w:r>
        <w:rPr>
          <w:color w:val="6E746B"/>
          <w:sz w:val="16"/>
        </w:rPr>
        <w:t>data/campaign.json · interactions.star_vacuum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科研设施 / 试验记录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压力表的指针停在零位，观察窗内放着一只拆去外壳的仪器盒。舱盖旁的记录卡写着“低温、减压、密封性”，最后一次试验日期停在战前。</w:t>
      </w:r>
    </w:p>
    <w:p>
      <w:pPr>
        <w:pStyle w:val="Heading3"/>
      </w:pPr>
      <w:r>
        <w:t>查阅试验记录 〔c_star_vacuum_read〕</w:t>
      </w:r>
    </w:p>
    <w:p>
      <w:pPr>
        <w:spacing w:after="60"/>
      </w:pPr>
      <w:r>
        <w:rPr>
          <w:color w:val="6E746B"/>
          <w:sz w:val="16"/>
        </w:rPr>
        <w:t>data/campaign.json · actions.star_vacuum_read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列着不同压力与温度下的测量结果。末页多了一行铅笔字：“优先转移检测仪，舱体留存，切断气源。”这座试验舱用来检验航天设备在低压和低温下能否工作。如今工作人员仍用旁边的小型仪器检测密封件，大舱已经停用。</w:t>
      </w:r>
    </w:p>
    <w:p>
      <w:pPr>
        <w:pStyle w:val="Heading2"/>
      </w:pPr>
      <w:r>
        <w:t>仪器标定台 〔star_instrument〕</w:t>
      </w:r>
    </w:p>
    <w:p>
      <w:pPr>
        <w:spacing w:after="60"/>
      </w:pPr>
      <w:r>
        <w:rPr>
          <w:color w:val="6E746B"/>
          <w:sz w:val="16"/>
        </w:rPr>
        <w:t>data/campaign.json · interactions.star_instrument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科研设施 / 试验记录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金属台面上固定着精密转台，旁边的纸卡记着日期、转速和测量误差。工具挂在各自的轮廓内，未接好的测试线圈在台角。</w:t>
      </w:r>
    </w:p>
    <w:p>
      <w:pPr>
        <w:pStyle w:val="Heading3"/>
      </w:pPr>
      <w:r>
        <w:t>阅读标定值班须知 〔c_star_instrument_read〕</w:t>
      </w:r>
    </w:p>
    <w:p>
      <w:pPr>
        <w:spacing w:after="60"/>
      </w:pPr>
      <w:r>
        <w:rPr>
          <w:color w:val="6E746B"/>
          <w:sz w:val="16"/>
        </w:rPr>
        <w:t>data/campaign.json · actions.star_instrument_read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值班须知要求先核对编号，再用标准件校验转台，最后才接待测仪器。旁边补贴着一张新通知：医院与通风班的仪表优先送检；保留的航天测控设备每月轮流通电检查，以免长期受潮损坏。</w:t>
      </w:r>
    </w:p>
    <w:p>
      <w:pPr>
        <w:pStyle w:val="Heading2"/>
      </w:pPr>
      <w:r>
        <w:t>外侧声讯柱 〔star_perimeter_call〕</w:t>
      </w:r>
    </w:p>
    <w:p>
      <w:pPr>
        <w:spacing w:after="60"/>
      </w:pPr>
      <w:r>
        <w:rPr>
          <w:color w:val="6E746B"/>
          <w:sz w:val="16"/>
        </w:rPr>
        <w:t>data/campaign.json · interactions.star_perimeter_call</w:t>
      </w:r>
    </w:p>
    <w:p>
      <w:r>
        <w:rPr>
          <w:b/>
        </w:rPr>
        <w:t>身份／交互类别：</w:t>
      </w:r>
      <w:r>
        <w:t>星城外围 / 声讯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声讯柱上的绿灯间歇亮起，旁边写着“停在隔离线外”。扬声器后的人没有报姓名。</w:t>
      </w:r>
    </w:p>
    <w:p>
      <w:pPr>
        <w:pStyle w:val="Heading3"/>
      </w:pPr>
      <w:r>
        <w:t>报上姓名，留下寻找父亲的询问信。 〔c_star_perimeter_name〕</w:t>
      </w:r>
    </w:p>
    <w:p>
      <w:pPr>
        <w:spacing w:after="60"/>
      </w:pPr>
      <w:r>
        <w:rPr>
          <w:color w:val="6E746B"/>
          <w:sz w:val="16"/>
        </w:rPr>
        <w:t>data/campaign.json · actions.star_perimeter_name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你把父亲的姓名、战前的工作和最后一次联系的时间读了两遍。值班员逐项复述，但没有确认里面是否有这个人。</w:t>
      </w:r>
    </w:p>
    <w:p>
      <w:r>
        <w:t>东方-7 值班员：「问题已记录。暂时没有核查结果，也没有入内许可。若有答复，会按你留下的呼号联络。请勿在隔离区久留。」</w:t>
      </w:r>
    </w:p>
    <w:p>
      <w:r>
        <w:rPr>
          <w:b/>
        </w:rPr>
        <w:t>写入状态：</w:t>
      </w:r>
      <w:r>
        <w:t>{"star_inquiry_filed": true}</w:t>
      </w:r>
    </w:p>
    <w:p>
      <w:pPr>
        <w:pStyle w:val="Heading3"/>
      </w:pPr>
      <w:r>
        <w:t>「为什么不让外面的人进去？」 〔c_star_perimeter_rules〕</w:t>
      </w:r>
    </w:p>
    <w:p>
      <w:pPr>
        <w:spacing w:after="60"/>
      </w:pPr>
      <w:r>
        <w:rPr>
          <w:color w:val="6E746B"/>
          <w:sz w:val="16"/>
        </w:rPr>
        <w:t>data/campaign.json · actions.star_perimeter_rules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东方-7 值班员：「设施封闭管理。外侧只接收紧急报告与询问信息，我们不能为临时来访者开门。你可以在等候棚避风，随后原路返回。」</w:t>
      </w:r>
    </w:p>
    <w:p>
      <w:r>
        <w:t>声音停了一会儿，线路恢复安静。</w:t>
      </w:r>
    </w:p>
    <w:p>
      <w:pPr>
        <w:pStyle w:val="Heading3"/>
      </w:pPr>
      <w:r>
        <w:t>返回莫斯科公社，继续调查。 〔c_star_return_commune〕</w:t>
      </w:r>
    </w:p>
    <w:p>
      <w:pPr>
        <w:spacing w:after="60"/>
      </w:pPr>
      <w:r>
        <w:rPr>
          <w:color w:val="6E746B"/>
          <w:sz w:val="16"/>
        </w:rPr>
        <w:t>data/campaign.json · actions.star_return_commune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"star_back_commune"</w:t>
      </w:r>
    </w:p>
    <w:p>
      <w:pPr>
        <w:pStyle w:val="Heading3"/>
      </w:pPr>
      <w:r>
        <w:t>返回谢契，继续调查。 〔c_star_return_sech〕</w:t>
      </w:r>
    </w:p>
    <w:p>
      <w:pPr>
        <w:spacing w:after="60"/>
      </w:pPr>
      <w:r>
        <w:rPr>
          <w:color w:val="6E746B"/>
          <w:sz w:val="16"/>
        </w:rPr>
        <w:t>data/campaign.json · actions.star_return_sech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"star_back_sech"</w:t>
      </w:r>
    </w:p>
    <w:p>
      <w:pPr>
        <w:pStyle w:val="Heading2"/>
      </w:pPr>
      <w:r>
        <w:t>其它流程动作与事件</w:t>
      </w:r>
    </w:p>
    <w:p>
      <w:pPr>
        <w:pStyle w:val="Heading3"/>
      </w:pPr>
      <w:r>
        <w:t>停在医务间门边，听完这一段广播 〔c_lower_broadcast〕</w:t>
      </w:r>
    </w:p>
    <w:p>
      <w:pPr>
        <w:spacing w:after="60"/>
      </w:pPr>
      <w:r>
        <w:rPr>
          <w:color w:val="6E746B"/>
          <w:sz w:val="16"/>
        </w:rPr>
        <w:t>data/chapter_update.json · actions.lower_broadcast</w:t>
      </w:r>
    </w:p>
    <w:p>
      <w:r>
        <w:rPr>
          <w:b/>
        </w:rPr>
        <w:t>可执行条件：</w:t>
      </w:r>
      <w:r>
        <w:t>所在场景为 D-6作业层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{"lower_war_seen": true}</w:t>
      </w:r>
    </w:p>
    <w:p>
      <w:r>
        <w:rPr>
          <w:b/>
        </w:rPr>
        <w:t>接续过场：</w:t>
      </w:r>
      <w:r>
        <w:t>"lower_ward"</w:t>
      </w:r>
    </w:p>
    <w:p>
      <w:pPr>
        <w:pStyle w:val="Heading1"/>
      </w:pPr>
      <w:r>
        <w:t>二·补充、首次见面与问名流程</w:t>
      </w:r>
    </w:p>
    <w:p>
      <w:r>
        <w:t>只有真正开始和NPC交谈时，才建立 first_meeting_NPC 状态。0=尚未报上姓名，1=已介绍姓名但尚未聊完一个话题，2=可以进入正式选项。已有聊天记录／任务经历的旧存档会视为已经认识；单纯查手记不会提前跳过问名。</w:t>
      </w:r>
    </w:p>
    <w:p>
      <w:pPr>
        <w:pStyle w:val="Heading2"/>
      </w:pPr>
      <w:r>
        <w:t>叶莲娜 / 公社委员会 〔commune_leader〕</w:t>
      </w:r>
    </w:p>
    <w:p>
      <w:pPr>
        <w:spacing w:after="60"/>
      </w:pPr>
      <w:r>
        <w:rPr>
          <w:color w:val="6E746B"/>
          <w:sz w:val="16"/>
        </w:rPr>
        <w:t>data/first_meetings.json · commune_leader；scripts/first_meetings.gd · begin / decorate / act</w:t>
      </w:r>
    </w:p>
    <w:p>
      <w:r>
        <w:rPr>
          <w:b/>
        </w:rPr>
        <w:t>状态0：首次开场：</w:t>
      </w:r>
      <w:r>
        <w:t>叶莲娜抬起头，把手中的配给表放到一旁。</w:t>
        <w:br/>
        <w:t>「你好，我是叶莲娜，今天在委员会值班。你是刚到公社的？怎么称呼？」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「伊万，你好。在这里暂住，先到食堂领饭，再登记床位就行。你不用急着决定是否加入公社。路上还顺利吗？」</w:t>
      </w:r>
    </w:p>
    <w:p>
      <w:r>
        <w:rPr>
          <w:b/>
        </w:rPr>
        <w:t>状态1 话题 1：</w:t>
      </w:r>
      <w:r>
        <w:t>「我想先熟悉这里，可以去哪些地方？」</w:t>
      </w:r>
    </w:p>
    <w:p>
      <w:r>
        <w:t>「公共厅通向食堂和住处，温室在另一边。你可以先去看看。我们委员会由各班组选出，住在这里的人有意见，都可以来议事厅当面提。」</w:t>
      </w:r>
    </w:p>
    <w:p>
      <w:r>
        <w:rPr>
          <w:b/>
        </w:rPr>
        <w:t>选中后：</w:t>
      </w:r>
      <w:r>
        <w:t>设置 first_meeting_commune_leader=2；结束本轮初识，可再次交谈查看正式任务与闲聊。</w:t>
      </w:r>
    </w:p>
    <w:p>
      <w:r>
        <w:rPr>
          <w:b/>
        </w:rPr>
        <w:t>状态1 话题 2：</w:t>
      </w:r>
      <w:r>
        <w:t>「我会修一些设备。安顿好以后，想找些事做。」</w:t>
      </w:r>
    </w:p>
    <w:p>
      <w:r>
        <w:t>「我们确实缺会维修的人。不过先把饭吃了，歇一歇。等你愿意接活的时候，我再把设备的情况和报酬讲清楚，由你决定。」</w:t>
      </w:r>
    </w:p>
    <w:p>
      <w:r>
        <w:rPr>
          <w:b/>
        </w:rPr>
        <w:t>选中后：</w:t>
      </w:r>
      <w:r>
        <w:t>设置 first_meeting_commune_leader=2；结束本轮初识，可再次交谈查看正式任务与闲聊。</w:t>
      </w:r>
    </w:p>
    <w:p>
      <w:pPr>
        <w:pStyle w:val="Heading2"/>
      </w:pPr>
      <w:r>
        <w:t>安娜 / 医务室 〔commune_anna〕</w:t>
      </w:r>
    </w:p>
    <w:p>
      <w:pPr>
        <w:spacing w:after="60"/>
      </w:pPr>
      <w:r>
        <w:rPr>
          <w:color w:val="6E746B"/>
          <w:sz w:val="16"/>
        </w:rPr>
        <w:t>data/first_meetings.json · commune_anna；scripts/first_meetings.gd · begin / decorate / act</w:t>
      </w:r>
    </w:p>
    <w:p>
      <w:r>
        <w:rPr>
          <w:b/>
        </w:rPr>
        <w:t>状态0：首次开场：</w:t>
      </w:r>
      <w:r>
        <w:t>医务室里的女人放下换药盆，先看了看你的手臂。</w:t>
        <w:br/>
        <w:t>「哪里不舒服吗？我叫安娜，在这里照看病人。你叫什么？」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「伊万，记住了。你是来找人，还是刚到这里，想熟悉一下？」</w:t>
      </w:r>
    </w:p>
    <w:p>
      <w:r>
        <w:rPr>
          <w:b/>
        </w:rPr>
        <w:t>状态1 话题 1：</w:t>
      </w:r>
      <w:r>
        <w:t>「刚到，顺路看看医务室。我暂时没有受伤。」</w:t>
      </w:r>
    </w:p>
    <w:p>
      <w:r>
        <w:t>「那就好。走地表回来，身上有伤口一定要清洗。医务室的门开着，你需要帮忙就来找我。」</w:t>
      </w:r>
    </w:p>
    <w:p>
      <w:r>
        <w:rPr>
          <w:b/>
        </w:rPr>
        <w:t>选中后：</w:t>
      </w:r>
      <w:r>
        <w:t>设置 first_meeting_commune_anna=2；结束本轮初识，可再次交谈查看正式任务与闲聊。</w:t>
      </w:r>
    </w:p>
    <w:p>
      <w:r>
        <w:rPr>
          <w:b/>
        </w:rPr>
        <w:t>状态1 话题 2：</w:t>
      </w:r>
      <w:r>
        <w:t>「我是从 D-6 来的。你以前去过那里吗？」</w:t>
      </w:r>
    </w:p>
    <w:p>
      <w:r>
        <w:t>安娜的手停在盆沿。</w:t>
      </w:r>
    </w:p>
    <w:p>
      <w:r>
        <w:t>「我哥哥以前在 D-6 管辖的地方干活。我留在了公社，这几年一直打听不到他的消息。你愿意听的话，我可以从头讲给你，先不耽误你安顿。」</w:t>
      </w:r>
    </w:p>
    <w:p>
      <w:r>
        <w:rPr>
          <w:b/>
        </w:rPr>
        <w:t>选中后：</w:t>
      </w:r>
      <w:r>
        <w:t>设置 first_meeting_commune_anna=2；结束本轮初识，可再次交谈查看正式任务与闲聊。</w:t>
      </w:r>
    </w:p>
    <w:p>
      <w:pPr>
        <w:pStyle w:val="Heading2"/>
      </w:pPr>
      <w:r>
        <w:t>娜佳 / 公社印刷员 〔commune_printer〕</w:t>
      </w:r>
    </w:p>
    <w:p>
      <w:pPr>
        <w:spacing w:after="60"/>
      </w:pPr>
      <w:r>
        <w:rPr>
          <w:color w:val="6E746B"/>
          <w:sz w:val="16"/>
        </w:rPr>
        <w:t>data/first_meetings.json · commune_printer；scripts/first_meetings.gd · begin / decorate / act</w:t>
      </w:r>
    </w:p>
    <w:p>
      <w:r>
        <w:rPr>
          <w:b/>
        </w:rPr>
        <w:t>状态0：首次开场：</w:t>
      </w:r>
      <w:r>
        <w:t>摇印机旁的女人擦了擦沾着油墨的手。</w:t>
        <w:br/>
        <w:t>「稍等，这张纸还没干。我是娜佳，印刷间归我照看。你是新住进来的吧？叫什么名字？」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「伊万，你站这边吧，免得蹭上一身油墨。以前见过这种摇印机吗？」</w:t>
      </w:r>
    </w:p>
    <w:p>
      <w:r>
        <w:rPr>
          <w:b/>
        </w:rPr>
        <w:t>状态1 话题 1：</w:t>
      </w:r>
      <w:r>
        <w:t>「见得不多。这里平时印些什么？」</w:t>
      </w:r>
    </w:p>
    <w:p>
      <w:r>
        <w:t>「公报、班组通知，还有给孩子们用的课本。有时候也替居民印寻人启事。纸张紧缺，印错一页都让人心疼。」</w:t>
      </w:r>
    </w:p>
    <w:p>
      <w:r>
        <w:rPr>
          <w:b/>
        </w:rPr>
        <w:t>选中后：</w:t>
      </w:r>
      <w:r>
        <w:t>设置 first_meeting_commune_printer=2；结束本轮初识，可再次交谈查看正式任务与闲聊。</w:t>
      </w:r>
    </w:p>
    <w:p>
      <w:r>
        <w:rPr>
          <w:b/>
        </w:rPr>
        <w:t>状态1 话题 2：</w:t>
      </w:r>
      <w:r>
        <w:t>「不太懂印刷。我会修设备，能先看看吗？」</w:t>
      </w:r>
    </w:p>
    <w:p>
      <w:r>
        <w:t>「可以，先别碰滚筒，旁边有刚上过油的地方。机器还能转，眼下最费时间的是核对底稿。你以后有空，我们再聊需要帮忙的事。」</w:t>
      </w:r>
    </w:p>
    <w:p>
      <w:r>
        <w:rPr>
          <w:b/>
        </w:rPr>
        <w:t>选中后：</w:t>
      </w:r>
      <w:r>
        <w:t>设置 first_meeting_commune_printer=2；结束本轮初识，可再次交谈查看正式任务与闲聊。</w:t>
      </w:r>
    </w:p>
    <w:p>
      <w:pPr>
        <w:pStyle w:val="Heading2"/>
      </w:pPr>
      <w:r>
        <w:t>卓娅 / 温室班组 〔commune_grower〕</w:t>
      </w:r>
    </w:p>
    <w:p>
      <w:pPr>
        <w:spacing w:after="60"/>
      </w:pPr>
      <w:r>
        <w:rPr>
          <w:color w:val="6E746B"/>
          <w:sz w:val="16"/>
        </w:rPr>
        <w:t>data/first_meetings.json · commune_grower；scripts/first_meetings.gd · begin / decorate / act</w:t>
      </w:r>
    </w:p>
    <w:p>
      <w:r>
        <w:rPr>
          <w:b/>
        </w:rPr>
        <w:t>状态0：首次开场：</w:t>
      </w:r>
      <w:r>
        <w:t>菌架旁的女人放下育苗盘，擦了擦手。</w:t>
        <w:br/>
        <w:t>「你好，进来时留神脚下的水管。我是卓娅，负责这片温室。你是新来的？怎么称呼？」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「伊万。好，我记住了。你刚才一直看菌架，是以前也种过东西吗？」</w:t>
      </w:r>
    </w:p>
    <w:p>
      <w:r>
        <w:rPr>
          <w:b/>
        </w:rPr>
        <w:t>状态1 话题 1：</w:t>
      </w:r>
      <w:r>
        <w:t>「没有。住在地下，这些菜都怎么种？」</w:t>
      </w:r>
    </w:p>
    <w:p>
      <w:r>
        <w:t>「平菇用弱光，芽菜要补光；白菜和土豆也各有各的管法。我们按班轮流照看。只要通风、温度和回水稳当，收成就有指望。」</w:t>
      </w:r>
    </w:p>
    <w:p>
      <w:r>
        <w:rPr>
          <w:b/>
        </w:rPr>
        <w:t>选中后：</w:t>
      </w:r>
      <w:r>
        <w:t>设置 first_meeting_commune_grower=2；结束本轮初识，可再次交谈查看正式任务与闲聊。</w:t>
      </w:r>
    </w:p>
    <w:p>
      <w:r>
        <w:rPr>
          <w:b/>
        </w:rPr>
        <w:t>状态1 话题 2：</w:t>
      </w:r>
      <w:r>
        <w:t>「没种过，不过我修过设备。这里的泵还好吗？」</w:t>
      </w:r>
    </w:p>
    <w:p>
      <w:r>
        <w:t>「最近回水不太顺。我还得核对管路记录，不能随便拆。你要是愿意了解维修，等我们聊完，可以先问叶莲娜登记，再过来看具体哪里出问题。」</w:t>
      </w:r>
    </w:p>
    <w:p>
      <w:r>
        <w:rPr>
          <w:b/>
        </w:rPr>
        <w:t>选中后：</w:t>
      </w:r>
      <w:r>
        <w:t>设置 first_meeting_commune_grower=2；结束本轮初识，可再次交谈查看正式任务与闲聊。</w:t>
      </w:r>
    </w:p>
    <w:p>
      <w:pPr>
        <w:pStyle w:val="Heading2"/>
      </w:pPr>
      <w:r>
        <w:t>玛尔法 / 食堂 〔commune_cook〕</w:t>
      </w:r>
    </w:p>
    <w:p>
      <w:pPr>
        <w:spacing w:after="60"/>
      </w:pPr>
      <w:r>
        <w:rPr>
          <w:color w:val="6E746B"/>
          <w:sz w:val="16"/>
        </w:rPr>
        <w:t>data/first_meetings.json · commune_cook；scripts/first_meetings.gd · begin / decorate / act</w:t>
      </w:r>
    </w:p>
    <w:p>
      <w:r>
        <w:rPr>
          <w:b/>
        </w:rPr>
        <w:t>状态0：首次开场：</w:t>
      </w:r>
      <w:r>
        <w:t>食堂里的女人将一摞碗放上架子，朝你招了招手。</w:t>
        <w:br/>
        <w:t>「新来的小伙子？先洗手，别站在端热锅的路上。我叫玛尔法，你叫什么？」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「伊万，来，这边说话。刚到公社，吃过东西了吗？」</w:t>
      </w:r>
    </w:p>
    <w:p>
      <w:r>
        <w:rPr>
          <w:b/>
        </w:rPr>
        <w:t>状态1 话题 1：</w:t>
      </w:r>
      <w:r>
        <w:t>「还没。我想先问问这里怎么开饭。」</w:t>
      </w:r>
    </w:p>
    <w:p>
      <w:r>
        <w:t>「饭按户留份，新来的也有。去委员会登记住处后，把名字告诉我就行。饭点别着急挤，做工晚回来的人，我们会留一锅。」</w:t>
      </w:r>
    </w:p>
    <w:p>
      <w:r>
        <w:rPr>
          <w:b/>
        </w:rPr>
        <w:t>选中后：</w:t>
      </w:r>
      <w:r>
        <w:t>设置 first_meeting_commune_cook=2；结束本轮初识，可再次交谈查看正式任务与闲聊。</w:t>
      </w:r>
    </w:p>
    <w:p>
      <w:r>
        <w:rPr>
          <w:b/>
        </w:rPr>
        <w:t>状态1 话题 2：</w:t>
      </w:r>
      <w:r>
        <w:t>「吃过了。我想先认识一下这里的人。」</w:t>
      </w:r>
    </w:p>
    <w:p>
      <w:r>
        <w:t>「那就在桌边坐坐。换班时这里最热闹，温室、印刷间、守备班的人都来。要找谁，可以先问我一声，省得你绕远路。」</w:t>
      </w:r>
    </w:p>
    <w:p>
      <w:r>
        <w:rPr>
          <w:b/>
        </w:rPr>
        <w:t>选中后：</w:t>
      </w:r>
      <w:r>
        <w:t>设置 first_meeting_commune_cook=2；结束本轮初识，可再次交谈查看正式任务与闲聊。</w:t>
      </w:r>
    </w:p>
    <w:p>
      <w:pPr>
        <w:pStyle w:val="Heading2"/>
      </w:pPr>
      <w:r>
        <w:t>莫罗 / 锅炉班 〔commune_moro〕</w:t>
      </w:r>
    </w:p>
    <w:p>
      <w:pPr>
        <w:spacing w:after="60"/>
      </w:pPr>
      <w:r>
        <w:rPr>
          <w:color w:val="6E746B"/>
          <w:sz w:val="16"/>
        </w:rPr>
        <w:t>data/first_meetings.json · commune_moro；scripts/first_meetings.gd · begin / decorate / act</w:t>
      </w:r>
    </w:p>
    <w:p>
      <w:r>
        <w:rPr>
          <w:b/>
        </w:rPr>
        <w:t>状态0：首次开场：</w:t>
      </w:r>
      <w:r>
        <w:t>锅炉旁的黑发青年合上记录本。</w:t>
        <w:br/>
        <w:t>「先站在白线外，炉门刚关。我叫莫罗，在这里当锅炉工。以前没见过你，你叫什么？」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「伊万，你好。等压力稳下来，我就能歇几分钟。你是来找锅炉班，还是听见吉他声过来的？」</w:t>
      </w:r>
    </w:p>
    <w:p>
      <w:r>
        <w:rPr>
          <w:b/>
        </w:rPr>
        <w:t>状态1 话题 1：</w:t>
      </w:r>
      <w:r>
        <w:t>「看见那把吉他，有点好奇。你会弹？」</w:t>
      </w:r>
    </w:p>
    <w:p>
      <w:r>
        <w:t>「会一点。下班以后弹，免得班长说我把煤烧成了歌。那几张画也是我画的。有空我拿给你看。」</w:t>
      </w:r>
    </w:p>
    <w:p>
      <w:r>
        <w:rPr>
          <w:b/>
        </w:rPr>
        <w:t>选中后：</w:t>
      </w:r>
      <w:r>
        <w:t>设置 first_meeting_commune_moro=2；结束本轮初识，可再次交谈查看正式任务与闲聊。</w:t>
      </w:r>
    </w:p>
    <w:p>
      <w:r>
        <w:rPr>
          <w:b/>
        </w:rPr>
        <w:t>状态1 话题 2：</w:t>
      </w:r>
      <w:r>
        <w:t>「刚来，想看看这里怎么供暖。」</w:t>
      </w:r>
    </w:p>
    <w:p>
      <w:r>
        <w:t>「这些管子把热水送去食堂和住处，炉火不能断。读数我得一班一班记下来。你看可以，别碰阀门，转错了会烫伤人。」</w:t>
      </w:r>
    </w:p>
    <w:p>
      <w:r>
        <w:rPr>
          <w:b/>
        </w:rPr>
        <w:t>选中后：</w:t>
      </w:r>
      <w:r>
        <w:t>设置 first_meeting_commune_moro=2；结束本轮初识，可再次交谈查看正式任务与闲聊。</w:t>
      </w:r>
    </w:p>
    <w:p>
      <w:pPr>
        <w:pStyle w:val="Heading2"/>
      </w:pPr>
      <w:r>
        <w:t>亚历山德拉 / 守备班 〔commune_guard〕</w:t>
      </w:r>
    </w:p>
    <w:p>
      <w:pPr>
        <w:spacing w:after="60"/>
      </w:pPr>
      <w:r>
        <w:rPr>
          <w:color w:val="6E746B"/>
          <w:sz w:val="16"/>
        </w:rPr>
        <w:t>data/first_meetings.json · commune_guard；scripts/first_meetings.gd · begin / decorate / act</w:t>
      </w:r>
    </w:p>
    <w:p>
      <w:r>
        <w:rPr>
          <w:b/>
        </w:rPr>
        <w:t>状态0：首次开场：</w:t>
      </w:r>
      <w:r>
        <w:t>守备室里的女人将检查过的步枪放回架内。</w:t>
        <w:br/>
        <w:t>「你好，先在门口停一下。我是亚历山德拉，今天轮值。你是刚到公社的？报一下名字吧。」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「伊万，好的。我们登记出入，是为了知道路上还有谁没回来。你来找人，还是想问这里的规矩？」</w:t>
      </w:r>
    </w:p>
    <w:p>
      <w:r>
        <w:rPr>
          <w:b/>
        </w:rPr>
        <w:t>状态1 话题 1：</w:t>
      </w:r>
      <w:r>
        <w:t>「我刚到，想先问问规矩。」</w:t>
      </w:r>
    </w:p>
    <w:p>
      <w:r>
        <w:t>「武器带在身上时收好，公共厅里别拔枪。要出门，来这里留下姓名和去向。遇到换水、送药的人，给他们让条路。」</w:t>
      </w:r>
    </w:p>
    <w:p>
      <w:r>
        <w:rPr>
          <w:b/>
        </w:rPr>
        <w:t>选中后：</w:t>
      </w:r>
      <w:r>
        <w:t>设置 first_meeting_commune_guard=2；结束本轮初识，可再次交谈查看正式任务与闲聊。</w:t>
      </w:r>
    </w:p>
    <w:p>
      <w:r>
        <w:rPr>
          <w:b/>
        </w:rPr>
        <w:t>状态1 话题 2：</w:t>
      </w:r>
      <w:r>
        <w:t>「我想知道公社为什么需要这么多人守卫。」</w:t>
      </w:r>
    </w:p>
    <w:p>
      <w:r>
        <w:t>「中央苏维埃的侦察队在附近活动，路上也有劫掠者。我们守住入口，还要护送换水和运药的人。轮值由居民议事监督，不能由谁想怎么安排就怎么安排。」</w:t>
      </w:r>
    </w:p>
    <w:p>
      <w:r>
        <w:rPr>
          <w:b/>
        </w:rPr>
        <w:t>选中后：</w:t>
      </w:r>
      <w:r>
        <w:t>设置 first_meeting_commune_guard=2；结束本轮初识，可再次交谈查看正式任务与闲聊。</w:t>
      </w:r>
    </w:p>
    <w:p>
      <w:pPr>
        <w:pStyle w:val="Heading2"/>
      </w:pPr>
      <w:r>
        <w:t>巴拉诺娃 / 家属隔间 〔commune_baranova〕</w:t>
      </w:r>
    </w:p>
    <w:p>
      <w:pPr>
        <w:spacing w:after="60"/>
      </w:pPr>
      <w:r>
        <w:rPr>
          <w:color w:val="6E746B"/>
          <w:sz w:val="16"/>
        </w:rPr>
        <w:t>data/first_meetings.json · commune_baranova；scripts/first_meetings.gd · begin / decorate / act</w:t>
      </w:r>
    </w:p>
    <w:p>
      <w:r>
        <w:rPr>
          <w:b/>
        </w:rPr>
        <w:t>状态0：首次开场：</w:t>
      </w:r>
      <w:r>
        <w:t>老妇人把膝上的旧外套叠好，给门边的凳子让出地方。</w:t>
        <w:br/>
        <w:t>「小伙子，你是新来的吧？我姓巴拉诺娃，大家都这么叫我。你叫什么？」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「伊万，坐一会儿吧。走了很远的路吗？这里刚烧了水，你可以暖暖手。」</w:t>
      </w:r>
    </w:p>
    <w:p>
      <w:r>
        <w:rPr>
          <w:b/>
        </w:rPr>
        <w:t>状态1 话题 1：</w:t>
      </w:r>
      <w:r>
        <w:t>「谢谢。您在这里住了很久吗？」</w:t>
      </w:r>
    </w:p>
    <w:p>
      <w:r>
        <w:t>「住了好些年。刚来时连隔间都没有，大家挤着睡，后来才一点点把日子安顿下来。现在有张自己的床，夜里就踏实些。」</w:t>
      </w:r>
    </w:p>
    <w:p>
      <w:r>
        <w:rPr>
          <w:b/>
        </w:rPr>
        <w:t>选中后：</w:t>
      </w:r>
      <w:r>
        <w:t>设置 first_meeting_commune_baranova=2；结束本轮初识，可再次交谈查看正式任务与闲聊。</w:t>
      </w:r>
    </w:p>
    <w:p>
      <w:r>
        <w:rPr>
          <w:b/>
        </w:rPr>
        <w:t>状态1 话题 2：</w:t>
      </w:r>
      <w:r>
        <w:t>「我不打扰太久，就是来和邻居打个招呼。」</w:t>
      </w:r>
    </w:p>
    <w:p>
      <w:r>
        <w:t>「这有什么打扰的。有人愿意坐下说几句，我很高兴。以后路过，门开着就进来吧。」</w:t>
      </w:r>
    </w:p>
    <w:p>
      <w:r>
        <w:rPr>
          <w:b/>
        </w:rPr>
        <w:t>选中后：</w:t>
      </w:r>
      <w:r>
        <w:t>设置 first_meeting_commune_baranova=2；结束本轮初识，可再次交谈查看正式任务与闲聊。</w:t>
      </w:r>
    </w:p>
    <w:p>
      <w:pPr>
        <w:pStyle w:val="Heading2"/>
      </w:pPr>
      <w:r>
        <w:t>长老 / 调度台 〔sech_elder〕</w:t>
      </w:r>
    </w:p>
    <w:p>
      <w:pPr>
        <w:spacing w:after="60"/>
      </w:pPr>
      <w:r>
        <w:rPr>
          <w:color w:val="6E746B"/>
          <w:sz w:val="16"/>
        </w:rPr>
        <w:t>data/first_meetings.json · sech_elder；scripts/first_meetings.gd · begin / decorate / act</w:t>
      </w:r>
    </w:p>
    <w:p>
      <w:r>
        <w:rPr>
          <w:b/>
        </w:rPr>
        <w:t>状态0：首次开场：</w:t>
      </w:r>
      <w:r>
        <w:t>炉边的长者将帽子放在膝上，示意你靠近些。</w:t>
        <w:br/>
        <w:t>「进来暖和暖和。这里的人叫我长老，议事和安置客人的事情，我都会过问。年轻人，怎么称呼？」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「伊万。欢迎来谢契。先说清楚，你可以在客铺住下，住一晚不等于入伙。你想先问住处，还是问问这里的规矩？」</w:t>
      </w:r>
    </w:p>
    <w:p>
      <w:r>
        <w:rPr>
          <w:b/>
        </w:rPr>
        <w:t>状态1 话题 1：</w:t>
      </w:r>
      <w:r>
        <w:t>「我想先知道今晚住哪里。」</w:t>
      </w:r>
    </w:p>
    <w:p>
      <w:r>
        <w:t>「住户车厢里留了客铺，厨房能领热饭。找到达里娅，说你刚到就行。行李自己保管好，有什么不妥，回来找我。」</w:t>
      </w:r>
    </w:p>
    <w:p>
      <w:r>
        <w:rPr>
          <w:b/>
        </w:rPr>
        <w:t>选中后：</w:t>
      </w:r>
      <w:r>
        <w:t>设置 first_meeting_sech_elder=2；结束本轮初识，可再次交谈查看正式任务与闲聊。</w:t>
      </w:r>
    </w:p>
    <w:p>
      <w:r>
        <w:rPr>
          <w:b/>
        </w:rPr>
        <w:t>状态1 话题 2：</w:t>
      </w:r>
      <w:r>
        <w:t>「这里叫谢契，是怎么建立起来的？」</w:t>
      </w:r>
    </w:p>
    <w:p>
      <w:r>
        <w:t>「我们祖辈有哥萨克，在这座旧检修库里安了家。车厢拆去轮轴，固定在支座上，改成住处和厨房。要不要入伙，等你熟悉以后再谈；入伙的人得一起轮值、守卫和议事。」</w:t>
      </w:r>
    </w:p>
    <w:p>
      <w:r>
        <w:rPr>
          <w:b/>
        </w:rPr>
        <w:t>选中后：</w:t>
      </w:r>
      <w:r>
        <w:t>设置 first_meeting_sech_elder=2；结束本轮初识，可再次交谈查看正式任务与闲聊。</w:t>
      </w:r>
    </w:p>
    <w:p>
      <w:pPr>
        <w:pStyle w:val="Heading2"/>
      </w:pPr>
      <w:r>
        <w:t>谢尔盖 / 旧车厢 〔sech_sergey〕</w:t>
      </w:r>
    </w:p>
    <w:p>
      <w:pPr>
        <w:spacing w:after="60"/>
      </w:pPr>
      <w:r>
        <w:rPr>
          <w:color w:val="6E746B"/>
          <w:sz w:val="16"/>
        </w:rPr>
        <w:t>data/first_meetings.json · sech_sergey；scripts/first_meetings.gd · begin / decorate / act</w:t>
      </w:r>
    </w:p>
    <w:p>
      <w:r>
        <w:rPr>
          <w:b/>
        </w:rPr>
        <w:t>状态0：首次开场：</w:t>
      </w:r>
      <w:r>
        <w:t>谢尔盖正在把潮湿的书页摊开，见你走近，挪开了旁边的包。</w:t>
        <w:br/>
        <w:t>「坐吧。大家叫我灰鹰，我本名谢尔盖，平时替人探路、带路。咱们还没好好聊过，你叫什么？」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「伊万，好记。你先把身上的雪掸干净，这几本书已经受过一次潮了。以前喜欢看什么书？」</w:t>
      </w:r>
    </w:p>
    <w:p>
      <w:r>
        <w:rPr>
          <w:b/>
        </w:rPr>
        <w:t>状态1 话题 1：</w:t>
      </w:r>
      <w:r>
        <w:t>「什么都看一点。这些书是从地表带回来的？」</w:t>
      </w:r>
    </w:p>
    <w:p>
      <w:r>
        <w:t>「是，搬回来的时候进了水。有人觉得旧书占地方，可里面记着许多我们现在用得上的东西。等晾干了，你也可以翻翻。」</w:t>
      </w:r>
    </w:p>
    <w:p>
      <w:r>
        <w:rPr>
          <w:b/>
        </w:rPr>
        <w:t>选中后：</w:t>
      </w:r>
      <w:r>
        <w:t>设置 first_meeting_sech_sergey=2；结束本轮初识，可再次交谈查看正式任务与闲聊。</w:t>
      </w:r>
    </w:p>
    <w:p>
      <w:r>
        <w:rPr>
          <w:b/>
        </w:rPr>
        <w:t>状态1 话题 2：</w:t>
      </w:r>
      <w:r>
        <w:t>「我现在更想找个能歇脚的地方。」</w:t>
      </w:r>
    </w:p>
    <w:p>
      <w:r>
        <w:t>「往住户车厢走，有留给客人的床。先去厨房喝点热的，别把湿衣服穿到夜里。有事回来找我，我一般就在这些书旁边。」</w:t>
      </w:r>
    </w:p>
    <w:p>
      <w:r>
        <w:rPr>
          <w:b/>
        </w:rPr>
        <w:t>选中后：</w:t>
      </w:r>
      <w:r>
        <w:t>设置 first_meeting_sech_sergey=2；结束本轮初识，可再次交谈查看正式任务与闲聊。</w:t>
      </w:r>
    </w:p>
    <w:p>
      <w:pPr>
        <w:pStyle w:val="Heading2"/>
      </w:pPr>
      <w:r>
        <w:t>彼得 / 谢契轮值员 〔sech_quartermaster〕</w:t>
      </w:r>
    </w:p>
    <w:p>
      <w:pPr>
        <w:spacing w:after="60"/>
      </w:pPr>
      <w:r>
        <w:rPr>
          <w:color w:val="6E746B"/>
          <w:sz w:val="16"/>
        </w:rPr>
        <w:t>data/first_meetings.json · sech_quartermaster；scripts/first_meetings.gd · begin / decorate / act</w:t>
      </w:r>
    </w:p>
    <w:p>
      <w:r>
        <w:rPr>
          <w:b/>
        </w:rPr>
        <w:t>状态0：首次开场：</w:t>
      </w:r>
      <w:r>
        <w:t>摆弄轮值牌的男人抬头看了你一眼。</w:t>
        <w:br/>
        <w:t>「来找长老，还是找轮值班？我是彼得，管巡轨和守门的排班。你叫什么？」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「伊万。你刚来，暂时不用上轮值。想熟悉地方，我可以告诉你该往哪走。」</w:t>
      </w:r>
    </w:p>
    <w:p>
      <w:r>
        <w:rPr>
          <w:b/>
        </w:rPr>
        <w:t>状态1 话题 1：</w:t>
      </w:r>
      <w:r>
        <w:t>「我想先看看大家平时怎么生活。」</w:t>
      </w:r>
    </w:p>
    <w:p>
      <w:r>
        <w:t>「住处在改过的车厢里，厨房由达里娅照看，书房是谢尔盖在收拾。走廊别堆行李，晚上留给换班的人和运煤车通行。」</w:t>
      </w:r>
    </w:p>
    <w:p>
      <w:r>
        <w:rPr>
          <w:b/>
        </w:rPr>
        <w:t>选中后：</w:t>
      </w:r>
      <w:r>
        <w:t>设置 first_meeting_sech_quartermaster=2；结束本轮初识，可再次交谈查看正式任务与闲聊。</w:t>
      </w:r>
    </w:p>
    <w:p>
      <w:r>
        <w:rPr>
          <w:b/>
        </w:rPr>
        <w:t>状态1 话题 2：</w:t>
      </w:r>
      <w:r>
        <w:t>「巡轨平时要做些什么？」</w:t>
      </w:r>
    </w:p>
    <w:p>
      <w:r>
        <w:t>「看道岔、查塌方，还要确认标记有没有被雪和煤灰遮住。夜里走错线会出人命，出发前得核准记录。你想帮忙，等熟悉以后我们再详细说。」</w:t>
      </w:r>
    </w:p>
    <w:p>
      <w:r>
        <w:rPr>
          <w:b/>
        </w:rPr>
        <w:t>选中后：</w:t>
      </w:r>
      <w:r>
        <w:t>设置 first_meeting_sech_quartermaster=2；结束本轮初识，可再次交谈查看正式任务与闲聊。</w:t>
      </w:r>
    </w:p>
    <w:p>
      <w:pPr>
        <w:pStyle w:val="Heading2"/>
      </w:pPr>
      <w:r>
        <w:t>达里娅 / 共用厨房 〔sech_cook〕</w:t>
      </w:r>
    </w:p>
    <w:p>
      <w:pPr>
        <w:spacing w:after="60"/>
      </w:pPr>
      <w:r>
        <w:rPr>
          <w:color w:val="6E746B"/>
          <w:sz w:val="16"/>
        </w:rPr>
        <w:t>data/first_meetings.json · sech_cook；scripts/first_meetings.gd · begin / decorate / act</w:t>
      </w:r>
    </w:p>
    <w:p>
      <w:r>
        <w:rPr>
          <w:b/>
        </w:rPr>
        <w:t>状态0：首次开场：</w:t>
      </w:r>
      <w:r>
        <w:t>厨房里的女人把热锅挪到炉边，示意你避开蒸汽。</w:t>
        <w:br/>
        <w:t>「站远一点，别烫着。我叫达里娅，厨房今天由我照看。新来的客人吧？你叫什么？」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「伊万，先去洗手。客人的饭也算在锅里，不用站在门口等。你是想吃点热的，还是先找住处？」</w:t>
      </w:r>
    </w:p>
    <w:p>
      <w:r>
        <w:rPr>
          <w:b/>
        </w:rPr>
        <w:t>状态1 话题 1：</w:t>
      </w:r>
      <w:r>
        <w:t>「我想先问问这里怎么吃饭。」</w:t>
      </w:r>
    </w:p>
    <w:p>
      <w:r>
        <w:t>「到了饭点就来领，别多拿，后面还有值班的人。吃完把碗洗了放回架子。要是出去赶不上饭，提前告诉我一声。」</w:t>
      </w:r>
    </w:p>
    <w:p>
      <w:r>
        <w:rPr>
          <w:b/>
        </w:rPr>
        <w:t>选中后：</w:t>
      </w:r>
      <w:r>
        <w:t>设置 first_meeting_sech_cook=2；结束本轮初识，可再次交谈查看正式任务与闲聊。</w:t>
      </w:r>
    </w:p>
    <w:p>
      <w:r>
        <w:rPr>
          <w:b/>
        </w:rPr>
        <w:t>状态1 话题 2：</w:t>
      </w:r>
      <w:r>
        <w:t>「我先找床位，晚一点再来。」</w:t>
      </w:r>
    </w:p>
    <w:p>
      <w:r>
        <w:t>「住户车厢留了客铺，去看哪张床放着卷好的备用毯子。拿不准就问彼得，别把别人的被褥挪走。安顿好了再来，粥给你留着。」</w:t>
      </w:r>
    </w:p>
    <w:p>
      <w:r>
        <w:rPr>
          <w:b/>
        </w:rPr>
        <w:t>选中后：</w:t>
      </w:r>
      <w:r>
        <w:t>设置 first_meeting_sech_cook=2；结束本轮初识，可再次交谈查看正式任务与闲聊。</w:t>
      </w:r>
    </w:p>
    <w:p>
      <w:pPr>
        <w:pStyle w:val="Heading1"/>
      </w:pPr>
      <w:r>
        <w:t>三、任务描述、阶段与失败规则</w:t>
      </w:r>
    </w:p>
    <w:p>
      <w:r>
        <w:t>接取新任务、任务更新、完成和失败会有通知。手记只列已接取任务；未接取的委托以“留意的事”中的轻度线索提示。支线因不可逆离场或旅程结束而无法交付时记录失败；不会仅因暂时走开而失败。</w:t>
      </w:r>
    </w:p>
    <w:p>
      <w:pPr>
        <w:pStyle w:val="Heading2"/>
      </w:pPr>
      <w:r>
        <w:t>迟到的家书 〔last_mail〕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mail_job / mail_done</w:t>
      </w:r>
    </w:p>
    <w:p>
      <w:r>
        <w:t>水厂交接本提到夜班工人的邮袋。找到未寄出的家书，交给老兵带回地下打听家属的下落。</w:t>
      </w:r>
    </w:p>
    <w:p>
      <w:r>
        <w:rPr>
          <w:b/>
        </w:rPr>
        <w:t>相关动作：</w:t>
      </w:r>
      <w:r>
        <w:t>mail_accept、mail_clue、mail_return、mail_take、mail_wrong</w:t>
      </w:r>
    </w:p>
    <w:p>
      <w:r>
        <w:rPr>
          <w:b/>
        </w:rPr>
        <w:t>阶段 1：</w:t>
      </w:r>
      <w:r>
        <w:t>没有额外前置条件</w:t>
      </w:r>
    </w:p>
    <w:p>
      <w:r>
        <w:t>去西南档案室查最后一班的便笺。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2：</w:t>
      </w:r>
      <w:r>
        <w:t>已满足 mail_clue</w:t>
      </w:r>
    </w:p>
    <w:p>
      <w:r>
        <w:t>夜班邮袋在北侧修配间，按便笺柜号寻找。</w:t>
      </w:r>
    </w:p>
    <w:p>
      <w:r>
        <w:rPr>
          <w:b/>
        </w:rPr>
        <w:t>跟进地点：</w:t>
      </w:r>
      <w:r>
        <w:t>东郊水处理厂 / 修配间 / 更衣柜 〔plant_lockers〕</w:t>
      </w:r>
    </w:p>
    <w:p>
      <w:r>
        <w:rPr>
          <w:b/>
        </w:rPr>
        <w:t>阶段 3：</w:t>
      </w:r>
      <w:r>
        <w:t>已满足 mail_bag</w:t>
      </w:r>
    </w:p>
    <w:p>
      <w:r>
        <w:t>把未拆封的邮袋交给入口的老兵。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"老兵在清点遗物，也许还记得交接本里留下的东西。"</w:t>
      </w:r>
    </w:p>
    <w:p>
      <w:pPr>
        <w:pStyle w:val="Heading2"/>
      </w:pPr>
      <w:r>
        <w:t>合适的零件 〔spare_seals〕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seal_job / seal_done</w:t>
      </w:r>
    </w:p>
    <w:p>
      <w:r>
        <w:t>寻找兼容的备用密封件，避免把不同用途的滤芯和气路材料混用。</w:t>
      </w:r>
    </w:p>
    <w:p>
      <w:r>
        <w:rPr>
          <w:b/>
        </w:rPr>
        <w:t>相关动作：</w:t>
      </w:r>
      <w:r>
        <w:t>seal_accept、seal_measure、seal_pick、seal_return、seal_wrong</w:t>
      </w:r>
    </w:p>
    <w:p>
      <w:r>
        <w:rPr>
          <w:b/>
        </w:rPr>
        <w:t>阶段 1：</w:t>
      </w:r>
      <w:r>
        <w:t>没有额外前置条件</w:t>
      </w:r>
    </w:p>
    <w:p>
      <w:r>
        <w:t>到南侧中央控制室查看泵组样品卡。</w:t>
      </w:r>
    </w:p>
    <w:p>
      <w:r>
        <w:rPr>
          <w:b/>
        </w:rPr>
        <w:t>跟进地点：</w:t>
      </w:r>
      <w:r>
        <w:t>东郊水处理厂 / 仓门送电柜 〔plant_power〕</w:t>
      </w:r>
    </w:p>
    <w:p>
      <w:r>
        <w:rPr>
          <w:b/>
        </w:rPr>
        <w:t>阶段 2：</w:t>
      </w:r>
      <w:r>
        <w:t>已满足 seal_spec</w:t>
      </w:r>
    </w:p>
    <w:p>
      <w:r>
        <w:t>到西泵房北侧备件架，按规格取封装件。</w:t>
      </w:r>
    </w:p>
    <w:p>
      <w:r>
        <w:rPr>
          <w:b/>
        </w:rPr>
        <w:t>跟进地点：</w:t>
      </w:r>
      <w:r>
        <w:t>东郊水处理厂 / 西泵房 / 封装备件架 〔plant_seals〕</w:t>
      </w:r>
    </w:p>
    <w:p>
      <w:r>
        <w:rPr>
          <w:b/>
        </w:rPr>
        <w:t>阶段 3：</w:t>
      </w:r>
      <w:r>
        <w:t>已满足 seal_ready</w:t>
      </w:r>
    </w:p>
    <w:p>
      <w:r>
        <w:t>带回入口给科瓦廖夫验收。</w:t>
      </w:r>
    </w:p>
    <w:p>
      <w:r>
        <w:rPr>
          <w:b/>
        </w:rPr>
        <w:t>跟进地点：</w:t>
      </w:r>
      <w:r>
        <w:t>东郊水处理厂 / 科瓦廖夫 / 水厂入口 〔plant_guide〕</w:t>
      </w:r>
    </w:p>
    <w:p>
      <w:r>
        <w:rPr>
          <w:b/>
        </w:rPr>
        <w:t>lead：</w:t>
      </w:r>
      <w:r>
        <w:t>"中尉带来的空备件袋还没装满。"</w:t>
      </w:r>
    </w:p>
    <w:p>
      <w:pPr>
        <w:pStyle w:val="Heading2"/>
      </w:pPr>
      <w:r>
        <w:t>纸上的二十四罐水 〔commune_press〕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press_job / press_done</w:t>
      </w:r>
    </w:p>
    <w:p>
      <w:r>
        <w:t>为反对中央特权的公社公报核实事实，并选择如何保护消息来源。</w:t>
      </w:r>
    </w:p>
    <w:p>
      <w:r>
        <w:rPr>
          <w:b/>
        </w:rPr>
        <w:t>相关动作：</w:t>
      </w:r>
      <w:r>
        <w:t>press_accept、press_deliver、press_ledger、press_private、press_public</w:t>
      </w:r>
    </w:p>
    <w:p>
      <w:r>
        <w:rPr>
          <w:b/>
        </w:rPr>
        <w:t>阶段 1：</w:t>
      </w:r>
      <w:r>
        <w:t>没有额外前置条件</w:t>
      </w:r>
    </w:p>
    <w:p>
      <w:r>
        <w:t>核对大厅配给室账里的居民与病房两栏。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2：</w:t>
      </w:r>
      <w:r>
        <w:t>已满足 press_evidence</w:t>
      </w:r>
    </w:p>
    <w:p>
      <w:r>
        <w:t>回东北校稿台，决定公报怎样保护相关人的身份。</w:t>
      </w:r>
    </w:p>
    <w:p>
      <w:r>
        <w:rPr>
          <w:b/>
        </w:rPr>
        <w:t>跟进地点：</w:t>
      </w:r>
      <w:r>
        <w:t>莫斯科公社 / 联络室 / 校稿与摇印机 〔commune_proof〕</w:t>
      </w:r>
    </w:p>
    <w:p>
      <w:r>
        <w:rPr>
          <w:b/>
        </w:rPr>
        <w:t>阶段 3：</w:t>
      </w:r>
      <w:r>
        <w:t>已满足 press_proof</w:t>
      </w:r>
    </w:p>
    <w:p>
      <w:r>
        <w:t>把校稿交给娜佳验印并结算。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"东北联络室传来摇印机空转的声音，印刷员似乎还没敢开印。"</w:t>
      </w:r>
    </w:p>
    <w:p>
      <w:pPr>
        <w:pStyle w:val="Heading2"/>
      </w:pPr>
      <w:r>
        <w:t>菌架上的遮光棚 〔mushroom_light〕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grow_job / grow_done</w:t>
      </w:r>
    </w:p>
    <w:p>
      <w:r>
        <w:t>菌袋需要弱光，邻近的芽菜需要补光。按记录卡调整菌架遮光棚，让两区都能正常生长。</w:t>
      </w:r>
    </w:p>
    <w:p>
      <w:r>
        <w:rPr>
          <w:b/>
        </w:rPr>
        <w:t>相关动作：</w:t>
      </w:r>
      <w:r>
        <w:t>grow_accept、grow_read、grow_return、grow_shade、grow_wrong</w:t>
      </w:r>
    </w:p>
    <w:p>
      <w:r>
        <w:rPr>
          <w:b/>
        </w:rPr>
        <w:t>阶段 1：</w:t>
      </w:r>
      <w:r>
        <w:t>没有额外前置条件</w:t>
      </w:r>
    </w:p>
    <w:p>
      <w:r>
        <w:t>去温室中间，先读帆布棚前的旧菌架记录卡。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2：</w:t>
      </w:r>
      <w:r>
        <w:t>已满足 grow_clue</w:t>
      </w:r>
    </w:p>
    <w:p>
      <w:r>
        <w:t>按记录卡调整 A 棚架顶遮光棚，保留 B 棚补光。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3：</w:t>
      </w:r>
      <w:r>
        <w:t>已满足 grow_fixed</w:t>
      </w:r>
    </w:p>
    <w:p>
      <w:r>
        <w:t>请温室中段的卓娅复查并交班。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lead：</w:t>
      </w:r>
      <w:r>
        <w:t>"温室里那位戴蓝头巾的女人反复检查同一架菌袋。"</w:t>
      </w:r>
    </w:p>
    <w:p>
      <w:pPr>
        <w:pStyle w:val="Heading2"/>
      </w:pPr>
      <w:r>
        <w:t>塌方后的巡轨线 〔sech_watch〕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watch_job / watch_done</w:t>
      </w:r>
    </w:p>
    <w:p>
      <w:r>
        <w:t>用最新勘查纠正旧旗语，让巡轨队避开已塌方的支线。</w:t>
      </w:r>
    </w:p>
    <w:p>
      <w:r>
        <w:rPr>
          <w:b/>
        </w:rPr>
        <w:t>相关动作：</w:t>
      </w:r>
      <w:r>
        <w:t>watch_accept、watch_map、watch_return、watch_set、watch_stop、watch_wrong</w:t>
      </w:r>
    </w:p>
    <w:p>
      <w:r>
        <w:rPr>
          <w:b/>
        </w:rPr>
        <w:t>阶段 1：</w:t>
      </w:r>
      <w:r>
        <w:t>没有额外前置条件</w:t>
      </w:r>
    </w:p>
    <w:p>
      <w:r>
        <w:t>先查西北调度台最新的检修图。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watch_route</w:t>
      </w:r>
    </w:p>
    <w:p>
      <w:r>
        <w:t>到站台北端校正通行方向，再挂停用牌。</w:t>
      </w:r>
    </w:p>
    <w:p>
      <w:r>
        <w:rPr>
          <w:b/>
        </w:rPr>
        <w:t>跟进地点：</w:t>
      </w:r>
      <w:r>
        <w:t>谢契 / 站台北端 / 道岔信号架 〔sech_signal〕</w:t>
      </w:r>
    </w:p>
    <w:p>
      <w:r>
        <w:rPr>
          <w:b/>
        </w:rPr>
        <w:t>阶段 3：</w:t>
      </w:r>
      <w:r>
        <w:t>已满足 watch_ready</w:t>
      </w:r>
    </w:p>
    <w:p>
      <w:r>
        <w:t>回西南议事桌，向彼得交代可通路线。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"议事桌旁的轮值员盯着旧路牌，迟迟没给巡轨队发牌。"</w:t>
      </w:r>
    </w:p>
    <w:p>
      <w:pPr>
        <w:pStyle w:val="Heading2"/>
      </w:pPr>
      <w:r>
        <w:t>不只留一本修理书 〔sech_books〕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books_job / books_saved</w:t>
      </w:r>
    </w:p>
    <w:p>
      <w:r>
        <w:t>救下营地的诗、技术资料和逝者名册。</w:t>
      </w:r>
    </w:p>
    <w:p>
      <w:r>
        <w:rPr>
          <w:b/>
        </w:rPr>
        <w:t>相关动作：</w:t>
      </w:r>
      <w:r>
        <w:t>books_dry、books_fire、books_read、books_return、sech_books</w:t>
      </w:r>
    </w:p>
    <w:p>
      <w:r>
        <w:rPr>
          <w:b/>
        </w:rPr>
        <w:t>阶段 1：</w:t>
      </w:r>
      <w:r>
        <w:t>没有额外前置条件</w:t>
      </w:r>
    </w:p>
    <w:p>
      <w:r>
        <w:t>到东侧车厢北端晾书台，读纸张维修说明。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books_clue</w:t>
      </w:r>
    </w:p>
    <w:p>
      <w:r>
        <w:t>按说明选合适的干燥方法。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3：</w:t>
      </w:r>
      <w:r>
        <w:t>已满足 books_ready</w:t>
      </w:r>
    </w:p>
    <w:p>
      <w:r>
        <w:t>把整理记录交给车厢里的谢尔盖。</w:t>
      </w:r>
    </w:p>
    <w:p>
      <w:r>
        <w:rPr>
          <w:b/>
        </w:rPr>
        <w:t>跟进地点：</w:t>
      </w:r>
      <w:r>
        <w:t>谢契 / 谢尔盖 / 旧车厢 〔sech_sergey〕</w:t>
      </w:r>
    </w:p>
    <w:p>
      <w:r>
        <w:rPr>
          <w:b/>
        </w:rPr>
        <w:t>lead：</w:t>
      </w:r>
      <w:r>
        <w:t>"谢尔盖一直在抢救湿书，或许还有别的东西夹在里面。"</w:t>
      </w:r>
    </w:p>
    <w:p>
      <w:pPr>
        <w:pStyle w:val="Heading2"/>
      </w:pPr>
      <w:r>
        <w:t>白牌之前 〔coal_linen〕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linen_job / linen_done</w:t>
      </w:r>
    </w:p>
    <w:p>
      <w:r>
        <w:t>帮医护补上洗消流程中的缺口，不将领取记录误作消毒证明。</w:t>
      </w:r>
    </w:p>
    <w:p>
      <w:r>
        <w:rPr>
          <w:b/>
        </w:rPr>
        <w:t>相关动作：</w:t>
      </w:r>
      <w:r>
        <w:t>linen_accept、linen_return、linen_sort、linen_tags、linen_wrong</w:t>
      </w:r>
    </w:p>
    <w:p>
      <w:r>
        <w:rPr>
          <w:b/>
        </w:rPr>
        <w:t>阶段 1：</w:t>
      </w:r>
      <w:r>
        <w:t>没有额外前置条件</w:t>
      </w:r>
    </w:p>
    <w:p>
      <w:r>
        <w:t>到西南登记间读洗消色标。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2：</w:t>
      </w:r>
      <w:r>
        <w:t>已满足 linen_code</w:t>
      </w:r>
    </w:p>
    <w:p>
      <w:r>
        <w:t>去南侧接送准备间，按流程分篮并封包。</w:t>
      </w:r>
    </w:p>
    <w:p>
      <w:r>
        <w:rPr>
          <w:b/>
        </w:rPr>
        <w:t>跟进地点：</w:t>
      </w:r>
      <w:r>
        <w:t>D-6煤运休养区 / 接送准备间 / 洗消台 〔coal_wash〕</w:t>
      </w:r>
    </w:p>
    <w:p>
      <w:r>
        <w:rPr>
          <w:b/>
        </w:rPr>
        <w:t>阶段 3：</w:t>
      </w:r>
      <w:r>
        <w:t>已满足 linen_ready</w:t>
      </w:r>
    </w:p>
    <w:p>
      <w:r>
        <w:t>把白牌布包送回北侧医护值班室。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"北边值班医护总在拆开同一批布包复查。"</w:t>
      </w:r>
    </w:p>
    <w:p>
      <w:pPr>
        <w:pStyle w:val="Heading2"/>
      </w:pPr>
      <w:r>
        <w:t>被误报的休养者 〔coal_names〕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names_job / names_done</w:t>
      </w:r>
    </w:p>
    <w:p>
      <w:r>
        <w:t>煤运报表混淆了休养者与死者。核实四位工人的状态，纠正名单，恢复应发的休养口粮。</w:t>
      </w:r>
    </w:p>
    <w:p>
      <w:r>
        <w:rPr>
          <w:b/>
        </w:rPr>
        <w:t>相关动作：</w:t>
      </w:r>
      <w:r>
        <w:t>ending_records、names_accept、names_archive、names_return、names_tags</w:t>
      </w:r>
    </w:p>
    <w:p>
      <w:r>
        <w:rPr>
          <w:b/>
        </w:rPr>
        <w:t>阶段 1：</w:t>
      </w:r>
      <w:r>
        <w:t>没有额外前置条件</w:t>
      </w:r>
    </w:p>
    <w:p>
      <w:r>
        <w:t>到西北班组档案核对休养转移和死亡两类记录。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names_records</w:t>
      </w:r>
    </w:p>
    <w:p>
      <w:r>
        <w:t>回登记间对照退牌与代领餐签字。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names_proof</w:t>
      </w:r>
    </w:p>
    <w:p>
      <w:r>
        <w:t>将有凭据的更正表交给登记员签名。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lead：</w:t>
      </w:r>
      <w:r>
        <w:t>"登记桌后的旧工牌挂了很久，账上的人数却还没分清。"</w:t>
      </w:r>
    </w:p>
    <w:p>
      <w:pPr>
        <w:pStyle w:val="Heading2"/>
      </w:pPr>
      <w:r>
        <w:t>保留那一段静默 〔star_tape〕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tape_job / tape_done</w:t>
      </w:r>
    </w:p>
    <w:p>
      <w:r>
        <w:t>列夫想保存一盘普通家庭留下的旧录音。先按规程校准，再制作查阅副本，妥善收好原带。</w:t>
      </w:r>
    </w:p>
    <w:p>
      <w:r>
        <w:rPr>
          <w:b/>
        </w:rPr>
        <w:t>相关动作：</w:t>
      </w:r>
      <w:r>
        <w:t>tape_accept、tape_calibrate、tape_copy、tape_read、tape_return、tape_wrong</w:t>
      </w:r>
    </w:p>
    <w:p>
      <w:r>
        <w:rPr>
          <w:b/>
        </w:rPr>
        <w:t>阶段 1：</w:t>
      </w:r>
      <w:r>
        <w:t>没有额外前置条件</w:t>
      </w:r>
    </w:p>
    <w:p>
      <w:r>
        <w:t>去东侧通信室核对基准卡。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2：</w:t>
      </w:r>
      <w:r>
        <w:t>已满足 tape_clue</w:t>
      </w:r>
    </w:p>
    <w:p>
      <w:r>
        <w:t>在同室校准台复原速度，再转录原带。</w:t>
      </w:r>
    </w:p>
    <w:p>
      <w:r>
        <w:rPr>
          <w:b/>
        </w:rPr>
        <w:t>跟进地点：</w:t>
      </w:r>
      <w:r>
        <w:t>星城外围（内部暂未开放） / 通信室 / 录音校准台 〔star_calibrator〕</w:t>
      </w:r>
    </w:p>
    <w:p>
      <w:r>
        <w:rPr>
          <w:b/>
        </w:rPr>
        <w:t>阶段 3：</w:t>
      </w:r>
      <w:r>
        <w:t>已满足 tape_ready</w:t>
      </w:r>
    </w:p>
    <w:p>
      <w:r>
        <w:t>交还原带、副本与校准记录。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"通信室的年轻技术员反复听着一段变调的旧磁带。"</w:t>
      </w:r>
    </w:p>
    <w:p>
      <w:pPr>
        <w:pStyle w:val="Heading2"/>
      </w:pPr>
      <w:r>
        <w:t>退回来的信 〔father_letters〕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letter_job / letter_done</w:t>
      </w:r>
    </w:p>
    <w:p>
      <w:r>
        <w:t>核实父亲的解释，允许保留责问，也允许带回一封没有替他辩护的信。</w:t>
      </w:r>
    </w:p>
    <w:p>
      <w:r>
        <w:rPr>
          <w:b/>
        </w:rPr>
        <w:t>相关动作：</w:t>
      </w:r>
      <w:r>
        <w:t>letter_accept、letter_note、letter_plain、letter_read</w:t>
      </w:r>
    </w:p>
    <w:p>
      <w:r>
        <w:rPr>
          <w:b/>
        </w:rPr>
        <w:t>阶段 1：</w:t>
      </w:r>
      <w:r>
        <w:t>没有额外前置条件</w:t>
      </w:r>
    </w:p>
    <w:p>
      <w:r>
        <w:t>到北侧旧转移档案查退回邮袋。</w:t>
      </w:r>
    </w:p>
    <w:p>
      <w:r>
        <w:rPr>
          <w:b/>
        </w:rPr>
        <w:t>跟进地点：</w:t>
      </w:r>
      <w:r>
        <w:t>星城外围（内部暂未开放） / 档案室 / 1962 年转移名册 〔star_archive〕</w:t>
      </w:r>
    </w:p>
    <w:p>
      <w:r>
        <w:rPr>
          <w:b/>
        </w:rPr>
        <w:t>阶段 2：</w:t>
      </w:r>
      <w:r>
        <w:t>已满足 letter_found</w:t>
      </w:r>
    </w:p>
    <w:p>
      <w:r>
        <w:t>回测控厅，决定怎样将这段经过带给老爹。</w:t>
      </w:r>
    </w:p>
    <w:p>
      <w:r>
        <w:rPr>
          <w:b/>
        </w:rPr>
        <w:t>跟进地点：</w:t>
      </w:r>
      <w:r>
        <w:t>星城外围（内部暂未开放） / 父亲 / 测控室 〔star_father〕</w:t>
      </w:r>
    </w:p>
    <w:p>
      <w:r>
        <w:rPr>
          <w:b/>
        </w:rPr>
        <w:t>lead：</w:t>
      </w:r>
      <w:r>
        <w:t>"父亲提过写信；转移档案里也许留着当年的邮袋。"</w:t>
      </w:r>
    </w:p>
    <w:p>
      <w:pPr>
        <w:pStyle w:val="Heading2"/>
      </w:pPr>
      <w:r>
        <w:t>把选择留在纸上 〔workers_network〕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workers_job / workers_done</w:t>
      </w:r>
    </w:p>
    <w:p>
      <w:r>
        <w:t>叶莲娜想恢复与 D-6 劳工班组的地下联络；署名必须出于本人意愿。</w:t>
      </w:r>
    </w:p>
    <w:p>
      <w:r>
        <w:rPr>
          <w:b/>
        </w:rPr>
        <w:t>相关动作：</w:t>
      </w:r>
      <w:r>
        <w:t>ending_workers、workers_accept、workers_coal、workers_deliver、workers_draft、workers_return、workers_sign</w:t>
      </w:r>
    </w:p>
    <w:p>
      <w:r>
        <w:rPr>
          <w:b/>
        </w:rPr>
        <w:t>阶段 1：</w:t>
      </w:r>
      <w:r/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workers_draft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3：</w:t>
      </w:r>
      <w:r>
        <w:t>已满足 workers_transit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4：</w:t>
      </w:r>
      <w:r>
        <w:t>已满足 workers_signed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5：</w:t>
      </w:r>
      <w:r>
        <w:t>已满足 workers_signed；所在场景为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"叶莲娜想恢复与 D-6 劳工班组的地下联络；署名必须出于本人意愿。"</w:t>
      </w:r>
    </w:p>
    <w:p>
      <w:pPr>
        <w:pStyle w:val="Heading2"/>
      </w:pPr>
      <w:r>
        <w:t>让车轮再转起来 〔north_train〕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north_job / north_done</w:t>
      </w:r>
    </w:p>
    <w:p>
      <w:r>
        <w:t>选择把旧军列恢复为巡轨线或民用联络线。</w:t>
      </w:r>
    </w:p>
    <w:p>
      <w:r>
        <w:rPr>
          <w:b/>
        </w:rPr>
        <w:t>相关动作：</w:t>
      </w:r>
      <w:r>
        <w:t>ending_caravan、ending_train、north_accept、north_axle、north_chock、north_record、north_verify</w:t>
      </w:r>
    </w:p>
    <w:p>
      <w:r>
        <w:rPr>
          <w:b/>
        </w:rPr>
        <w:t>阶段 1：</w:t>
      </w:r>
      <w:r/>
    </w:p>
    <w:p>
      <w:r>
        <w:t>去西北调度台读最近的检修单。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north_record</w:t>
      </w:r>
    </w:p>
    <w:p>
      <w:r>
        <w:t>到东侧接送车厢南端的手闸和检修孔，先固定车轮，再查轴箱。</w:t>
      </w:r>
    </w:p>
    <w:p>
      <w:r>
        <w:rPr>
          <w:b/>
        </w:rPr>
        <w:t>跟进地点：</w:t>
      </w:r>
      <w:r>
        <w:t>谢契 / 接送车厢 / 手闸与检修孔 〔sech_brake〕</w:t>
      </w:r>
    </w:p>
    <w:p>
      <w:r>
        <w:rPr>
          <w:b/>
        </w:rPr>
        <w:t>阶段 3：</w:t>
      </w:r>
      <w:r>
        <w:t>已满足 north_ready</w:t>
      </w:r>
    </w:p>
    <w:p>
      <w:r>
        <w:t>带回执请彼得复核，随后在候车库决定第一班用途。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"选择把旧军列恢复为巡轨线或民用联络线。"</w:t>
      </w:r>
    </w:p>
    <w:p>
      <w:pPr>
        <w:pStyle w:val="Heading2"/>
      </w:pPr>
      <w:r>
        <w:t>每一站的天气 〔weather_link〕</w:t>
      </w:r>
    </w:p>
    <w:p>
      <w:r>
        <w:rPr>
          <w:b/>
        </w:rPr>
        <w:t>场景与类型：</w:t>
      </w:r>
      <w:r>
        <w:t>星城外围（内部暂未开放） / 主线</w:t>
      </w:r>
    </w:p>
    <w:p>
      <w:r>
        <w:rPr>
          <w:b/>
        </w:rPr>
        <w:t>接取／完成状态：</w:t>
      </w:r>
      <w:r>
        <w:t>weather_job / weather_done</w:t>
      </w:r>
    </w:p>
    <w:p>
      <w:r>
        <w:t>校对各站的报时，恢复中继接收，测试北线通信，将能联络到的站点纳入天气观测。</w:t>
      </w:r>
    </w:p>
    <w:p>
      <w:r>
        <w:rPr>
          <w:b/>
        </w:rPr>
        <w:t>相关动作：</w:t>
      </w:r>
      <w:r>
        <w:t>ending_weather、weather_accept、weather_clock、weather_power、weather_return、weather_test</w:t>
      </w:r>
    </w:p>
    <w:p>
      <w:r>
        <w:rPr>
          <w:b/>
        </w:rPr>
        <w:t>阶段 1：</w:t>
      </w:r>
      <w:r/>
    </w:p>
    <w:p>
      <w:r>
        <w:t>去东侧通信室按校时码校钟。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2：</w:t>
      </w:r>
      <w:r>
        <w:t>已满足 weather_clock</w:t>
      </w:r>
    </w:p>
    <w:p>
      <w:r>
        <w:t>在校准台用手摇机恢复中继回路。</w:t>
      </w:r>
    </w:p>
    <w:p>
      <w:r>
        <w:rPr>
          <w:b/>
        </w:rPr>
        <w:t>跟进地点：</w:t>
      </w:r>
      <w:r>
        <w:t>星城外围（内部暂未开放） / 通信室 / 录音校准台 〔star_calibrator〕</w:t>
      </w:r>
    </w:p>
    <w:p>
      <w:r>
        <w:rPr>
          <w:b/>
        </w:rPr>
        <w:t>阶段 3：</w:t>
      </w:r>
      <w:r>
        <w:t>已满足 weather_power</w:t>
      </w:r>
    </w:p>
    <w:p>
      <w:r>
        <w:t>到远程台做北线整点复读测试。</w:t>
      </w:r>
    </w:p>
    <w:p>
      <w:r>
        <w:rPr>
          <w:b/>
        </w:rPr>
        <w:t>跟进地点：</w:t>
      </w:r>
      <w:r>
        <w:t>星城外围（内部暂未开放） / 远程通信台 〔star_radio〕</w:t>
      </w:r>
    </w:p>
    <w:p>
      <w:r>
        <w:rPr>
          <w:b/>
        </w:rPr>
        <w:t>阶段 4：</w:t>
      </w:r>
      <w:r>
        <w:t>已满足 weather_ready</w:t>
      </w:r>
    </w:p>
    <w:p>
      <w:r>
        <w:t>请列夫核对时刻和空缺数据。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"列夫在核对北线观测表，各站记下的时刻似乎对不上。"</w:t>
      </w:r>
    </w:p>
    <w:p>
      <w:pPr>
        <w:pStyle w:val="Heading2"/>
      </w:pPr>
      <w:r>
        <w:t>水压留下的刻度 〔pressure_copy〕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pressure_job / pressure_done</w:t>
      </w:r>
    </w:p>
    <w:p>
      <w:r>
        <w:t>老兵想把维修经验带回 D-6，问你能否记下泵组正常的压力范围。</w:t>
      </w:r>
    </w:p>
    <w:p>
      <w:r>
        <w:rPr>
          <w:b/>
        </w:rPr>
        <w:t>相关动作：</w:t>
      </w:r>
      <w:r>
        <w:t>ending_records、pressure_copy_accept、pressure_copy_compare、pressure_copy_inspect、pressure_copy_return</w:t>
      </w:r>
    </w:p>
    <w:p>
      <w:r>
        <w:rPr>
          <w:b/>
        </w:rPr>
        <w:t>阶段 1：</w:t>
      </w:r>
      <w:r/>
    </w:p>
    <w:p>
      <w:r>
        <w:t>核对泵房铭牌的绿区刻度</w:t>
      </w:r>
    </w:p>
    <w:p>
      <w:r>
        <w:rPr>
          <w:b/>
        </w:rPr>
        <w:t>跟进地点：</w:t>
      </w:r>
      <w:r>
        <w:t>东郊水处理厂 / 旁通阀 / 西泵房 〔plant_bypass〕</w:t>
      </w:r>
    </w:p>
    <w:p>
      <w:r>
        <w:rPr>
          <w:b/>
        </w:rPr>
        <w:t>阶段 2：</w:t>
      </w:r>
      <w:r>
        <w:t>已满足 pressure_seen</w:t>
      </w:r>
    </w:p>
    <w:p>
      <w:r>
        <w:t>在交接本抄页上画出压力范围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3：</w:t>
      </w:r>
      <w:r>
        <w:t>已满足 pressure_written</w:t>
      </w:r>
    </w:p>
    <w:p>
      <w:r>
        <w:t>把抄好的正常范围交给老兵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"老兵想把维修经验带回 D-6，问你能否记下泵组正常的压力范围。"</w:t>
      </w:r>
    </w:p>
    <w:p>
      <w:pPr>
        <w:pStyle w:val="Heading2"/>
      </w:pPr>
      <w:r>
        <w:t>封袋上的两道签名 〔medicine_seal〕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parcel_job / parcel_done</w:t>
      </w:r>
    </w:p>
    <w:p>
      <w:r>
        <w:t>安娜要给交换窗口送一批敷料，需要另一个人核数并复核封签。</w:t>
      </w:r>
    </w:p>
    <w:p>
      <w:r>
        <w:rPr>
          <w:b/>
        </w:rPr>
        <w:t>相关动作：</w:t>
      </w:r>
      <w:r>
        <w:t>medicine_seal_accept、medicine_seal_compare、medicine_seal_inspect、medicine_seal_return</w:t>
      </w:r>
    </w:p>
    <w:p>
      <w:r>
        <w:rPr>
          <w:b/>
        </w:rPr>
        <w:t>阶段 1：</w:t>
      </w:r>
      <w:r/>
    </w:p>
    <w:p>
      <w:r>
        <w:t>按医护交换清单核对包数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parcel_manifest</w:t>
      </w:r>
    </w:p>
    <w:p>
      <w:r>
        <w:t>请配给室值班员见证封袋数量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3：</w:t>
      </w:r>
      <w:r>
        <w:t>已满足 parcel_checked</w:t>
      </w:r>
    </w:p>
    <w:p>
      <w:r>
        <w:t>将双人复核的封袋交回安娜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lead：</w:t>
      </w:r>
      <w:r>
        <w:t>"安娜要给交换窗口送一批敷料，需要另一个人核数并复核封签。"</w:t>
      </w:r>
    </w:p>
    <w:p>
      <w:pPr>
        <w:pStyle w:val="Heading2"/>
      </w:pPr>
      <w:r>
        <w:t>交班前的一口气 〔mine_air〕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air_job / air_done</w:t>
      </w:r>
    </w:p>
    <w:p>
      <w:r>
        <w:t>医护担心通风检查的两班记录对不上，请你核对原始时间。</w:t>
      </w:r>
    </w:p>
    <w:p>
      <w:r>
        <w:rPr>
          <w:b/>
        </w:rPr>
        <w:t>相关动作：</w:t>
      </w:r>
      <w:r>
        <w:t>mine_air_accept、mine_air_compare、mine_air_inspect、mine_air_return</w:t>
      </w:r>
    </w:p>
    <w:p>
      <w:r>
        <w:rPr>
          <w:b/>
        </w:rPr>
        <w:t>阶段 1：</w:t>
      </w:r>
      <w:r/>
    </w:p>
    <w:p>
      <w:r>
        <w:t>查最近两班通风巡检原始时间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air_record</w:t>
      </w:r>
    </w:p>
    <w:p>
      <w:r>
        <w:t>对照工牌班次，标出误抄的一栏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air_compared</w:t>
      </w:r>
    </w:p>
    <w:p>
      <w:r>
        <w:t>把带原始时刻的更正单交回医护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"医护担心通风检查的两班记录对不上，请你核对原始时间。"</w:t>
      </w:r>
    </w:p>
    <w:p>
      <w:pPr>
        <w:pStyle w:val="Heading2"/>
      </w:pPr>
      <w:r>
        <w:t>无名的盒子 〔archive_labels〕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labels_job / labels_done</w:t>
      </w:r>
    </w:p>
    <w:p>
      <w:r>
        <w:t>列夫在整理无标签带盒，想请你从移交单找出内容归属。</w:t>
      </w:r>
    </w:p>
    <w:p>
      <w:r>
        <w:rPr>
          <w:b/>
        </w:rPr>
        <w:t>相关动作：</w:t>
      </w:r>
      <w:r>
        <w:t>archive_labels_accept、archive_labels_compare、archive_labels_inspect、archive_labels_return、ending_records</w:t>
      </w:r>
    </w:p>
    <w:p>
      <w:r>
        <w:rPr>
          <w:b/>
        </w:rPr>
        <w:t>阶段 1：</w:t>
      </w:r>
      <w:r/>
    </w:p>
    <w:p>
      <w:r>
        <w:t>从移交单核对带盒编号与日期</w:t>
      </w:r>
    </w:p>
    <w:p>
      <w:r>
        <w:rPr>
          <w:b/>
        </w:rPr>
        <w:t>跟进地点：</w:t>
      </w:r>
      <w:r>
        <w:t>星城外围（内部暂未开放） / 档案室 / 1962 年转移名册 〔star_archive〕</w:t>
      </w:r>
    </w:p>
    <w:p>
      <w:r>
        <w:rPr>
          <w:b/>
        </w:rPr>
        <w:t>阶段 2：</w:t>
      </w:r>
      <w:r>
        <w:t>已满足 labels_record</w:t>
      </w:r>
    </w:p>
    <w:p>
      <w:r>
        <w:t>对照带盘标签，保留无法确认的空格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3：</w:t>
      </w:r>
      <w:r>
        <w:t>已满足 labels_checked</w:t>
      </w:r>
    </w:p>
    <w:p>
      <w:r>
        <w:t>把有依据的标签和未确认列表交给列夫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"列夫在整理无标签带盒，想请你从移交单找出内容归属。"</w:t>
      </w:r>
    </w:p>
    <w:p>
      <w:pPr>
        <w:pStyle w:val="Heading2"/>
      </w:pPr>
      <w:r>
        <w:t>在这里安家 〔commune_chapter〕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commune_member / commune_trusted</w:t>
      </w:r>
    </w:p>
    <w:p>
      <w:r>
        <w:t>加入公社后，先熟悉居民与工作，再参加出站任务。建立信任需要实际经历。</w:t>
      </w:r>
    </w:p>
    <w:p>
      <w:r>
        <w:rPr>
          <w:b/>
        </w:rPr>
        <w:t>相关动作：</w:t>
      </w:r>
      <w:r>
        <w:t>commune_assembly、commune_main_work、commune_trust</w:t>
      </w:r>
    </w:p>
    <w:p>
      <w:r>
        <w:rPr>
          <w:b/>
        </w:rPr>
        <w:t>阶段 1：</w:t>
      </w:r>
      <w:r>
        <w:t>没有额外前置条件</w:t>
      </w:r>
    </w:p>
    <w:p>
      <w:r>
        <w:t>到人民议事厅参加居民议事。</w:t>
      </w:r>
    </w:p>
    <w:p>
      <w:r>
        <w:rPr>
          <w:b/>
        </w:rPr>
        <w:t>跟进地点：</w:t>
      </w:r>
      <w:r>
        <w:t>莫斯科公社 / 人民议事厅 / 居民议事 〔commune_hall〕</w:t>
      </w:r>
    </w:p>
    <w:p>
      <w:r>
        <w:rPr>
          <w:b/>
        </w:rPr>
        <w:t>阶段 2：</w:t>
      </w:r>
      <w:r>
        <w:t>已满足 assembly_done</w:t>
      </w:r>
    </w:p>
    <w:p>
      <w:r>
        <w:t>找叶莲娜登记首份回水维修工作。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3：</w:t>
      </w:r>
      <w:r>
        <w:t>已满足 assembly_done；已满足 commune_joined【已选择加入公社】；尚未满足 greenhouse_fixed</w:t>
      </w:r>
    </w:p>
    <w:p>
      <w:r>
        <w:t>先去温室东侧的回水泵，检查过滤篮、停泵清理，再灌水启动。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4：</w:t>
      </w:r>
      <w:r>
        <w:t>已满足 assembly_done；已满足 greenhouse_fixed</w:t>
      </w:r>
    </w:p>
    <w:p>
      <w:r>
        <w:t>回水修好了，回叶莲娜那里领取下一份联络工作。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5：</w:t>
      </w:r>
      <w:r>
        <w:t>已满足 commune_chapter_work</w:t>
      </w:r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6：</w:t>
      </w:r>
      <w:r>
        <w:t>已满足 workers_draft；已满足 commune_chapter_work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7：</w:t>
      </w:r>
      <w:r>
        <w:t>已满足 workers_transit；已满足 commune_chapter_work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8：</w:t>
      </w:r>
      <w:r>
        <w:t>已满足 workers_signed；已满足 commune_chapter_work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9：</w:t>
      </w:r>
      <w:r>
        <w:t>已满足 workers_signed；已满足 commune_chapter_work；所在场景为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10：</w:t>
      </w:r>
      <w:r>
        <w:t>已满足 workers_done【已完成“把选择留在纸上”】；尚未满足 greenhouse_fixed</w:t>
      </w:r>
    </w:p>
    <w:p>
      <w:r>
        <w:t>联络稿已经交付，接着去温室东侧修复回水，再向叶莲娜汇报。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11：</w:t>
      </w:r>
      <w:r>
        <w:t>已满足 greenhouse_fixed；已满足 workers_done【已完成“把选择留在纸上”】</w:t>
      </w:r>
    </w:p>
    <w:p>
      <w:r>
        <w:t>回人民议事厅向叶莲娜汇报，商量接下来的去向。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lead：</w:t>
      </w:r>
      <w:r>
        <w:t>"议事厅的居民会议欢迎新住户旁听。"</w:t>
      </w:r>
    </w:p>
    <w:p>
      <w:pPr>
        <w:pStyle w:val="Heading2"/>
      </w:pPr>
      <w:r>
        <w:t>家属房的暖气 〔commune_heat〕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commune_heat_job / commune_heat_done</w:t>
      </w:r>
    </w:p>
    <w:p>
      <w:r>
        <w:t>冬夜前，玛尔法请你修复家属房支管。</w:t>
      </w:r>
    </w:p>
    <w:p>
      <w:r>
        <w:rPr>
          <w:b/>
        </w:rPr>
        <w:t>相关动作：</w:t>
      </w:r>
      <w:r>
        <w:t>commune_heat_accept、commune_heat_bleed、commune_heat_open、commune_heat_deliver</w:t>
      </w:r>
    </w:p>
    <w:p>
      <w:r>
        <w:rPr>
          <w:b/>
        </w:rPr>
        <w:t>阶段 1：</w:t>
      </w:r>
      <w:r>
        <w:t>没有额外前置条件</w:t>
      </w:r>
    </w:p>
    <w:p>
      <w:r>
        <w:t>到东南家属隔间后墙的暖气片，按工具盘说明检查支管。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2：</w:t>
      </w:r>
      <w:r>
        <w:t>已满足 commune_heat_bled</w:t>
      </w:r>
    </w:p>
    <w:p>
      <w:r>
        <w:t>重新打开回水，检查接头与温度。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3：</w:t>
      </w:r>
      <w:r>
        <w:t>已满足 commune_heat_fixed</w:t>
      </w:r>
    </w:p>
    <w:p>
      <w:r>
        <w:t>向食堂玛尔法交回维修记录。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"食堂的人正担心老人房里的暖气。"</w:t>
      </w:r>
    </w:p>
    <w:p>
      <w:pPr>
        <w:pStyle w:val="Heading2"/>
      </w:pPr>
      <w:r>
        <w:t>一份无人来领的饭 〔meal_missing〕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meal_job / meal_done</w:t>
      </w:r>
    </w:p>
    <w:p>
      <w:r>
        <w:t>一名老人的送饭记录没有跟着搬迁更新。</w:t>
      </w:r>
    </w:p>
    <w:p>
      <w:r>
        <w:rPr>
          <w:b/>
        </w:rPr>
        <w:t>相关动作：</w:t>
      </w:r>
      <w:r>
        <w:t>meal_accept、meal_record、meal_child、meal_deliver、meal_return</w:t>
      </w:r>
    </w:p>
    <w:p>
      <w:r>
        <w:rPr>
          <w:b/>
        </w:rPr>
        <w:t>阶段 1：</w:t>
      </w:r>
      <w:r>
        <w:t>没有额外前置条件</w:t>
      </w:r>
    </w:p>
    <w:p>
      <w:r>
        <w:t>到家属房查住户表。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2：</w:t>
      </w:r>
      <w:r>
        <w:t>已满足 meal_record</w:t>
      </w:r>
    </w:p>
    <w:p>
      <w:r>
        <w:t>在公共厅问送饭的米沙。</w:t>
      </w:r>
    </w:p>
    <w:p>
      <w:r>
        <w:rPr>
          <w:b/>
        </w:rPr>
        <w:t>跟进地点：</w:t>
      </w:r>
      <w:r>
        <w:t>莫斯科公社 / 米沙 / 食堂跑腿 〔commune_child〕</w:t>
      </w:r>
    </w:p>
    <w:p>
      <w:r>
        <w:rPr>
          <w:b/>
        </w:rPr>
        <w:t>阶段 3：</w:t>
      </w:r>
      <w:r>
        <w:t>已满足 meal_located</w:t>
      </w:r>
    </w:p>
    <w:p>
      <w:r>
        <w:t>将热饭送到家属房的新铺位，更新卡片。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4：</w:t>
      </w:r>
      <w:r>
        <w:t>已满足 meal_delivered</w:t>
      </w:r>
    </w:p>
    <w:p>
      <w:r>
        <w:t>把送饭卡交回食堂。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"食堂柜台有一只没人来领的饭盒。"</w:t>
      </w:r>
    </w:p>
    <w:p>
      <w:pPr>
        <w:pStyle w:val="Heading2"/>
      </w:pPr>
      <w:r>
        <w:t>谢契的轮值簿 〔sech_chapter〕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sech_member / sech_trusted</w:t>
      </w:r>
    </w:p>
    <w:p>
      <w:r>
        <w:t>你在谢契留下了铺位，需要用共同的工作建立信任。</w:t>
      </w:r>
    </w:p>
    <w:p>
      <w:r>
        <w:rPr>
          <w:b/>
        </w:rPr>
        <w:t>相关动作：</w:t>
      </w:r>
      <w:r>
        <w:t>sech_oath、sech_trust</w:t>
      </w:r>
    </w:p>
    <w:p>
      <w:r>
        <w:rPr>
          <w:b/>
        </w:rPr>
        <w:t>阶段 1：</w:t>
      </w:r>
      <w:r>
        <w:t>没有额外前置条件</w:t>
      </w:r>
    </w:p>
    <w:p>
      <w:r>
        <w:t>去议事桌参加入伙议事。</w:t>
      </w:r>
    </w:p>
    <w:p>
      <w:r>
        <w:rPr>
          <w:b/>
        </w:rPr>
        <w:t>跟进地点：</w:t>
      </w:r>
      <w:r>
        <w:t>谢契 / 谢契议事 / 入伙轮值 〔sech_meeting〕</w:t>
      </w:r>
    </w:p>
    <w:p>
      <w:r>
        <w:rPr>
          <w:b/>
        </w:rPr>
        <w:t>阶段 2：</w:t>
      </w:r>
      <w:r>
        <w:t>已满足 sech_oath</w:t>
      </w:r>
    </w:p>
    <w:p>
      <w:r>
        <w:t>检查水箱，修复电台，并请彼得验收北线列车。可分别追踪对应任务。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阶段 3：</w:t>
      </w:r>
      <w:r>
        <w:t>已满足 water_tank_fixed；已满足 radio_fixed【已恢复谢契短波电台】；已满足 north_done【已完成“让车轮再转起来”】</w:t>
      </w:r>
    </w:p>
    <w:p>
      <w:r>
        <w:t>向长老汇报，安排前往星城的联络。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lead：</w:t>
      </w:r>
      <w:r>
        <w:t>"议事车厢在等新住户登记第一班轮值。"</w:t>
      </w:r>
    </w:p>
    <w:p>
      <w:pPr>
        <w:pStyle w:val="Heading2"/>
      </w:pPr>
      <w:r>
        <w:t>一顿不呛人的晚饭 〔sech_stove〕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stove_job / stove_done</w:t>
      </w:r>
    </w:p>
    <w:p>
      <w:r>
        <w:t>厨房烟道堵塞，住户不得不开门吃饭。</w:t>
      </w:r>
    </w:p>
    <w:p>
      <w:r>
        <w:rPr>
          <w:b/>
        </w:rPr>
        <w:t>相关动作：</w:t>
      </w:r>
      <w:r>
        <w:t>stove_accept、stove_clear、stove_brush、stove_return</w:t>
      </w:r>
    </w:p>
    <w:p>
      <w:r>
        <w:rPr>
          <w:b/>
        </w:rPr>
        <w:t>阶段 1：</w:t>
      </w:r>
      <w:r>
        <w:t>没有额外前置条件</w:t>
      </w:r>
    </w:p>
    <w:p>
      <w:r>
        <w:t>到厨房炉灶，先开下段清灰口。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2：</w:t>
      </w:r>
      <w:r>
        <w:t>已满足 stove_lower</w:t>
      </w:r>
    </w:p>
    <w:p>
      <w:r>
        <w:t>刷通上段，关盖并测试抽力。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3：</w:t>
      </w:r>
      <w:r>
        <w:t>已满足 stove_fixed</w:t>
      </w:r>
    </w:p>
    <w:p>
      <w:r>
        <w:t>向达里娅交回工具。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"共用厨房的烟味有点重，达里娅正在找人帮忙。"</w:t>
      </w:r>
    </w:p>
    <w:p>
      <w:pPr>
        <w:pStyle w:val="Heading2"/>
      </w:pPr>
      <w:r>
        <w:t>毯角的一根蓝线 〔sech_blanket〕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blanket_job / blanket_done</w:t>
      </w:r>
    </w:p>
    <w:p>
      <w:r>
        <w:t>住户请你取回送去书房晾晒的羊毛毯。</w:t>
      </w:r>
    </w:p>
    <w:p>
      <w:r>
        <w:rPr>
          <w:b/>
        </w:rPr>
        <w:t>相关动作：</w:t>
      </w:r>
      <w:r>
        <w:t>blanket_accept、blanket_find、blanket_return</w:t>
      </w:r>
    </w:p>
    <w:p>
      <w:r>
        <w:rPr>
          <w:b/>
        </w:rPr>
        <w:t>阶段 1：</w:t>
      </w:r>
      <w:r>
        <w:t>没有额外前置条件</w:t>
      </w:r>
    </w:p>
    <w:p>
      <w:r>
        <w:t>到北侧书房检查晾晒绳。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blanket_found</w:t>
      </w:r>
    </w:p>
    <w:p>
      <w:r>
        <w:t>把蓝线毯交给厨房的达里娅。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"居民铺位门口贴着一张小小的寻物纸条。"</w:t>
      </w:r>
    </w:p>
    <w:p>
      <w:pPr>
        <w:pStyle w:val="Heading2"/>
      </w:pPr>
      <w:r>
        <w:t>把回信送出去 〔final_handover〕</w:t>
      </w:r>
    </w:p>
    <w:p>
      <w:r>
        <w:rPr>
          <w:b/>
        </w:rPr>
        <w:t>场景与类型：</w:t>
      </w:r>
      <w:r>
        <w:t>星城外围（内部暂未开放） / 主线</w:t>
      </w:r>
    </w:p>
    <w:p>
      <w:r>
        <w:rPr>
          <w:b/>
        </w:rPr>
        <w:t>接取／完成状态：</w:t>
      </w:r>
      <w:r>
        <w:t>handover_job / journey_ready</w:t>
      </w:r>
    </w:p>
    <w:p>
      <w:r>
        <w:t>找到父亲后，旅程还需要一次完整的技术与联络交接。</w:t>
      </w:r>
    </w:p>
    <w:p>
      <w:r>
        <w:rPr>
          <w:b/>
        </w:rPr>
        <w:t>相关动作：</w:t>
      </w:r>
      <w:r>
        <w:t>star_handover_accept、star_handover_finish</w:t>
      </w:r>
    </w:p>
    <w:p>
      <w:r>
        <w:rPr>
          <w:b/>
        </w:rPr>
        <w:t>阶段 1：</w:t>
      </w:r>
      <w:r>
        <w:t>没有额外前置条件</w:t>
      </w:r>
    </w:p>
    <w:p>
      <w:r>
        <w:t>问清父亲这些年失联与未归的原因，并协助列夫完成气象中继测试。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阶段 2：</w:t>
      </w:r>
      <w:r>
        <w:t>已满足 weather_done【已完成“每一站的天气”】；已满足 father_answered；已满足 father_history_heard</w:t>
      </w:r>
    </w:p>
    <w:p>
      <w:r>
        <w:t>回联络值班台，完成资料与回信交接。</w:t>
      </w:r>
    </w:p>
    <w:p>
      <w:r>
        <w:rPr>
          <w:b/>
        </w:rPr>
        <w:t>跟进地点：</w:t>
      </w:r>
      <w:r>
        <w:t>星城外围（内部暂未开放） / 联络值班 / 维修资料交接 〔star_handover〕</w:t>
      </w:r>
    </w:p>
    <w:p>
      <w:r>
        <w:rPr>
          <w:b/>
        </w:rPr>
        <w:t>lead：</w:t>
      </w:r>
      <w:r>
        <w:t>"联络值班台需要有人整理沿线的接收记录。"</w:t>
      </w:r>
    </w:p>
    <w:p>
      <w:pPr>
        <w:pStyle w:val="Heading2"/>
      </w:pPr>
      <w:r>
        <w:t>把照护接下去 〔vitamin_care〕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vitamin_plan / vitamin_care</w:t>
      </w:r>
    </w:p>
    <w:p>
      <w:r>
        <w:t>矿区医护已确认维生素配给可用于持续补充治疗，旧伤与记忆问题仍需照护。</w:t>
      </w:r>
    </w:p>
    <w:p>
      <w:r>
        <w:rPr>
          <w:b/>
        </w:rPr>
        <w:t>相关动作：</w:t>
      </w:r>
      <w:r>
        <w:t>vitamin_plan、vitamin_leave</w:t>
      </w:r>
    </w:p>
    <w:p>
      <w:r>
        <w:rPr>
          <w:b/>
        </w:rPr>
        <w:t>阶段 1：</w:t>
      </w:r>
      <w:r>
        <w:t>没有额外前置条件</w:t>
      </w:r>
    </w:p>
    <w:p>
      <w:r>
        <w:t>向医护确认后，留下配给并核对后续护理安排。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"值班医护可以判断你带来的药物是否适用。"</w:t>
      </w:r>
    </w:p>
    <w:p>
      <w:pPr>
        <w:pStyle w:val="Heading2"/>
      </w:pPr>
      <w:r>
        <w:t>把滤芯交到人手里 〔return_filters〕</w:t>
      </w:r>
    </w:p>
    <w:p>
      <w:r>
        <w:rPr>
          <w:b/>
        </w:rPr>
        <w:t>场景与类型：</w:t>
      </w:r>
      <w:r>
        <w:t>D-6作业层 / 主线</w:t>
      </w:r>
    </w:p>
    <w:p>
      <w:r>
        <w:rPr>
          <w:b/>
        </w:rPr>
        <w:t>接取／完成状态：</w:t>
      </w:r>
      <w:r>
        <w:t>filter_return_job / d6_cargo_returned</w:t>
      </w:r>
    </w:p>
    <w:p>
      <w:r>
        <w:t>随队带回的滤芯还需要正式交给维修班。</w:t>
      </w:r>
    </w:p>
    <w:p>
      <w:r>
        <w:rPr>
          <w:b/>
        </w:rPr>
        <w:t>相关动作：</w:t>
      </w:r>
      <w:r>
        <w:t>return_filters</w:t>
      </w:r>
    </w:p>
    <w:p>
      <w:r>
        <w:rPr>
          <w:b/>
        </w:rPr>
        <w:t>阶段 1：</w:t>
      </w:r>
      <w:r>
        <w:t>没有额外前置条件</w:t>
      </w:r>
    </w:p>
    <w:p>
      <w:r>
        <w:t>携带水厂型号记录，向下层科瓦廖夫办理交接；没有携带滤芯时按探访流程审核。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r>
        <w:rPr>
          <w:b/>
        </w:rPr>
        <w:t>lead：</w:t>
      </w:r>
      <w:r>
        <w:t>"返站审核窗口负责确认物资交接。"</w:t>
      </w:r>
    </w:p>
    <w:p>
      <w:pPr>
        <w:pStyle w:val="Heading2"/>
      </w:pPr>
      <w:r>
        <w:t>轮班之后的歌 〔moro_band〕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moro_job / moro_done</w:t>
      </w:r>
    </w:p>
    <w:p>
      <w:r>
        <w:t>锅炉工莫罗想和机修、缝补班的朋友组成乐队。帮他在供暖和轮值照常运转的前提下筹备第一次演出，地点与方式由你们商量。</w:t>
      </w:r>
    </w:p>
    <w:p>
      <w:r>
        <w:rPr>
          <w:b/>
        </w:rPr>
        <w:t>相关动作：</w:t>
      </w:r>
      <w:r>
        <w:t>moro_accept、moro_parts、moro_power_plan、moro_repair、moro_wrong、moro_permission、moro_listeners、moro_paper、moro_poster_people、moro_poster_slogan、moro_public、moro_private、moro_thanks</w:t>
      </w:r>
    </w:p>
    <w:p>
      <w:r>
        <w:rPr>
          <w:b/>
        </w:rPr>
        <w:t>阶段 1：</w:t>
      </w:r>
      <w:r/>
    </w:p>
    <w:p>
      <w:r>
        <w:t>到北侧机修间报废架检查扬声器和领用卡。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2：</w:t>
      </w:r>
      <w:r>
        <w:t>已满足 moro_parts_found</w:t>
      </w:r>
    </w:p>
    <w:p>
      <w:r>
        <w:t>到锅炉房核照明支路余量，保留供暖封签。</w:t>
      </w:r>
    </w:p>
    <w:p>
      <w:r>
        <w:rPr>
          <w:b/>
        </w:rPr>
        <w:t>跟进地点：</w:t>
      </w:r>
      <w:r>
        <w:t>莫斯科公社 / 锅炉房 / 供暖与照明记录 〔commune_boiler〕</w:t>
      </w:r>
    </w:p>
    <w:p>
      <w:r>
        <w:rPr>
          <w:b/>
        </w:rPr>
        <w:t>阶段 3：</w:t>
      </w:r>
      <w:r>
        <w:t>已满足 moro_power_checked</w:t>
      </w:r>
    </w:p>
    <w:p>
      <w:r>
        <w:t>回机修间，按领用卡修接头和纸盆，低档试音。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4：</w:t>
      </w:r>
      <w:r>
        <w:t>已满足 moro_amp_fixed</w:t>
      </w:r>
    </w:p>
    <w:p>
      <w:r>
        <w:t>向南侧守备班询问可借用的场地与时段。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5：</w:t>
      </w:r>
      <w:r>
        <w:t>已满足 moro_schedule</w:t>
      </w:r>
    </w:p>
    <w:p>
      <w:r>
        <w:t>问食堂玛尔法，住户的休息和参与怎么安排。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阶段 6：</w:t>
      </w:r>
      <w:r>
        <w:t>已满足 moro_audience</w:t>
      </w:r>
    </w:p>
    <w:p>
      <w:r>
        <w:t>到生产走廊中间的缝补工房借废包装纸和画材。</w:t>
      </w:r>
    </w:p>
    <w:p>
      <w:r>
        <w:rPr>
          <w:b/>
        </w:rPr>
        <w:t>跟进地点：</w:t>
      </w:r>
      <w:r>
        <w:t>莫斯科公社 / 缝补工房 / 公用裁台 〔commune_tailor〕</w:t>
      </w:r>
    </w:p>
    <w:p>
      <w:r>
        <w:rPr>
          <w:b/>
        </w:rPr>
        <w:t>阶段 7：</w:t>
      </w:r>
      <w:r>
        <w:t>已满足 moro_paper_ready</w:t>
      </w:r>
    </w:p>
    <w:p>
      <w:r>
        <w:t>回锅炉房和莫罗商量海报的画与文字。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8：</w:t>
      </w:r>
      <w:r>
        <w:t>已满足 moro_ready</w:t>
      </w:r>
    </w:p>
    <w:p>
      <w:r>
        <w:t>选择借用议事厅，或先在锅炉房小声排练。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9：</w:t>
      </w:r>
      <w:r>
        <w:t>已满足 moro_played</w:t>
      </w:r>
    </w:p>
    <w:p>
      <w:r>
        <w:t>演出结束后再和莫罗聊一聊。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lead：</w:t>
      </w:r>
      <w:r>
        <w:t>"锅炉房传出试弦的声音，墙边还摊着未画完的画。"</w:t>
      </w:r>
    </w:p>
    <w:p>
      <w:pPr>
        <w:pStyle w:val="Heading2"/>
      </w:pPr>
      <w:r>
        <w:t>补上的那一页 〔commune_memory〕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memory_job / memory_done</w:t>
      </w:r>
    </w:p>
    <w:p>
      <w:r>
        <w:t>巴拉诺娃想查清丈夫在公社接管供水站时的经过。分别核对维修记录与现场见证，公开范围由家属同意，保留无法证实的空白。</w:t>
      </w:r>
    </w:p>
    <w:p>
      <w:r>
        <w:rPr>
          <w:b/>
        </w:rPr>
        <w:t>相关动作：</w:t>
      </w:r>
      <w:r>
        <w:t>memory_accept、memory_record、memory_guard、memory_grower、memory_public、memory_private、memory_print、memory_return、memory_finish</w:t>
      </w:r>
    </w:p>
    <w:p>
      <w:r>
        <w:rPr>
          <w:b/>
        </w:rPr>
        <w:t>阶段 1：</w:t>
      </w:r>
      <w:r/>
    </w:p>
    <w:p>
      <w:r>
        <w:t>到北侧机修间查旧泵房交接本，按工牌编号核对。</w:t>
      </w:r>
    </w:p>
    <w:p>
      <w:r>
        <w:rPr>
          <w:b/>
        </w:rPr>
        <w:t>跟进地点：</w:t>
      </w:r>
      <w:r>
        <w:t>莫斯科公社 / 机修间 / 旧泵房交接本 〔commune_shift_archive〕</w:t>
      </w:r>
    </w:p>
    <w:p>
      <w:r>
        <w:rPr>
          <w:b/>
        </w:rPr>
        <w:t>阶段 2：</w:t>
      </w:r>
      <w:r>
        <w:t>已满足 memory_record_found</w:t>
      </w:r>
    </w:p>
    <w:p>
      <w:r>
        <w:t>带着交接日期，问守备班亚历山德拉当年亲见的事。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3：</w:t>
      </w:r>
      <w:r>
        <w:t>已满足 memory_guard_checked</w:t>
      </w:r>
    </w:p>
    <w:p>
      <w:r>
        <w:t>到温室问卓娅泵房里的经过，与外侧见证对照。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阶段 4：</w:t>
      </w:r>
      <w:r>
        <w:t>已满足 memory_checked</w:t>
      </w:r>
    </w:p>
    <w:p>
      <w:r>
        <w:t>回东南家属隔间汇报，再询问是否公开。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5：</w:t>
      </w:r>
      <w:r>
        <w:t>已满足 memory_consent</w:t>
      </w:r>
    </w:p>
    <w:p>
      <w:r>
        <w:t>带家属授权到联络室，请娜佳制作家庭抄本。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6：</w:t>
      </w:r>
      <w:r>
        <w:t>已满足 memory_card_ready</w:t>
      </w:r>
    </w:p>
    <w:p>
      <w:r>
        <w:t>将抄本带回东南隔间，陪巴拉诺娃读完。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7：</w:t>
      </w:r>
      <w:r>
        <w:t>已满足 memory_read</w:t>
      </w:r>
    </w:p>
    <w:p>
      <w:r>
        <w:t>读完后和巴拉诺娃告别，留下今后再来探望的约定。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lead：</w:t>
      </w:r>
      <w:r>
        <w:t>"玛尔法还留着一张划过名字的旧送饭卡。"</w:t>
      </w:r>
    </w:p>
    <w:p>
      <w:pPr>
        <w:pStyle w:val="Heading2"/>
      </w:pPr>
      <w:r>
        <w:t>地表泵站的来水 〔surface_survey〕</w:t>
      </w:r>
    </w:p>
    <w:p>
      <w:r>
        <w:rPr>
          <w:b/>
        </w:rPr>
        <w:t>场景与类型：</w:t>
      </w:r>
      <w:r>
        <w:t>地表旧泵站 / 支线</w:t>
      </w:r>
    </w:p>
    <w:p>
      <w:r>
        <w:rPr>
          <w:b/>
        </w:rPr>
        <w:t>接取／完成状态：</w:t>
      </w:r>
      <w:r>
        <w:t>surface_job / surface_done</w:t>
      </w:r>
    </w:p>
    <w:p>
      <w:r>
        <w:t>运货路附近出现兽群。聚落请你清理危险，调查旧沉淀池的污染，封存一份样本。</w:t>
      </w:r>
    </w:p>
    <w:p>
      <w:r>
        <w:rPr>
          <w:b/>
        </w:rPr>
        <w:t>相关动作：</w:t>
      </w:r>
      <w:r>
        <w:t>surface_accept、surface_turnin</w:t>
      </w:r>
    </w:p>
    <w:p>
      <w:r>
        <w:rPr>
          <w:b/>
        </w:rPr>
        <w:t>阶段 1：</w:t>
      </w:r>
      <w:r>
        <w:t>没有额外前置条件</w:t>
      </w:r>
    </w:p>
    <w:p>
      <w:r>
        <w:t>准备面具与武器，从公社守备或谢契军需处出发，到控制箱核对排水记录。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2：</w:t>
      </w:r>
      <w:r>
        <w:t>所在场景为 地表旧泵站</w:t>
      </w:r>
    </w:p>
    <w:p>
      <w:r>
        <w:t>查看西南侧控制箱旁的排水记录。兽群在运货路一带活动，可以先清理危险。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3：</w:t>
      </w:r>
      <w:r>
        <w:t>已满足 surface_notes【已阅读排水记录】</w:t>
      </w:r>
    </w:p>
    <w:p>
      <w:r>
        <w:t>清理院内兽群，然后打开西侧泄水阀。</w:t>
      </w:r>
    </w:p>
    <w:p>
      <w:r>
        <w:rPr>
          <w:b/>
        </w:rPr>
        <w:t>跟进地点：</w:t>
      </w:r>
      <w:r>
        <w:t>地表旧泵站 / 西侧泄水阀 〔surface_valve〕</w:t>
      </w:r>
    </w:p>
    <w:p>
      <w:r>
        <w:rPr>
          <w:b/>
        </w:rPr>
        <w:t>阶段 4：</w:t>
      </w:r>
      <w:r>
        <w:t>已满足 surface_drain_open【已打开泄水阀并排水】</w:t>
      </w:r>
    </w:p>
    <w:p>
      <w:r>
        <w:t>清理下池的威胁，封存一份沉淀物样本。</w:t>
      </w:r>
    </w:p>
    <w:p>
      <w:r>
        <w:rPr>
          <w:b/>
        </w:rPr>
        <w:t>跟进地点：</w:t>
      </w:r>
      <w:r>
        <w:t>地表旧泵站 / 沉淀池采样位 〔surface_sample〕</w:t>
      </w:r>
    </w:p>
    <w:p>
      <w:r>
        <w:rPr>
          <w:b/>
        </w:rPr>
        <w:t>阶段 5：</w:t>
      </w:r>
      <w:r>
        <w:t>已满足 surface_sample_sealed【已取得封存样本】</w:t>
      </w:r>
    </w:p>
    <w:p>
      <w:r>
        <w:t>带样本返回派工人处交付；谢契军需处也可代收。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pPr>
        <w:pStyle w:val="Heading2"/>
      </w:pPr>
      <w:r>
        <w:t>药箱经过的地方 〔field_c1〕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field_c1_accepted / field_c1_done</w:t>
      </w:r>
    </w:p>
    <w:p>
      <w:r>
        <w:t>把交换队的药箱从联络站带回。中央的封锁截断了原通路，先查可用支路，再清理沿线威胁。</w:t>
      </w:r>
    </w:p>
    <w:p>
      <w:r>
        <w:rPr>
          <w:b/>
        </w:rPr>
        <w:t>相关动作：</w:t>
      </w:r>
      <w:r>
        <w:t>field_c1_accept、field_c1_depart、field_c1_report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field_c1_in_progress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field_c1_evidence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field_c1_ready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被截住的回信 〔field_c2〕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field_c2_accepted / field_c2_done</w:t>
      </w:r>
    </w:p>
    <w:p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相关动作：</w:t>
      </w:r>
      <w:r>
        <w:t>field_c2_accept、field_c2_depart、field_c2_report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field_c2_in_progress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field_c2_evidence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field_c2_ready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最后一班撤离车 〔field_c3〕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field_c3_accepted / field_c3_done</w:t>
      </w:r>
    </w:p>
    <w:p>
      <w:r>
        <w:t>中央封锁队逼近换乘口。恢复撤离信号、守住接送通道，把居民送走后撤回，不追击。</w:t>
      </w:r>
    </w:p>
    <w:p>
      <w:r>
        <w:rPr>
          <w:b/>
        </w:rPr>
        <w:t>相关动作：</w:t>
      </w:r>
      <w:r>
        <w:t>field_c3_accept、field_c3_depart、field_c3_report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field_c3_in_progress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field_c3_evidence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field_c3_ready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空车也要回家 〔field_s1〕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field_s1_accepted / field_s1_done</w:t>
      </w:r>
    </w:p>
    <w:p>
      <w:r>
        <w:t>替迟归的交换车队查路，找回回程登记。运货之后还要接人，核实停车点再放行。</w:t>
      </w:r>
    </w:p>
    <w:p>
      <w:r>
        <w:rPr>
          <w:b/>
        </w:rPr>
        <w:t>相关动作：</w:t>
      </w:r>
      <w:r>
        <w:t>field_s1_accept、field_s1_depart、field_s1_report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field_s1_in_progress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field_s1_evidence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field_s1_ready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没有旗子的车队 〔field_s2〕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field_s2_accepted / field_s2_done</w:t>
      </w:r>
    </w:p>
    <w:p>
      <w:r>
        <w:t>调查一辆私下交易后失联的货车。核对它带走和换回的东西，把事实带回议事会。</w:t>
      </w:r>
    </w:p>
    <w:p>
      <w:r>
        <w:rPr>
          <w:b/>
        </w:rPr>
        <w:t>相关动作：</w:t>
      </w:r>
      <w:r>
        <w:t>field_s2_accept、field_s2_depart、field_s2_report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field_s2_in_progress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field_s2_evidence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field_s2_ready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报复到哪里为止 〔field_s3〕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field_s3_accepted / field_s3_done</w:t>
      </w:r>
    </w:p>
    <w:p>
      <w:r>
        <w:t>北线哨队遭袭后，奉命确认交火位置并接回滞留居民。先找到目击记录，再处理仍封锁通道的武装。</w:t>
      </w:r>
    </w:p>
    <w:p>
      <w:r>
        <w:rPr>
          <w:b/>
        </w:rPr>
        <w:t>相关动作：</w:t>
      </w:r>
      <w:r>
        <w:t>field_s3_accept、field_s3_depart、field_s3_report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field_s3_in_progress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field_s3_evidence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field_s3_ready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带她回家 〔anna_rescue〕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anna_warning_seen / anna_aftermath_done</w:t>
      </w:r>
    </w:p>
    <w:p>
      <w:r>
        <w:t>安娜准备返回 D-6，协助哥哥和其他伤病者转移。医护、接送和备用出口决定撤离时能否保留余地。</w:t>
      </w:r>
    </w:p>
    <w:p>
      <w:r>
        <w:rPr>
          <w:b/>
        </w:rPr>
        <w:t>相关动作：</w:t>
      </w:r>
      <w:r>
        <w:t>anna_warning、anna_medic_plan、anna_shelter、anna_rescue_depart、rescue_air_map、rescue_air_open、rescue_onsite_medic、rescue_onsite_transport、rescue_review、anna_return_life、anna_memorial</w:t>
      </w:r>
    </w:p>
    <w:p>
      <w:r>
        <w:rPr>
          <w:b/>
        </w:rPr>
        <w:t>阶段 1：</w:t>
      </w:r>
      <w:r>
        <w:t>没有额外前置条件</w:t>
      </w:r>
    </w:p>
    <w:p>
      <w:r>
        <w:t>和安娜落实医护与休养安排，再请本阵营的轮值员安排接送。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2：</w:t>
      </w:r>
      <w:r>
        <w:t>已满足 anna_rescue_started【已开始矿区救援准备】</w:t>
      </w:r>
    </w:p>
    <w:p>
      <w:r>
        <w:t>到档案柜查原始回风图，打开西侧旧支巷的备用出口。矿区仍能补办医护和接送。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3：</w:t>
      </w:r>
      <w:r>
        <w:t>已满足 rescue_route_ready【备用撤离通路已落实】</w:t>
      </w:r>
    </w:p>
    <w:p>
      <w:r>
        <w:t>到医护值班处核对三项撤离条件，再决定是否开始；尚未开始时可以继续准备。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阶段 4：</w:t>
      </w:r>
      <w:r>
        <w:t>已满足 anna_alive【安娜在救援后生还】</w:t>
      </w:r>
    </w:p>
    <w:p>
      <w:r>
        <w:t>回公社看望安娜与哥哥，帮他们重新安排日常生活。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5：</w:t>
      </w:r>
      <w:r>
        <w:t>已满足 anna_dead【安娜在撤离中牺牲】</w:t>
      </w:r>
    </w:p>
    <w:p>
      <w:r>
        <w:t>回公社整理课本，向家属交代完整经过，再商量记录如何保存。</w:t>
      </w:r>
    </w:p>
    <w:p>
      <w:r>
        <w:rPr>
          <w:b/>
        </w:rPr>
        <w:t>跟进地点：</w:t>
      </w:r>
      <w:r>
        <w:t>莫斯科公社 / 安娜的课桌 〔commune_class〕</w:t>
      </w:r>
    </w:p>
    <w:p>
      <w:r>
        <w:rPr>
          <w:b/>
        </w:rPr>
        <w:t>lead：</w:t>
      </w:r>
      <w:r>
        <w:t>"安娜收到矿区的新信，正在医务室等你。"</w:t>
      </w:r>
    </w:p>
    <w:p>
      <w:pPr>
        <w:pStyle w:val="Heading2"/>
      </w:pPr>
      <w:r>
        <w:t>很远的那个呼号 〔north_late〕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north_story_ready / star_inquiry_filed</w:t>
      </w:r>
    </w:p>
    <w:p>
      <w:r>
        <w:t>几轮出站任务建立了北线的接送与担保。现在可以亲自核实东方-7，并向星城外围提交询问信。</w:t>
      </w:r>
    </w:p>
    <w:p>
      <w:r>
        <w:rPr>
          <w:b/>
        </w:rPr>
        <w:t>相关动作：</w:t>
      </w:r>
      <w:r>
        <w:t>north_inquiry</w:t>
      </w:r>
    </w:p>
    <w:p>
      <w:r>
        <w:rPr>
          <w:b/>
        </w:rPr>
        <w:t>阶段 1：</w:t>
      </w:r>
      <w:r>
        <w:t>没有额外前置条件</w:t>
      </w:r>
    </w:p>
    <w:p>
      <w:r>
        <w:t>向本阵营轮值员核对短波窗口，取得具名询问信。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2：</w:t>
      </w:r>
      <w:r>
        <w:t>已满足 north_inquiry_ready</w:t>
      </w:r>
    </w:p>
    <w:p>
      <w:r>
        <w:t>准备妥当后前往星城外围；内部仍未开放。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lead：</w:t>
      </w:r>
      <w:r>
        <w:t>"轮值员愿意替你安排北线联络。"</w:t>
      </w:r>
    </w:p>
    <w:p>
      <w:pPr>
        <w:pStyle w:val="Heading2"/>
      </w:pPr>
      <w:r>
        <w:t>D-6基础任务、主线跟进与轻度提醒</w:t>
      </w:r>
    </w:p>
    <w:p>
      <w:r>
        <w:t>这些任务由 scripts/journal.gd 和 scripts/progression.gd 按状态生成。第五章按函数逐条列出标题、描述、目标和分支条件；状态名称均保留，便于核对。</w:t>
      </w:r>
    </w:p>
    <w:p>
      <w:pPr>
        <w:pStyle w:val="Heading2"/>
      </w:pPr>
      <w:r>
        <w:t>v23 任务目标的运行时改写</w:t>
      </w:r>
    </w:p>
    <w:p>
      <w:r>
        <w:t>旧泵站：surface_depart 出发时自动追踪 surface_survey。在地表已封存样本后，目标为 surface_exit（检修梯），返回聚落后再指向 commune_guard 或 sech_quartermaster。人在公社／谢契时可直接向当地收件人交付。广播线索的地点固定为实际可调查的收音机／联络点，不能把旧泵站标成广播调查现场。原始阶段中的回城目标不能覆盖这条运行规则。</w:t>
      </w:r>
    </w:p>
    <w:p>
      <w:pPr>
        <w:spacing w:after="60"/>
      </w:pPr>
      <w:r>
        <w:rPr>
          <w:color w:val="6E746B"/>
          <w:sz w:val="16"/>
        </w:rPr>
        <w:t>scripts/campaign.gd · side_tasks / act；scripts/journal.gd · tasks / active / track</w:t>
      </w:r>
    </w:p>
    <w:p>
      <w:pPr>
        <w:pStyle w:val="Heading2"/>
      </w:pPr>
      <w:r>
        <w:t>阵营六轮主线：调查物、现场描述与回报</w:t>
      </w:r>
    </w:p>
    <w:p>
      <w:pPr>
        <w:pStyle w:val="Heading3"/>
      </w:pPr>
      <w:r>
        <w:t>药箱经过的地方 〔c1〕</w:t>
      </w:r>
    </w:p>
    <w:p>
      <w:pPr>
        <w:spacing w:after="60"/>
      </w:pPr>
      <w:r>
        <w:rPr>
          <w:color w:val="6E746B"/>
          <w:sz w:val="16"/>
        </w:rPr>
        <w:t>data/chapter_update.json · missions.c1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第一轮护送</w:t>
      </w:r>
    </w:p>
    <w:p>
      <w:r>
        <w:rPr>
          <w:b/>
        </w:rPr>
        <w:t>委托简介 / summary：</w:t>
      </w:r>
      <w:r>
        <w:t>把交换队的药箱从联络站带回。中央的封锁截断了原通路，先查可用支路，再清理沿线威胁。</w:t>
      </w:r>
    </w:p>
    <w:p>
      <w:r>
        <w:rPr>
          <w:b/>
        </w:rPr>
        <w:t>现场调查对象 / object：</w:t>
      </w:r>
      <w:r>
        <w:t>医护队遗留的封签药箱</w:t>
      </w:r>
    </w:p>
    <w:p>
      <w:r>
        <w:rPr>
          <w:b/>
        </w:rPr>
        <w:t>检查证据时的描述 / evidence：</w:t>
      </w:r>
      <w:r>
        <w:t>封签还在，外箱用粉笔写着送往平民病房。旁边有封锁队撕下的通行条，批准日期比封锁命令早了一天。</w:t>
      </w:r>
    </w:p>
    <w:p>
      <w:r>
        <w:rPr>
          <w:b/>
        </w:rPr>
        <w:t>带回证据后的汇报描写 / report：</w:t>
      </w:r>
      <w:r>
        <w:t>药箱送到医务室，很快就有人来领敷料。亚历山德拉先问你沿途的情况，尤其是哪段路仍然能走，好安排下一班医护出发。</w:t>
      </w:r>
    </w:p>
    <w:p>
      <w:r>
        <w:rPr>
          <w:b/>
        </w:rPr>
        <w:t>动态使用条件：</w:t>
      </w:r>
      <w:r>
        <w:t>field_mission=c1；现场调查由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c1_intro；返程节点 c1_after；选项与条件见第一章相应ID。</w:t>
      </w:r>
    </w:p>
    <w:p>
      <w:pPr>
        <w:pStyle w:val="Heading3"/>
      </w:pPr>
      <w:r>
        <w:t>被截住的回信 〔c2〕</w:t>
      </w:r>
    </w:p>
    <w:p>
      <w:pPr>
        <w:spacing w:after="60"/>
      </w:pPr>
      <w:r>
        <w:rPr>
          <w:color w:val="6E746B"/>
          <w:sz w:val="16"/>
        </w:rPr>
        <w:t>data/chapter_update.json · missions.c2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失联窗口</w:t>
      </w:r>
    </w:p>
    <w:p>
      <w:r>
        <w:rPr>
          <w:b/>
        </w:rPr>
        <w:t>委托简介 / summary：</w:t>
      </w:r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现场调查对象 / object：</w:t>
      </w:r>
      <w:r>
        <w:t>转移点留下的邮袋与存根</w:t>
      </w:r>
    </w:p>
    <w:p>
      <w:r>
        <w:rPr>
          <w:b/>
        </w:rPr>
        <w:t>检查证据时的描述 / evidence：</w:t>
      </w:r>
      <w:r>
        <w:t>有人在存根上画掉了住址，只留下编号。纸条写着：来不及烧的信在袋底，读过以后请替我问家属，他们还愿不愿意再收。</w:t>
      </w:r>
    </w:p>
    <w:p>
      <w:r>
        <w:rPr>
          <w:b/>
        </w:rPr>
        <w:t>带回证据后的汇报描写 / report：</w:t>
      </w:r>
      <w:r>
        <w:t>娜佳收下封好的邮袋，先安排向家属核实。亚历山德拉把暴露的窗口从地图上遮住，新的接应地点暂时只口头通知。</w:t>
      </w:r>
    </w:p>
    <w:p>
      <w:r>
        <w:rPr>
          <w:b/>
        </w:rPr>
        <w:t>动态使用条件：</w:t>
      </w:r>
      <w:r>
        <w:t>field_mission=c2；现场调查由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c2_intro；返程节点 c2_after；选项与条件见第一章相应ID。</w:t>
      </w:r>
    </w:p>
    <w:p>
      <w:pPr>
        <w:pStyle w:val="Heading3"/>
      </w:pPr>
      <w:r>
        <w:t>最后一班撤离车 〔c3〕</w:t>
      </w:r>
    </w:p>
    <w:p>
      <w:pPr>
        <w:spacing w:after="60"/>
      </w:pPr>
      <w:r>
        <w:rPr>
          <w:color w:val="6E746B"/>
          <w:sz w:val="16"/>
        </w:rPr>
        <w:t>data/chapter_update.json · missions.c3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联络线防御</w:t>
      </w:r>
    </w:p>
    <w:p>
      <w:r>
        <w:rPr>
          <w:b/>
        </w:rPr>
        <w:t>委托简介 / summary：</w:t>
      </w:r>
      <w:r>
        <w:t>中央封锁队逼近换乘口。恢复撤离信号、守住接送通道，把居民送走后撤回，不追击。</w:t>
      </w:r>
    </w:p>
    <w:p>
      <w:r>
        <w:rPr>
          <w:b/>
        </w:rPr>
        <w:t>现场调查对象 / object：</w:t>
      </w:r>
      <w:r>
        <w:t>撤离站的乘车与留守记录</w:t>
      </w:r>
    </w:p>
    <w:p>
      <w:r>
        <w:rPr>
          <w:b/>
        </w:rPr>
        <w:t>检查证据时的描述 / evidence：</w:t>
      </w:r>
      <w:r>
        <w:t>最后一页列着行动不便的居民和担架位置。守备班留了两盏灯：一盏照向列车，一盏照着还没走完的人。</w:t>
      </w:r>
    </w:p>
    <w:p>
      <w:r>
        <w:rPr>
          <w:b/>
        </w:rPr>
        <w:t>带回证据后的汇报描写 / report：</w:t>
      </w:r>
      <w:r>
        <w:t>接收人员按撤离名单复点人数，留守的守备班随后也回到了公社。原来的撤离路线已经封死，接回的居民暂时安置在食堂。</w:t>
      </w:r>
    </w:p>
    <w:p>
      <w:r>
        <w:rPr>
          <w:b/>
        </w:rPr>
        <w:t>动态使用条件：</w:t>
      </w:r>
      <w:r>
        <w:t>field_mission=c3；现场调查由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c3_intro；返程节点 c3_after；选项与条件见第一章相应ID。</w:t>
      </w:r>
    </w:p>
    <w:p>
      <w:pPr>
        <w:pStyle w:val="Heading3"/>
      </w:pPr>
      <w:r>
        <w:t>空车也要回家 〔s1〕</w:t>
      </w:r>
    </w:p>
    <w:p>
      <w:pPr>
        <w:spacing w:after="60"/>
      </w:pPr>
      <w:r>
        <w:rPr>
          <w:color w:val="6E746B"/>
          <w:sz w:val="16"/>
        </w:rPr>
        <w:t>data/chapter_update.json · missions.s1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第一轮接运</w:t>
      </w:r>
    </w:p>
    <w:p>
      <w:r>
        <w:rPr>
          <w:b/>
        </w:rPr>
        <w:t>委托简介 / summary：</w:t>
      </w:r>
      <w:r>
        <w:t>替迟归的交换车队查路，找回回程登记。运货之后还要接人，核实停车点再放行。</w:t>
      </w:r>
    </w:p>
    <w:p>
      <w:r>
        <w:rPr>
          <w:b/>
        </w:rPr>
        <w:t>现场调查对象 / object：</w:t>
      </w:r>
      <w:r>
        <w:t>交换车队的回程单</w:t>
      </w:r>
    </w:p>
    <w:p>
      <w:r>
        <w:rPr>
          <w:b/>
        </w:rPr>
        <w:t>检查证据时的描述 / evidence：</w:t>
      </w:r>
      <w:r>
        <w:t>回程单背面全是姓名。车队运完煤以后，原本还要去接三个家庭，轮值员给每个人都画了一个座位。</w:t>
      </w:r>
    </w:p>
    <w:p>
      <w:r>
        <w:rPr>
          <w:b/>
        </w:rPr>
        <w:t>带回证据后的汇报描写 / report：</w:t>
      </w:r>
      <w:r>
        <w:t>彼得重新安排车上的座位，让等车的家属认清接送标记。这趟带回的货不多，几个等着团聚的家庭却终于见到了亲人。</w:t>
      </w:r>
    </w:p>
    <w:p>
      <w:r>
        <w:rPr>
          <w:b/>
        </w:rPr>
        <w:t>动态使用条件：</w:t>
      </w:r>
      <w:r>
        <w:t>field_mission=s1；现场调查由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s1_intro；返程节点 s1_after；选项与条件见第一章相应ID。</w:t>
      </w:r>
    </w:p>
    <w:p>
      <w:pPr>
        <w:pStyle w:val="Heading3"/>
      </w:pPr>
      <w:r>
        <w:t>没有旗子的车队 〔s2〕</w:t>
      </w:r>
    </w:p>
    <w:p>
      <w:pPr>
        <w:spacing w:after="60"/>
      </w:pPr>
      <w:r>
        <w:rPr>
          <w:color w:val="6E746B"/>
          <w:sz w:val="16"/>
        </w:rPr>
        <w:t>data/chapter_update.json · missions.s2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失踪的货车</w:t>
      </w:r>
    </w:p>
    <w:p>
      <w:r>
        <w:rPr>
          <w:b/>
        </w:rPr>
        <w:t>委托简介 / summary：</w:t>
      </w:r>
      <w:r>
        <w:t>调查一辆私下交易后失联的货车。核对它带走和换回的东西，把事实带回议事会。</w:t>
      </w:r>
    </w:p>
    <w:p>
      <w:r>
        <w:rPr>
          <w:b/>
        </w:rPr>
        <w:t>现场调查对象 / object：</w:t>
      </w:r>
      <w:r>
        <w:t>车队司机藏在工具箱里的交易账</w:t>
      </w:r>
    </w:p>
    <w:p>
      <w:r>
        <w:rPr>
          <w:b/>
        </w:rPr>
        <w:t>检查证据时的描述 / evidence：</w:t>
      </w:r>
      <w:r>
        <w:t>卖掉的货里有阿塔曼点验过的零件，换回的却是儿童退烧药和两个加厚滤罐。账上没有写是谁批准，也没有替司机免除擅自交易的责任。</w:t>
      </w:r>
    </w:p>
    <w:p>
      <w:r>
        <w:rPr>
          <w:b/>
        </w:rPr>
        <w:t>带回证据后的汇报描写 / report：</w:t>
      </w:r>
      <w:r>
        <w:t>长老让司机家属和军需员都坐下，把短缺、私卖和换回药物分别说明。有人要求处罚，有人问当时为什么领不到药。</w:t>
      </w:r>
    </w:p>
    <w:p>
      <w:r>
        <w:rPr>
          <w:b/>
        </w:rPr>
        <w:t>动态使用条件：</w:t>
      </w:r>
      <w:r>
        <w:t>field_mission=s2；现场调查由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s2_intro；返程节点 s2_after；选项与条件见第一章相应ID。</w:t>
      </w:r>
    </w:p>
    <w:p>
      <w:pPr>
        <w:pStyle w:val="Heading3"/>
      </w:pPr>
      <w:r>
        <w:t>报复到哪里为止 〔s3〕</w:t>
      </w:r>
    </w:p>
    <w:p>
      <w:pPr>
        <w:spacing w:after="60"/>
      </w:pPr>
      <w:r>
        <w:rPr>
          <w:color w:val="6E746B"/>
          <w:sz w:val="16"/>
        </w:rPr>
        <w:t>data/chapter_update.json · missions.s3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北线守望</w:t>
      </w:r>
    </w:p>
    <w:p>
      <w:r>
        <w:rPr>
          <w:b/>
        </w:rPr>
        <w:t>委托简介 / summary：</w:t>
      </w:r>
      <w:r>
        <w:t>北线哨队遭袭后，奉命确认交火位置并接回滞留居民。先找到目击记录，再处理仍封锁通道的武装。</w:t>
      </w:r>
    </w:p>
    <w:p>
      <w:r>
        <w:rPr>
          <w:b/>
        </w:rPr>
        <w:t>现场调查对象 / object：</w:t>
      </w:r>
      <w:r>
        <w:t>交火点的巡轨牌与目击记录</w:t>
      </w:r>
    </w:p>
    <w:p>
      <w:r>
        <w:rPr>
          <w:b/>
        </w:rPr>
        <w:t>检查证据时的描述 / evidence：</w:t>
      </w:r>
      <w:r>
        <w:t>弹壳、车轮印和哨兵记录对不上最初的传言。中央封锁队在此截过人，普通交换者却从另一条路离开，不能把所有经过的人都算成袭击者。</w:t>
      </w:r>
    </w:p>
    <w:p>
      <w:r>
        <w:rPr>
          <w:b/>
        </w:rPr>
        <w:t>带回证据后的汇报描写 / report：</w:t>
      </w:r>
      <w:r>
        <w:t>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动态使用条件：</w:t>
      </w:r>
      <w:r>
        <w:t>field_mission=s3；现场调查由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s3_intro；返程节点 s3_after；选项与条件见第一章相应ID。</w:t>
      </w:r>
    </w:p>
    <w:p>
      <w:pPr>
        <w:pStyle w:val="Heading1"/>
      </w:pPr>
      <w:r>
        <w:t>四、物品、商店物资与刊物正文</w:t>
      </w:r>
    </w:p>
    <w:p>
      <w:pPr>
        <w:pStyle w:val="Heading2"/>
      </w:pPr>
      <w:r>
        <w:t>任务物品、装备与纪念物</w:t>
      </w:r>
    </w:p>
    <w:p>
      <w:pPr>
        <w:pStyle w:val="Heading3"/>
      </w:pPr>
      <w:r>
        <w:t>沉淀池封存样本 〔pool_sample〕</w:t>
      </w:r>
    </w:p>
    <w:p>
      <w:r>
        <w:rPr>
          <w:b/>
        </w:rPr>
        <w:t>类别：</w:t>
      </w:r>
      <w:r>
        <w:t>任务物品</w:t>
      </w:r>
    </w:p>
    <w:p>
      <w:r>
        <w:t>地表委托所需的污染样本，已单独封口。交给公社守备或谢契军需处，不能出售。</w:t>
      </w:r>
    </w:p>
    <w:p>
      <w:pPr>
        <w:pStyle w:val="Heading3"/>
      </w:pPr>
      <w:r>
        <w:t>莫罗的手抄歌页 〔moro_card〕</w:t>
      </w:r>
    </w:p>
    <w:p>
      <w:r>
        <w:rPr>
          <w:b/>
        </w:rPr>
        <w:t>类别：</w:t>
      </w:r>
      <w:r>
        <w:t>纪念</w:t>
      </w:r>
    </w:p>
    <w:p>
      <w:r>
        <w:t>下工之后第一次排练留下的歌页，页角有你参与的炭笔画。</w:t>
      </w:r>
    </w:p>
    <w:p>
      <w:pPr>
        <w:pStyle w:val="Heading3"/>
      </w:pPr>
      <w:r>
        <w:t>巴拉诺夫的家庭记述 〔memory_card〕</w:t>
      </w:r>
    </w:p>
    <w:p>
      <w:r>
        <w:rPr>
          <w:b/>
        </w:rPr>
        <w:t>类别：</w:t>
      </w:r>
      <w:r>
        <w:t>私人文件</w:t>
      </w:r>
    </w:p>
    <w:p>
      <w:r>
        <w:t>对照交接本、现场见证与家属授权制作的家庭抄本。</w:t>
      </w:r>
    </w:p>
    <w:p>
      <w:pPr>
        <w:pStyle w:val="Heading3"/>
      </w:pPr>
      <w:r>
        <w:t>小队左轮 〔revolver〕</w:t>
      </w:r>
    </w:p>
    <w:p>
      <w:r>
        <w:rPr>
          <w:b/>
        </w:rPr>
        <w:t>类别：</w:t>
      </w:r>
      <w:r>
        <w:t>武器</w:t>
      </w:r>
    </w:p>
    <w:p>
      <w:r>
        <w:t>六发左轮手枪，使用土制弹。放入武器栏后按 1 拔枪 / 收枪，鼠标瞄准、左键射击、R 换弹。水厂战斗可以无损重试。</w:t>
      </w:r>
    </w:p>
    <w:p>
      <w:pPr>
        <w:pStyle w:val="Heading3"/>
      </w:pPr>
      <w:r>
        <w:t>封存净水滤芯 〔water_core〕</w:t>
      </w:r>
    </w:p>
    <w:p>
      <w:r>
        <w:rPr>
          <w:b/>
        </w:rPr>
        <w:t>类别：</w:t>
      </w:r>
      <w:r>
        <w:t>任务</w:t>
      </w:r>
    </w:p>
    <w:p>
      <w:r>
        <w:t>核对过型号的两箱净水替换件，已经绑在小队的运输架上。</w:t>
      </w:r>
    </w:p>
    <w:p>
      <w:pPr>
        <w:pStyle w:val="Heading3"/>
      </w:pPr>
      <w:r>
        <w:t>控制回路保险件 〔relay_part〕</w:t>
      </w:r>
    </w:p>
    <w:p>
      <w:r>
        <w:rPr>
          <w:b/>
        </w:rPr>
        <w:t>类别：</w:t>
      </w:r>
      <w:r>
        <w:t>维修</w:t>
      </w:r>
    </w:p>
    <w:p>
      <w:r>
        <w:t>水厂修配台取出的备用件，供仓门控制回路维修。</w:t>
      </w:r>
    </w:p>
    <w:p>
      <w:pPr>
        <w:pStyle w:val="Heading3"/>
      </w:pPr>
      <w:r>
        <w:t>安娜的寻亲纸条 〔anna_note〕</w:t>
      </w:r>
    </w:p>
    <w:p>
      <w:r>
        <w:rPr>
          <w:b/>
        </w:rPr>
        <w:t>类别：</w:t>
      </w:r>
      <w:r>
        <w:t>任务</w:t>
      </w:r>
    </w:p>
    <w:p>
      <w:r>
        <w:t>姓名、班组编号和左手旧伤。核对身份，不能只靠同名。</w:t>
      </w:r>
    </w:p>
    <w:p>
      <w:pPr>
        <w:pStyle w:val="Heading3"/>
      </w:pPr>
      <w:r>
        <w:t>公社探访函 〔transit_pass〕</w:t>
      </w:r>
    </w:p>
    <w:p>
      <w:r>
        <w:rPr>
          <w:b/>
        </w:rPr>
        <w:t>类别：</w:t>
      </w:r>
      <w:r>
        <w:t>通行</w:t>
      </w:r>
    </w:p>
    <w:p>
      <w:r>
        <w:t>煤运探访的正式联络文件，见到本人前仍须核实记录。</w:t>
      </w:r>
    </w:p>
    <w:p>
      <w:pPr>
        <w:pStyle w:val="Heading3"/>
      </w:pPr>
      <w:r>
        <w:t>转移名册抄页 〔archive〕</w:t>
      </w:r>
    </w:p>
    <w:p>
      <w:r>
        <w:rPr>
          <w:b/>
        </w:rPr>
        <w:t>类别：</w:t>
      </w:r>
      <w:r>
        <w:t>记忆</w:t>
      </w:r>
    </w:p>
    <w:p>
      <w:r>
        <w:t>星城档案中的姓名和护送记录，不足以替当事人回答二十年的事。</w:t>
      </w:r>
    </w:p>
    <w:p>
      <w:pPr>
        <w:pStyle w:val="Heading3"/>
      </w:pPr>
      <w:r>
        <w:t>旧匕首 〔knife〕</w:t>
      </w:r>
    </w:p>
    <w:p>
      <w:r>
        <w:rPr>
          <w:b/>
        </w:rPr>
        <w:t>类别：</w:t>
      </w:r>
      <w:r>
        <w:t>工具</w:t>
      </w:r>
    </w:p>
    <w:p>
      <w:r>
        <w:t>谢苗诺夫留下的工具。可以撬开卧室暗格与检修口；硬撬会损坏刃口。</w:t>
      </w:r>
    </w:p>
    <w:p>
      <w:pPr>
        <w:pStyle w:val="Heading3"/>
      </w:pPr>
      <w:r>
        <w:t>半包香烟 〔cigarettes〕</w:t>
      </w:r>
    </w:p>
    <w:p>
      <w:r>
        <w:rPr>
          <w:b/>
        </w:rPr>
        <w:t>类别：</w:t>
      </w:r>
      <w:r>
        <w:t>交换</w:t>
      </w:r>
    </w:p>
    <w:p>
      <w:r>
        <w:t>受潮但仍可交换。米哈伊尔知道岗哨换班的空隙。</w:t>
      </w:r>
    </w:p>
    <w:p>
      <w:pPr>
        <w:pStyle w:val="Heading3"/>
      </w:pPr>
      <w:r>
        <w:t>母亲的照片 〔photo〕</w:t>
      </w:r>
    </w:p>
    <w:p>
      <w:r>
        <w:rPr>
          <w:b/>
        </w:rPr>
        <w:t>类别：</w:t>
      </w:r>
      <w:r>
        <w:t>记忆</w:t>
      </w:r>
    </w:p>
    <w:p>
      <w:r>
        <w:t>父母年轻时的合影，背面留着母亲的铅笔字。可以问老爹往事，也可以留给失散的父亲辨认。</w:t>
      </w:r>
    </w:p>
    <w:p>
      <w:pPr>
        <w:pStyle w:val="Heading3"/>
      </w:pPr>
      <w:r>
        <w:t>战前伏特加 〔vodka〕</w:t>
      </w:r>
    </w:p>
    <w:p>
      <w:r>
        <w:rPr>
          <w:b/>
        </w:rPr>
        <w:t>类别：</w:t>
      </w:r>
      <w:r>
        <w:t>交换</w:t>
      </w:r>
    </w:p>
    <w:p>
      <w:r>
        <w:t>仅此一瓶。可与伊戈尔换通行；交出便无法收回。</w:t>
      </w:r>
    </w:p>
    <w:p>
      <w:pPr>
        <w:pStyle w:val="Heading3"/>
      </w:pPr>
      <w:r>
        <w:t>维修通道草图 〔map〕</w:t>
      </w:r>
    </w:p>
    <w:p>
      <w:r>
        <w:rPr>
          <w:b/>
        </w:rPr>
        <w:t>类别：</w:t>
      </w:r>
      <w:r>
        <w:t>情报</w:t>
      </w:r>
    </w:p>
    <w:p>
      <w:r>
        <w:t>米哈伊尔标出的两道门与旧检修管线。可辅助辨认侧门。</w:t>
      </w:r>
    </w:p>
    <w:p>
      <w:pPr>
        <w:pStyle w:val="Heading3"/>
      </w:pPr>
      <w:r>
        <w:t>借来的扳手 〔wrench〕</w:t>
      </w:r>
    </w:p>
    <w:p>
      <w:r>
        <w:rPr>
          <w:b/>
        </w:rPr>
        <w:t>类别：</w:t>
      </w:r>
      <w:r>
        <w:t>工具</w:t>
      </w:r>
    </w:p>
    <w:p>
      <w:r>
        <w:t>维修工妮娜的工具。能拧紧食堂阀门，也可完整拆下检修盖板。</w:t>
      </w:r>
    </w:p>
    <w:p>
      <w:pPr>
        <w:pStyle w:val="Heading3"/>
      </w:pPr>
      <w:r>
        <w:t>陶瓷保险芯 〔fuse〕</w:t>
      </w:r>
    </w:p>
    <w:p>
      <w:r>
        <w:rPr>
          <w:b/>
        </w:rPr>
        <w:t>类别：</w:t>
      </w:r>
      <w:r>
        <w:t>维修</w:t>
      </w:r>
    </w:p>
    <w:p>
      <w:r>
        <w:t>公共洗漱区旧配电柜里的备用件。可恢复东段的压力监测。</w:t>
      </w:r>
    </w:p>
    <w:p>
      <w:pPr>
        <w:pStyle w:val="Heading3"/>
      </w:pPr>
      <w:r>
        <w:t>一份热汤 〔soup〕</w:t>
      </w:r>
    </w:p>
    <w:p>
      <w:r>
        <w:rPr>
          <w:b/>
        </w:rPr>
        <w:t>类别：</w:t>
      </w:r>
      <w:r>
        <w:t>人情</w:t>
      </w:r>
    </w:p>
    <w:p>
      <w:r>
        <w:t>帮厨房止住漏水换来的。送给米哈伊尔可获得换班情报。</w:t>
      </w:r>
    </w:p>
    <w:p>
      <w:pPr>
        <w:pStyle w:val="Heading3"/>
      </w:pPr>
      <w:r>
        <w:t>临时检修许可 〔permit〕</w:t>
      </w:r>
    </w:p>
    <w:p>
      <w:r>
        <w:rPr>
          <w:b/>
        </w:rPr>
        <w:t>类别：</w:t>
      </w:r>
      <w:r>
        <w:t>通行</w:t>
      </w:r>
    </w:p>
    <w:p>
      <w:r>
        <w:t>妮娜签字，伊戈尔可以据此放行。仅覆盖东段维修通道。</w:t>
      </w:r>
    </w:p>
    <w:p>
      <w:pPr>
        <w:pStyle w:val="Heading3"/>
      </w:pPr>
      <w:r>
        <w:t>征召登记单 〔order〕</w:t>
      </w:r>
    </w:p>
    <w:p>
      <w:r>
        <w:rPr>
          <w:b/>
        </w:rPr>
        <w:t>类别：</w:t>
      </w:r>
      <w:r>
        <w:t>通行</w:t>
      </w:r>
    </w:p>
    <w:p>
      <w:r>
        <w:t>科瓦廖夫签字。去作业层装备库领取出发装备，再到集合气闸报到。</w:t>
      </w:r>
    </w:p>
    <w:p>
      <w:pPr>
        <w:pStyle w:val="Heading3"/>
      </w:pPr>
      <w:r>
        <w:t>防毒面具 〔mask〕</w:t>
      </w:r>
    </w:p>
    <w:p>
      <w:r>
        <w:rPr>
          <w:b/>
        </w:rPr>
        <w:t>类别：</w:t>
      </w:r>
      <w:r>
        <w:t>装备</w:t>
      </w:r>
    </w:p>
    <w:p>
      <w:r>
        <w:t>贴合脸部的橡胶面罩，连接滤毒罐后用于过滤吸入的空气。</w:t>
      </w:r>
    </w:p>
    <w:p>
      <w:pPr>
        <w:pStyle w:val="Heading3"/>
      </w:pPr>
      <w:r>
        <w:t>备用滤毒罐 〔filter〕</w:t>
      </w:r>
    </w:p>
    <w:p>
      <w:r>
        <w:rPr>
          <w:b/>
        </w:rPr>
        <w:t>类别：</w:t>
      </w:r>
      <w:r>
        <w:t>装备</w:t>
      </w:r>
    </w:p>
    <w:p>
      <w:r>
        <w:t>配合防毒面具使用。出发前检查接口密封，别让罐口受潮。</w:t>
      </w:r>
    </w:p>
    <w:p>
      <w:pPr>
        <w:pStyle w:val="Heading3"/>
      </w:pPr>
      <w:r>
        <w:t>维生素 D 〔vitamins〕</w:t>
      </w:r>
    </w:p>
    <w:p>
      <w:r>
        <w:rPr>
          <w:b/>
        </w:rPr>
        <w:t>类别：</w:t>
      </w:r>
      <w:r>
        <w:t>配给药品</w:t>
      </w:r>
    </w:p>
    <w:p>
      <w:r>
        <w:t>地下居民的维生素 D 配给。用于预防缺乏；伤病者应先由医护评估，不会立即治愈旧伤。</w:t>
      </w:r>
    </w:p>
    <w:p>
      <w:pPr>
        <w:pStyle w:val="Heading3"/>
      </w:pPr>
      <w:r>
        <w:t>手抄频率 〔frequency〕</w:t>
      </w:r>
    </w:p>
    <w:p>
      <w:r>
        <w:rPr>
          <w:b/>
        </w:rPr>
        <w:t>类别：</w:t>
      </w:r>
      <w:r>
        <w:t>线索</w:t>
      </w:r>
    </w:p>
    <w:p>
      <w:r>
        <w:t>收音机里断续出现的「东方-7」。尚未证实与父亲有关。</w:t>
      </w:r>
    </w:p>
    <w:p>
      <w:pPr>
        <w:pStyle w:val="Heading3"/>
      </w:pPr>
      <w:r>
        <w:t>公用干布 〔rag〕</w:t>
      </w:r>
    </w:p>
    <w:p>
      <w:r>
        <w:rPr>
          <w:b/>
        </w:rPr>
        <w:t>类别：</w:t>
      </w:r>
      <w:r>
        <w:t>维修</w:t>
      </w:r>
    </w:p>
    <w:p>
      <w:r>
        <w:t>洗衣间借来的。排气时垫住阀口，防止热水烫手；用完放回盆里。</w:t>
      </w:r>
    </w:p>
    <w:p>
      <w:pPr>
        <w:pStyle w:val="Heading3"/>
      </w:pPr>
      <w:r>
        <w:t>暖气维修记录 〔report〕</w:t>
      </w:r>
    </w:p>
    <w:p>
      <w:r>
        <w:rPr>
          <w:b/>
        </w:rPr>
        <w:t>类别：</w:t>
      </w:r>
      <w:r>
        <w:t>凭据</w:t>
      </w:r>
    </w:p>
    <w:p>
      <w:r>
        <w:t>帕维尔签过字的支管记录。当班值守须到主通道总表复核，可请伊戈尔过去。</w:t>
      </w:r>
    </w:p>
    <w:p>
      <w:pPr>
        <w:pStyle w:val="Heading2"/>
      </w:pPr>
      <w:r>
        <w:t>可购买／出售／使用的普通物资</w:t>
      </w:r>
    </w:p>
    <w:p>
      <w:pPr>
        <w:pStyle w:val="Heading3"/>
      </w:pPr>
      <w:r>
        <w:t>变异兽骨片 〔mutant_bone〕</w:t>
      </w:r>
    </w:p>
    <w:p>
      <w:r>
        <w:t>从兽群遗骸中收集、清理后包好的骨片。聚落收购处可用于制胶和研究，不是任务必需品。</w:t>
      </w:r>
    </w:p>
    <w:p>
      <w:r>
        <w:rPr>
          <w:b/>
        </w:rPr>
        <w:t>机制：</w:t>
      </w:r>
      <w:r>
        <w:t>售价 3 制式弹；库存 0；效果  0</w:t>
      </w:r>
    </w:p>
    <w:p>
      <w:pPr>
        <w:pStyle w:val="Heading3"/>
      </w:pPr>
      <w:r>
        <w:t>封存的变异样本 〔mutant_sample〕</w:t>
      </w:r>
    </w:p>
    <w:p>
      <w:r>
        <w:t>密封容器内的少量组织样本。可交给聚落收购处，不同于委托中单独封存的沉淀池样本。</w:t>
      </w:r>
    </w:p>
    <w:p>
      <w:r>
        <w:rPr>
          <w:b/>
        </w:rPr>
        <w:t>机制：</w:t>
      </w:r>
      <w:r>
        <w:t>售价 6 制式弹；库存 0；效果  0</w:t>
      </w:r>
    </w:p>
    <w:p>
      <w:pPr>
        <w:pStyle w:val="Heading3"/>
      </w:pPr>
      <w:r>
        <w:t>土制弹药包 〔ammo_pouch〕</w:t>
      </w:r>
    </w:p>
    <w:p>
      <w:r>
        <w:t>12 发土制子弹。在背包使用，加入战斗弹药储备。</w:t>
      </w:r>
    </w:p>
    <w:p>
      <w:r>
        <w:rPr>
          <w:b/>
        </w:rPr>
        <w:t>机制：</w:t>
      </w:r>
      <w:r>
        <w:t>售价 4 制式弹；库存 8；效果 handmade 12</w:t>
      </w:r>
    </w:p>
    <w:p>
      <w:pPr>
        <w:pStyle w:val="Heading3"/>
      </w:pPr>
      <w:r>
        <w:t>随身收音机 〔portable_radio〕</w:t>
      </w:r>
    </w:p>
    <w:p>
      <w:r>
        <w:t>带耳机的小型接收机，附可反复使用的供电电池。可在背包打开，随身收听居民转播网；不会额外消耗电池或子弹。</w:t>
      </w:r>
    </w:p>
    <w:p>
      <w:r>
        <w:rPr>
          <w:b/>
        </w:rPr>
        <w:t>机制：</w:t>
      </w:r>
      <w:r>
        <w:t>售价 12 制式弹；库存 1；效果  0</w:t>
      </w:r>
    </w:p>
    <w:p>
      <w:pPr>
        <w:pStyle w:val="Heading3"/>
      </w:pPr>
      <w:r>
        <w:t>黑面包 〔bread〕</w:t>
      </w:r>
    </w:p>
    <w:p>
      <w:r>
        <w:t>一份当天的黑面包。恢复 30 点饱食。</w:t>
      </w:r>
    </w:p>
    <w:p>
      <w:r>
        <w:rPr>
          <w:b/>
        </w:rPr>
        <w:t>机制：</w:t>
      </w:r>
      <w:r>
        <w:t>售价 4 制式弹；库存 8；效果 food 30</w:t>
      </w:r>
    </w:p>
    <w:p>
      <w:pPr>
        <w:pStyle w:val="Heading3"/>
      </w:pPr>
      <w:r>
        <w:t>洁净绷带 〔bandage〕</w:t>
      </w:r>
    </w:p>
    <w:p>
      <w:r>
        <w:t>洗净煮过的布与包扎材料。恢复 15 点生命。</w:t>
      </w:r>
    </w:p>
    <w:p>
      <w:r>
        <w:rPr>
          <w:b/>
        </w:rPr>
        <w:t>机制：</w:t>
      </w:r>
      <w:r>
        <w:t>售价 5 制式弹；库存 5；效果 health 15</w:t>
      </w:r>
    </w:p>
    <w:p>
      <w:pPr>
        <w:pStyle w:val="Heading3"/>
      </w:pPr>
      <w:r>
        <w:t>急救包 〔medkit〕</w:t>
      </w:r>
    </w:p>
    <w:p>
      <w:r>
        <w:t>密封药品和敷料。恢复 40 点生命。</w:t>
      </w:r>
    </w:p>
    <w:p>
      <w:r>
        <w:rPr>
          <w:b/>
        </w:rPr>
        <w:t>机制：</w:t>
      </w:r>
      <w:r>
        <w:t>售价 12 制式弹；库存 2；效果 health 40</w:t>
      </w:r>
    </w:p>
    <w:p>
      <w:pPr>
        <w:pStyle w:val="Heading3"/>
      </w:pPr>
      <w:r>
        <w:t>抗辐射药 〔antirad〕</w:t>
      </w:r>
    </w:p>
    <w:p>
      <w:r>
        <w:t>减少 20 点已受辐射。辐射达到 20 后，自行恢复会变慢；面具无法阻挡全部外照射。</w:t>
      </w:r>
    </w:p>
    <w:p>
      <w:r>
        <w:rPr>
          <w:b/>
        </w:rPr>
        <w:t>机制：</w:t>
      </w:r>
      <w:r>
        <w:t>售价 10 制式弹；库存 2；效果 radiation 20</w:t>
      </w:r>
    </w:p>
    <w:p>
      <w:pPr>
        <w:pStyle w:val="Heading3"/>
      </w:pPr>
      <w:r>
        <w:t>干电池 〔battery〕</w:t>
      </w:r>
    </w:p>
    <w:p>
      <w:r>
        <w:t>防潮包内的电池，留给照明和小型设备使用。</w:t>
      </w:r>
    </w:p>
    <w:p>
      <w:r>
        <w:rPr>
          <w:b/>
        </w:rPr>
        <w:t>机制：</w:t>
      </w:r>
      <w:r>
        <w:t>售价 7 制式弹；库存 3；效果  0</w:t>
      </w:r>
    </w:p>
    <w:p>
      <w:pPr>
        <w:pStyle w:val="Heading3"/>
      </w:pPr>
      <w:r>
        <w:t>细绳与布胶带 〔cord〕</w:t>
      </w:r>
    </w:p>
    <w:p>
      <w:r>
        <w:t>捆扎行李、固定松动物件的常用耗材。</w:t>
      </w:r>
    </w:p>
    <w:p>
      <w:r>
        <w:rPr>
          <w:b/>
        </w:rPr>
        <w:t>机制：</w:t>
      </w:r>
      <w:r>
        <w:t>售价 3 制式弹；库存 4；效果  0</w:t>
      </w:r>
    </w:p>
    <w:p>
      <w:pPr>
        <w:pStyle w:val="Heading2"/>
      </w:pPr>
      <w:r>
        <w:t>可收集刊物：6系列、18册</w:t>
      </w:r>
    </w:p>
    <w:p>
      <w:pPr>
        <w:pStyle w:val="Heading2"/>
      </w:pPr>
      <w:r>
        <w:t>警报响起以前 〔before_the_sirens〕</w:t>
      </w:r>
    </w:p>
    <w:p>
      <w:r>
        <w:t>三份战前报刊，留下人们尚且能够讨论明天时的声音。</w:t>
      </w:r>
    </w:p>
    <w:p>
      <w:pPr>
        <w:pStyle w:val="Heading3"/>
      </w:pPr>
      <w:r>
        <w:t>《晚报》：仍在等待的答复 〔pub_prewar_crisis〕</w:t>
      </w:r>
    </w:p>
    <w:p>
      <w:r>
        <w:rPr>
          <w:b/>
        </w:rPr>
        <w:t>作者／年代：</w:t>
      </w:r>
      <w:r>
        <w:t>国际新闻组 / 1962年秋，战前剪报</w:t>
      </w:r>
    </w:p>
    <w:p>
      <w:r>
        <w:rPr>
          <w:b/>
        </w:rPr>
        <w:t>取得方式：</w:t>
      </w:r>
      <w:r>
        <w:t>D-6生活层：谢苗诺夫住处，靠床边的低木箱上；靠近按 E 拾取。</w:t>
      </w:r>
    </w:p>
    <w:p>
      <w:r>
        <w:rPr>
          <w:b/>
        </w:rPr>
        <w:t>触发ID：</w:t>
      </w:r>
      <w:r>
        <w:t>pub_prewar_crisis</w:t>
      </w:r>
    </w:p>
    <w:p>
      <w:r>
        <w:rPr>
          <w:b/>
        </w:rPr>
        <w:t>未收录时的悬停提示：</w:t>
      </w:r>
      <w:r>
        <w:t>D-6的旧居里，有些战前纸张一直被当作家里的东西保存。</w:t>
      </w:r>
    </w:p>
    <w:p>
      <w:pPr>
        <w:spacing w:after="60"/>
      </w:pPr>
      <w:r>
        <w:rPr>
          <w:color w:val="6E746B"/>
          <w:sz w:val="16"/>
        </w:rPr>
        <w:t>封面：assets/publications/cover_00.png</w:t>
      </w:r>
    </w:p>
    <w:p>
      <w:r>
        <w:t>本报国际版消息：赫鲁晓夫与肯尼迪就加勒比海局势继续交换意见。有关舰船航线与军事部署的消息尚待核实，编辑部提醒读者，勿将街头传言当作正式通告。</w:t>
      </w:r>
    </w:p>
    <w:p/>
    <w:p>
      <w:r>
        <w:t>驻外记者在一处邮局门前访问了几位市民。一名母亲说，她并不懂海图上的封锁线，只希望当兵的儿子还能收到冬天的袜子。值班邮员告诉记者，寄往远方的家书比上星期多了许多，他会尽量让每一封赶上末班车。</w:t>
      </w:r>
    </w:p>
    <w:p/>
    <w:p>
      <w:r>
        <w:t>报纸末页仍印着周末影院的场次，以及一则寻找走失小狗的启事。有人用蓝铅笔圈出了星期日的儿童场，旁边写着：伊拉，记得带围巾。</w:t>
      </w:r>
    </w:p>
    <w:p>
      <w:pPr>
        <w:pStyle w:val="Heading3"/>
      </w:pPr>
      <w:r>
        <w:t>《建设通讯》：一座城的清晨用水 〔pub_prewar_water〕</w:t>
      </w:r>
    </w:p>
    <w:p>
      <w:r>
        <w:rPr>
          <w:b/>
        </w:rPr>
        <w:t>作者／年代：</w:t>
      </w:r>
      <w:r>
        <w:t>叶夫根尼·罗金，城市生活记者 / 1962年，战前增刊</w:t>
      </w:r>
    </w:p>
    <w:p>
      <w:r>
        <w:rPr>
          <w:b/>
        </w:rPr>
        <w:t>取得方式：</w:t>
      </w:r>
      <w:r>
        <w:t>东郊水处理厂：水厂交接档案室，旧档案柜上；靠近按 E 拾取。</w:t>
      </w:r>
    </w:p>
    <w:p>
      <w:r>
        <w:rPr>
          <w:b/>
        </w:rPr>
        <w:t>触发ID：</w:t>
      </w:r>
      <w:r>
        <w:t>pub_prewar_water</w:t>
      </w:r>
    </w:p>
    <w:p>
      <w:r>
        <w:rPr>
          <w:b/>
        </w:rPr>
        <w:t>未收录时的悬停提示：</w:t>
      </w:r>
      <w:r>
        <w:t>废弃处理厂的交接材料中，还夹着建厂时留下的旧报道。</w:t>
      </w:r>
    </w:p>
    <w:p>
      <w:pPr>
        <w:spacing w:after="60"/>
      </w:pPr>
      <w:r>
        <w:rPr>
          <w:color w:val="6E746B"/>
          <w:sz w:val="16"/>
        </w:rPr>
        <w:t>封面：assets/publications/cover_01.png</w:t>
      </w:r>
    </w:p>
    <w:p>
      <w:r>
        <w:t>清晨五时四十分，处理厂第一班工人已经换好工作服。记者跟随值班工程师走过沉淀池，听他讲解一滴河水如何经过过滤、检测，最后流进居民家的水壶。讲到一半，他停下来，催年轻工人重新核对交接表上的单位。</w:t>
      </w:r>
    </w:p>
    <w:p/>
    <w:p>
      <w:r>
        <w:t>“写错一个小数点，接班的人就得重新查一遍。”工程师说。他的女儿正在准备入学，家里那只水壶的盖子总是松动。他修了三回，仍然舍不得换。</w:t>
      </w:r>
    </w:p>
    <w:p/>
    <w:p>
      <w:r>
        <w:t>厂方计划在冬季补充一批净水滤芯。采访结束时，装卸班正在给仓库腾地方。有人嫌木箱上注明的生产年份太大、太显眼，库管笑着说：“再过二十年，让接手的人也知道它是哪年的东西。”</w:t>
      </w:r>
    </w:p>
    <w:p>
      <w:pPr>
        <w:pStyle w:val="Heading3"/>
      </w:pPr>
      <w:r>
        <w:t>《科学与生活》：他们在地下工作 〔pub_prewar_science〕</w:t>
      </w:r>
    </w:p>
    <w:p>
      <w:r>
        <w:rPr>
          <w:b/>
        </w:rPr>
        <w:t>作者／年代：</w:t>
      </w:r>
      <w:r>
        <w:t>科学编辑部 / 1962年，战前采访摘页</w:t>
      </w:r>
    </w:p>
    <w:p>
      <w:r>
        <w:rPr>
          <w:b/>
        </w:rPr>
        <w:t>取得方式：</w:t>
      </w:r>
      <w:r>
        <w:t>星城外围（内部暂未开放）：星城西侧长椅的座面上；靠近按 E 拾取。</w:t>
      </w:r>
    </w:p>
    <w:p>
      <w:r>
        <w:rPr>
          <w:b/>
        </w:rPr>
        <w:t>触发ID：</w:t>
      </w:r>
      <w:r>
        <w:t>pub_prewar_science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封面：assets/publications/cover_02.png</w:t>
      </w:r>
    </w:p>
    <w:p>
      <w:r>
        <w:t>地下实验室没有窗户，研究人员在休息室挂了一幅白桦林照片。记者问起缘由，一位技术员说，仪器不需要看天气，值班的人需要。</w:t>
      </w:r>
    </w:p>
    <w:p/>
    <w:p>
      <w:r>
        <w:t>受访者介绍，大型科研设施里的工作有许多环节：有人计算，有人做实验，还有人每日检查通风、供电和线路。他们习惯在交接时写下自己的姓名，遇到故障，下一班便知道该找谁询问。技术员指着墙上一张轮值表说：“能让大家顺利交班，我们的工作就算做好了一半。”</w:t>
      </w:r>
    </w:p>
    <w:p/>
    <w:p>
      <w:r>
        <w:t>采访的最后一个问题是休假打算。有人要修房顶，有人想带孩子坐火车。一位年轻父亲请记者暂时收起相机，他从工作服里拿出一张皱了边的家庭合影，问附近有没有能重新翻印照片的铺子。</w:t>
      </w:r>
    </w:p>
    <w:p>
      <w:pPr>
        <w:pStyle w:val="Heading2"/>
      </w:pPr>
      <w:r>
        <w:t>地下生活手记 〔underground_lives〕</w:t>
      </w:r>
    </w:p>
    <w:p>
      <w:r>
        <w:t>普通居民留下的日记与回忆。纸上记录着迁居、劳作，以及等待。</w:t>
      </w:r>
    </w:p>
    <w:p>
      <w:pPr>
        <w:pStyle w:val="Heading3"/>
      </w:pPr>
      <w:r>
        <w:t>《地下生活手记》：第二十三阶 〔pub_diary_stairs〕</w:t>
      </w:r>
    </w:p>
    <w:p>
      <w:r>
        <w:rPr>
          <w:b/>
        </w:rPr>
        <w:t>作者／年代：</w:t>
      </w:r>
      <w:r>
        <w:t>居民叶卡捷琳娜，姓名见扉页 / 1963年冬</w:t>
      </w:r>
    </w:p>
    <w:p>
      <w:r>
        <w:rPr>
          <w:b/>
        </w:rPr>
        <w:t>取得方式：</w:t>
      </w:r>
      <w:r>
        <w:t>D-6生活层：D-6生活层，公共区域的长椅座面上；靠近按 E 拾取。</w:t>
      </w:r>
    </w:p>
    <w:p>
      <w:r>
        <w:rPr>
          <w:b/>
        </w:rPr>
        <w:t>触发ID：</w:t>
      </w:r>
      <w:r>
        <w:t>pub_diary_stairs</w:t>
      </w:r>
    </w:p>
    <w:p>
      <w:r>
        <w:rPr>
          <w:b/>
        </w:rPr>
        <w:t>未收录时的悬停提示：</w:t>
      </w:r>
      <w:r>
        <w:t>生活层有人保留旧日记，常把它放在能坐下歇脚的地方。</w:t>
      </w:r>
    </w:p>
    <w:p>
      <w:pPr>
        <w:spacing w:after="60"/>
      </w:pPr>
      <w:r>
        <w:rPr>
          <w:color w:val="6E746B"/>
          <w:sz w:val="16"/>
        </w:rPr>
        <w:t>封面：assets/publications/cover_03.png</w:t>
      </w:r>
    </w:p>
    <w:p>
      <w:r>
        <w:t>今天孩子问我，楼梯上面还有没有我们原来的屋子。我说不知道。他没有哭，只问窗台上的洋葱还会不会长。搬进来的时候，他一直攥着那只空花盆，后来分铺位太挤，我把盆留在了楼梯转角。</w:t>
      </w:r>
    </w:p>
    <w:p/>
    <w:p>
      <w:r>
        <w:t>值夜班的老头替它找了一小把土。有人从厨房拿来半个还没切烂的洋葱，把它埋了进去。我们轮流给它留几滴干净水，大家经过转角，都会看一眼。</w:t>
      </w:r>
    </w:p>
    <w:p/>
    <w:p>
      <w:r>
        <w:t>下午，第二十三阶旁边真的冒出一点绿。孩子拉我去看，笑得太响，惹来值班员提醒。我让他小声些，自己却忍不住也笑了。夜里我把这件事记下来。等他长大了，兴许会忘记我们第一次在地下看到新叶子的日子。</w:t>
      </w:r>
    </w:p>
    <w:p>
      <w:pPr>
        <w:pStyle w:val="Heading3"/>
      </w:pPr>
      <w:r>
        <w:t>《地下生活手记》：第一次交班 〔pub_diary_shift〕</w:t>
      </w:r>
    </w:p>
    <w:p>
      <w:r>
        <w:rPr>
          <w:b/>
        </w:rPr>
        <w:t>作者／年代：</w:t>
      </w:r>
      <w:r>
        <w:t>电工学徒瓦季姆 / 1974年，学徒日记摘页</w:t>
      </w:r>
    </w:p>
    <w:p>
      <w:r>
        <w:rPr>
          <w:b/>
        </w:rPr>
        <w:t>取得方式：</w:t>
      </w:r>
      <w:r>
        <w:t>D-6作业层：D-6作业层，工具修配间北侧工作台上；靠近按 E 拾取。</w:t>
      </w:r>
    </w:p>
    <w:p>
      <w:r>
        <w:rPr>
          <w:b/>
        </w:rPr>
        <w:t>触发ID：</w:t>
      </w:r>
      <w:r>
        <w:t>pub_diary_shift</w:t>
      </w:r>
    </w:p>
    <w:p>
      <w:r>
        <w:rPr>
          <w:b/>
        </w:rPr>
        <w:t>未收录时的悬停提示：</w:t>
      </w:r>
      <w:r>
        <w:t>作业层的检修与休息区，可能留下学徒翻阅过的纸册。</w:t>
      </w:r>
    </w:p>
    <w:p>
      <w:pPr>
        <w:spacing w:after="60"/>
      </w:pPr>
      <w:r>
        <w:rPr>
          <w:color w:val="6E746B"/>
          <w:sz w:val="16"/>
        </w:rPr>
        <w:t>封面：assets/publications/cover_04.png</w:t>
      </w:r>
    </w:p>
    <w:p>
      <w:r>
        <w:t>师傅今天让我独自填交接本。我把电流、温度和检修时间写得整整齐齐，拿给他看。他问，走廊尽头那盏灯为什么没记。我说那不影响主机，灯丝烧了，明天再换就行。</w:t>
      </w:r>
    </w:p>
    <w:p/>
    <w:p>
      <w:r>
        <w:t>他领我到暗处，等了几分钟。一个送饭的姑娘端着两只铁桶走来，拐弯时差点踩空。师傅替她照着台阶，我接过饭桶，一直送到楼梯口。她说谢谢，没问我们刚才在这里争什么。</w:t>
      </w:r>
    </w:p>
    <w:p/>
    <w:p>
      <w:r>
        <w:t>回来后，我在本子上补了照明故障。师傅让我自己签名，没有再训我。下班前我们换好了灯泡，他把旧灯泡包进布里，说灯座也该记着检查。我原以为学会看几只表就能当电工，今天才发现自己还得学着看人在什么地方走路。</w:t>
      </w:r>
    </w:p>
    <w:p>
      <w:pPr>
        <w:pStyle w:val="Heading3"/>
      </w:pPr>
      <w:r>
        <w:t>《地下生活手记》：把靴子擦干净 〔pub_diary_mine〕</w:t>
      </w:r>
    </w:p>
    <w:p>
      <w:r>
        <w:rPr>
          <w:b/>
        </w:rPr>
        <w:t>作者／年代：</w:t>
      </w:r>
      <w:r>
        <w:t>矿工谢尔盖·库兹明，家属抄本 / 1978年，煤运班回忆</w:t>
      </w:r>
    </w:p>
    <w:p>
      <w:r>
        <w:rPr>
          <w:b/>
        </w:rPr>
        <w:t>取得方式：</w:t>
      </w:r>
      <w:r>
        <w:t>D-6煤运休养区：煤运设施，登记工作桌上；靠近按 E 拾取。</w:t>
      </w:r>
    </w:p>
    <w:p>
      <w:r>
        <w:rPr>
          <w:b/>
        </w:rPr>
        <w:t>触发ID：</w:t>
      </w:r>
      <w:r>
        <w:t>pub_diary_mine</w:t>
      </w:r>
    </w:p>
    <w:p>
      <w:r>
        <w:rPr>
          <w:b/>
        </w:rPr>
        <w:t>未收录时的悬停提示：</w:t>
      </w:r>
      <w:r>
        <w:t>煤运人员休养和等候的地方，常有人交换家属抄写的小文章。</w:t>
      </w:r>
    </w:p>
    <w:p>
      <w:pPr>
        <w:spacing w:after="60"/>
      </w:pPr>
      <w:r>
        <w:rPr>
          <w:color w:val="6E746B"/>
          <w:sz w:val="16"/>
        </w:rPr>
        <w:t>封面：assets/publications/cover_05.png</w:t>
      </w:r>
    </w:p>
    <w:p>
      <w:r>
        <w:t>父亲下井时穿一双很大的胶靴。小时候我总把脚塞进去，扶着墙挪几步，觉得当矿工就是这么回事。他从来不笑我，只让我玩完把鞋口朝下放，别让水积在里面。</w:t>
      </w:r>
    </w:p>
    <w:p/>
    <w:p>
      <w:r>
        <w:t>后来我也分到煤运班。第一次看见他在交班前洗靴子，我才知道鞋缝里会藏多少煤泥。他让我把脚趾活动一下，又问饭吃够没有。我嫌他当着同班人的面问这些，他便不再问，只在回去的路上分给我半块面包。</w:t>
      </w:r>
    </w:p>
    <w:p/>
    <w:p>
      <w:r>
        <w:t>父亲退休后，我替他擦过一次靴子。鞋底已经磨偏，补丁压着补丁。他站在门边等我，想说什么，又去拿了一块干布。这篇回忆写给接班的年轻人：回屋之前把靴子晾好，别让关心你的人总要摸着湿鞋，猜今天这一班过得好不好。</w:t>
      </w:r>
    </w:p>
    <w:p>
      <w:pPr>
        <w:pStyle w:val="Heading2"/>
      </w:pPr>
      <w:r>
        <w:t>口袋里的文学 〔pocket_reading〕</w:t>
      </w:r>
    </w:p>
    <w:p>
      <w:r>
        <w:t>被反复传阅的小册子，有诗，也有写给普通人的故事。</w:t>
      </w:r>
    </w:p>
    <w:p>
      <w:pPr>
        <w:pStyle w:val="Heading3"/>
      </w:pPr>
      <w:r>
        <w:t>《小诗页》：窗户画在墙上 〔pub_poems_window〕</w:t>
      </w:r>
    </w:p>
    <w:p>
      <w:r>
        <w:rPr>
          <w:b/>
        </w:rPr>
        <w:t>作者／年代：</w:t>
      </w:r>
      <w:r>
        <w:t>莉季娅·别洛娃 / 1971年手抄本，后经传阅补订</w:t>
      </w:r>
    </w:p>
    <w:p>
      <w:r>
        <w:rPr>
          <w:b/>
        </w:rPr>
        <w:t>取得方式：</w:t>
      </w:r>
      <w:r>
        <w:t>谢契：谢契书房与晾晒间，北侧阅读桌上；靠近按 E 拾取。</w:t>
      </w:r>
    </w:p>
    <w:p>
      <w:r>
        <w:rPr>
          <w:b/>
        </w:rPr>
        <w:t>触发ID：</w:t>
      </w:r>
      <w:r>
        <w:t>pub_poems_window</w:t>
      </w:r>
    </w:p>
    <w:p>
      <w:r>
        <w:rPr>
          <w:b/>
        </w:rPr>
        <w:t>未收录时的悬停提示：</w:t>
      </w:r>
      <w:r>
        <w:t>谢契的人把故事和诗一并留给孩子，有些纸页就在日常休息的地方。</w:t>
      </w:r>
    </w:p>
    <w:p>
      <w:pPr>
        <w:spacing w:after="60"/>
      </w:pPr>
      <w:r>
        <w:rPr>
          <w:color w:val="6E746B"/>
          <w:sz w:val="16"/>
        </w:rPr>
        <w:t>封面：assets/publications/cover_06.png</w:t>
      </w:r>
    </w:p>
    <w:p>
      <w:r>
        <w:t>我们给孩子画一扇窗，</w:t>
      </w:r>
    </w:p>
    <w:p>
      <w:r>
        <w:t>窗外有树，有一条往河边去的小路。</w:t>
      </w:r>
    </w:p>
    <w:p>
      <w:r>
        <w:t>她拿来蓝色铅笔，</w:t>
      </w:r>
    </w:p>
    <w:p>
      <w:r>
        <w:t>认真补上一辆还没画完的公共汽车。</w:t>
      </w:r>
    </w:p>
    <w:p/>
    <w:p>
      <w:r>
        <w:t>我说，车上得有人。</w:t>
      </w:r>
    </w:p>
    <w:p>
      <w:r>
        <w:t>她画了司机，售票员，</w:t>
      </w:r>
    </w:p>
    <w:p>
      <w:r>
        <w:t>还有下班后赶着回家的妈妈。</w:t>
      </w:r>
    </w:p>
    <w:p>
      <w:r>
        <w:t>她把最后一张空椅子留给我。</w:t>
      </w:r>
    </w:p>
    <w:p/>
    <w:p>
      <w:r>
        <w:t>夜里熄灯以前，</w:t>
      </w:r>
    </w:p>
    <w:p>
      <w:r>
        <w:t>我们把纸贴在铺位旁边。</w:t>
      </w:r>
    </w:p>
    <w:p>
      <w:r>
        <w:t>她问，明天这辆车会开走吗？</w:t>
      </w:r>
    </w:p>
    <w:p>
      <w:r>
        <w:t>我说，你醒来的时候，</w:t>
      </w:r>
    </w:p>
    <w:p>
      <w:r>
        <w:t>我陪你给它换一条路。</w:t>
      </w:r>
    </w:p>
    <w:p/>
    <w:p>
      <w:r>
        <w:t>【抄录者附记】原作者在分发的纸页上留了空白，说孩子们可以接着画。有的抄本因此多了一条河，有的多了一间面包房。我手里这一张，车窗上挤着六个圆脑袋，没人肯让谁下车。</w:t>
      </w:r>
    </w:p>
    <w:p>
      <w:pPr>
        <w:pStyle w:val="Heading3"/>
      </w:pPr>
      <w:r>
        <w:t>《小故事》：渡船的最后一班 〔pub_story_ferryman〕</w:t>
      </w:r>
    </w:p>
    <w:p>
      <w:r>
        <w:rPr>
          <w:b/>
        </w:rPr>
        <w:t>作者／年代：</w:t>
      </w:r>
      <w:r>
        <w:t>阿尔卡季·涅斯捷罗夫，短篇小说 / 战前旧版，谢契修补本</w:t>
      </w:r>
    </w:p>
    <w:p>
      <w:r>
        <w:rPr>
          <w:b/>
        </w:rPr>
        <w:t>取得方式：</w:t>
      </w:r>
      <w:r>
        <w:t>谢契：向谢尔盖交还借阅登记后答谢赠送。</w:t>
      </w:r>
    </w:p>
    <w:p>
      <w:r>
        <w:rPr>
          <w:b/>
        </w:rPr>
        <w:t>触发ID：</w:t>
      </w:r>
      <w:r>
        <w:t>完成动作 books_return 后答谢赠送，限一册</w:t>
      </w:r>
    </w:p>
    <w:p>
      <w:r>
        <w:rPr>
          <w:b/>
        </w:rPr>
        <w:t>未收录时的悬停提示：</w:t>
      </w:r>
      <w:r>
        <w:t>帮人救回受潮的书以后，书的主人也许愿意分一本给你。</w:t>
      </w:r>
    </w:p>
    <w:p>
      <w:r>
        <w:rPr>
          <w:b/>
        </w:rPr>
        <w:t>NPC赠书补充句：</w:t>
      </w:r>
      <w:r>
        <w:t>谢尔盖又从已经晾干的旧书里挑出一本，说这册还有副本，让你带在路上读：</w:t>
      </w:r>
    </w:p>
    <w:p>
      <w:pPr>
        <w:spacing w:after="60"/>
      </w:pPr>
      <w:r>
        <w:rPr>
          <w:color w:val="6E746B"/>
          <w:sz w:val="16"/>
        </w:rPr>
        <w:t>封面：assets/publications/cover_08.png</w:t>
      </w:r>
    </w:p>
    <w:p>
      <w:r>
        <w:t>河上结起薄冰的那天，摆渡人决定收工。船桨已经搬进棚子，一个孩子却沿着对岸跑来，举着母亲落在学校的眼镜盒。</w:t>
      </w:r>
    </w:p>
    <w:p/>
    <w:p>
      <w:r>
        <w:t>“明天送也来得及。”岸边的人喊。孩子点头，坐下来等，却一直把眼镜盒捂在衣服里面。摆渡人看了他一会儿，又从棚里取出桨。</w:t>
      </w:r>
    </w:p>
    <w:p/>
    <w:p>
      <w:r>
        <w:t>那一趟船开得很慢。孩子坐到船头，说母亲每晚替邻居补衣服，找不到眼镜，今晚就只能把活计搁下。摆渡人让他往中间坐些，替他拢紧了围巾。船靠岸后，孩子问船钱，他说，去帮我把棚门扶住就好。</w:t>
      </w:r>
    </w:p>
    <w:p/>
    <w:p>
      <w:r>
        <w:t>很多年以后，孩子也成了船工。有人问他一天跑几班，他总先报出时刻，再加一句：“真赶不上的，到棚子门口喊一声。”</w:t>
      </w:r>
    </w:p>
    <w:p>
      <w:pPr>
        <w:pStyle w:val="Heading3"/>
      </w:pPr>
      <w:r>
        <w:t>《路上读物》：候车室里的一夜 〔pub_story_platform〕</w:t>
      </w:r>
    </w:p>
    <w:p>
      <w:r>
        <w:rPr>
          <w:b/>
        </w:rPr>
        <w:t>作者／年代：</w:t>
      </w:r>
      <w:r>
        <w:t>米拉·索洛维约娃，短篇小说 / 战前廉价小册，列车员赠阅版</w:t>
      </w:r>
    </w:p>
    <w:p>
      <w:r>
        <w:rPr>
          <w:b/>
        </w:rPr>
        <w:t>取得方式：</w:t>
      </w:r>
      <w:r>
        <w:t>东郊水处理厂：把问候带回老兵后，由老兵赠送。</w:t>
      </w:r>
    </w:p>
    <w:p>
      <w:r>
        <w:rPr>
          <w:b/>
        </w:rPr>
        <w:t>触发ID：</w:t>
      </w:r>
      <w:r>
        <w:t>完成动作 mail_return 后答谢赠送，限一册</w:t>
      </w:r>
    </w:p>
    <w:p>
      <w:r>
        <w:rPr>
          <w:b/>
        </w:rPr>
        <w:t>未收录时的悬停提示：</w:t>
      </w:r>
      <w:r>
        <w:t>找回遗失的家书后，常走远路的人或许会把自己的旧读物送给你。</w:t>
      </w:r>
    </w:p>
    <w:p>
      <w:r>
        <w:rPr>
          <w:b/>
        </w:rPr>
        <w:t>NPC赠书补充句：</w:t>
      </w:r>
      <w:r>
        <w:t>老兵把邮袋收好，又从衣袋里取出一本自己翻旧的小册子送给你：</w:t>
      </w:r>
    </w:p>
    <w:p>
      <w:pPr>
        <w:spacing w:after="60"/>
      </w:pPr>
      <w:r>
        <w:rPr>
          <w:color w:val="6E746B"/>
          <w:sz w:val="16"/>
        </w:rPr>
        <w:t>封面：assets/publications/cover_07.png</w:t>
      </w:r>
    </w:p>
    <w:p>
      <w:r>
        <w:t>雪把铁路线封住，候车室挤满了人。年轻教师抱着一只装书的木箱，不敢睡，也不敢离开。他怕有人搬错箱子，天亮后去学校，几十个孩子就没书可读。</w:t>
      </w:r>
    </w:p>
    <w:p/>
    <w:p>
      <w:r>
        <w:t>隔壁长椅上的老妇人问清缘由，从针线包里找出一根红带子，替木箱打了结。退伍军人把箱子挪到脚边，说自己睡得轻。卖苹果的女人掏出两只小苹果，放进教师空着的饭盒。</w:t>
      </w:r>
    </w:p>
    <w:p/>
    <w:p>
      <w:r>
        <w:t>半夜，值班员推来一辆热茶车。教师给身边的人读了一段故事，读着读着，老妇人睡着了，针还别在袖口。天亮时，大家匆忙登车，没来得及互通姓名。</w:t>
      </w:r>
    </w:p>
    <w:p/>
    <w:p>
      <w:r>
        <w:t>木箱送到学校那天，教师没有剪掉红带子。孩子问它做什么用，他说：“认箱子的。还有，提醒我把借来的那份照顾传给你们。”</w:t>
      </w:r>
    </w:p>
    <w:p>
      <w:pPr>
        <w:pStyle w:val="Heading2"/>
      </w:pPr>
      <w:r>
        <w:t>灯下杂志 〔practical_pages〕</w:t>
      </w:r>
    </w:p>
    <w:p>
      <w:r>
        <w:t>供工人和家庭传阅的短刊，讲技术，也讲人怎样一起生活。</w:t>
      </w:r>
    </w:p>
    <w:p>
      <w:pPr>
        <w:pStyle w:val="Heading3"/>
      </w:pPr>
      <w:r>
        <w:t>《灯下手艺》：第一次听见远方 〔pub_magazine_radio〕</w:t>
      </w:r>
    </w:p>
    <w:p>
      <w:r>
        <w:rPr>
          <w:b/>
        </w:rPr>
        <w:t>作者／年代：</w:t>
      </w:r>
      <w:r>
        <w:t>无线电爱好者小组 / 1976年第2期，地下重编本</w:t>
      </w:r>
    </w:p>
    <w:p>
      <w:r>
        <w:rPr>
          <w:b/>
        </w:rPr>
        <w:t>取得方式：</w:t>
      </w:r>
      <w:r>
        <w:t>D-6作业层：D-6作业层，医务间工作桌上，供候诊者传阅；靠近按 E 拾取。</w:t>
      </w:r>
    </w:p>
    <w:p>
      <w:r>
        <w:rPr>
          <w:b/>
        </w:rPr>
        <w:t>触发ID：</w:t>
      </w:r>
      <w:r>
        <w:t>pub_magazine_radio</w:t>
      </w:r>
    </w:p>
    <w:p>
      <w:r>
        <w:rPr>
          <w:b/>
        </w:rPr>
        <w:t>未收录时的悬停提示：</w:t>
      </w:r>
      <w:r>
        <w:t>作业层的无线电与检修用具附近，常有供学徒传阅的小册。</w:t>
      </w:r>
    </w:p>
    <w:p>
      <w:pPr>
        <w:spacing w:after="60"/>
      </w:pPr>
      <w:r>
        <w:rPr>
          <w:color w:val="6E746B"/>
          <w:sz w:val="16"/>
        </w:rPr>
        <w:t>封面：assets/publications/cover_09.png</w:t>
      </w:r>
    </w:p>
    <w:p>
      <w:r>
        <w:t>修好一台收音机之后，先给旋钮贴上标记。记下频率、时刻和听见的内容，连续几天比对，才容易分清固定播报、临时呼叫和设备自身的杂音。收不到信号时，不要急着把音量拧到最大，先查接线、接地与电源。</w:t>
      </w:r>
    </w:p>
    <w:p/>
    <w:p>
      <w:r>
        <w:t>编辑收到一位学徒的来信。他说，第一次从耳机里听见另一个居民点报时，紧张得忘了回答，之后整夜守着那个频率。第二天师傅陪他重新呼叫，对面只说：“昨天那个小伙子在吗？你的钟慢了两分钟。”</w:t>
      </w:r>
    </w:p>
    <w:p/>
    <w:p>
      <w:r>
        <w:t>我们把这封信印在这里。学电路需要耐心，学着和远处的人说话也一样。若你听见陌生呼号，请先记录并请值班员核实；线路一旦接通，清楚报出自己的身份，让对面知道有人在听。</w:t>
      </w:r>
    </w:p>
    <w:p>
      <w:pPr>
        <w:pStyle w:val="Heading3"/>
      </w:pPr>
      <w:r>
        <w:t>《灯下手艺》：把水交给下一班 〔pub_magazine_water〕</w:t>
      </w:r>
    </w:p>
    <w:p>
      <w:r>
        <w:rPr>
          <w:b/>
        </w:rPr>
        <w:t>作者／年代：</w:t>
      </w:r>
      <w:r>
        <w:t>城市供水培训班 / 1961年培训特刊，残存页</w:t>
      </w:r>
    </w:p>
    <w:p>
      <w:r>
        <w:rPr>
          <w:b/>
        </w:rPr>
        <w:t>取得方式：</w:t>
      </w:r>
      <w:r>
        <w:t>东郊水处理厂：水厂送电控制间，操作桌上；靠近按 E 拾取。</w:t>
      </w:r>
    </w:p>
    <w:p>
      <w:r>
        <w:rPr>
          <w:b/>
        </w:rPr>
        <w:t>触发ID：</w:t>
      </w:r>
      <w:r>
        <w:t>pub_magazine_water</w:t>
      </w:r>
    </w:p>
    <w:p>
      <w:r>
        <w:rPr>
          <w:b/>
        </w:rPr>
        <w:t>未收录时的悬停提示：</w:t>
      </w:r>
      <w:r>
        <w:t>水厂的控制和记录区域，可能存着当年培训员工用的印刷品。</w:t>
      </w:r>
    </w:p>
    <w:p>
      <w:pPr>
        <w:spacing w:after="60"/>
      </w:pPr>
      <w:r>
        <w:rPr>
          <w:color w:val="6E746B"/>
          <w:sz w:val="16"/>
        </w:rPr>
        <w:t>封面：assets/publications/cover_10.png</w:t>
      </w:r>
    </w:p>
    <w:p>
      <w:r>
        <w:t>交班时请把异常现象写具体。与其只写“水泵声音不对”，应当注明发生的时刻、机组编号、仪表读数，以及停机前后声音是否变化。下一班据此检查，才能少走弯路。未经确认的推测请另列，勿混入实测记录。</w:t>
      </w:r>
    </w:p>
    <w:p/>
    <w:p>
      <w:r>
        <w:t>本期收到一位老工人的建议：交接本旁边放一支能写字的铅笔。他说，大家总想得到换轴承、补密封，却经常忘了新来的学徒翻开本子时，手里根本没有笔。编辑部已将此条加入培训清单。</w:t>
      </w:r>
    </w:p>
    <w:p/>
    <w:p>
      <w:r>
        <w:t>末页附有一张检修班合影，十二个人站在清洗过的栏杆旁。照片背面有人补写：“拍照之前大家争了半天，最后还是让夜班先站中间。他们还等着回家睡觉。”</w:t>
      </w:r>
    </w:p>
    <w:p>
      <w:pPr>
        <w:pStyle w:val="Heading3"/>
      </w:pPr>
      <w:r>
        <w:t>《灯下手艺》：菌棚旁边的青菜 〔pub_magazine_garden〕</w:t>
      </w:r>
    </w:p>
    <w:p>
      <w:r>
        <w:rPr>
          <w:b/>
        </w:rPr>
        <w:t>作者／年代：</w:t>
      </w:r>
      <w:r>
        <w:t>莫斯科公社种植班合编 / 1982年内部传阅本</w:t>
      </w:r>
    </w:p>
    <w:p>
      <w:r>
        <w:rPr>
          <w:b/>
        </w:rPr>
        <w:t>取得方式：</w:t>
      </w:r>
      <w:r>
        <w:t>莫斯科公社：向卓娅交付温室配方后答谢赠送。</w:t>
      </w:r>
    </w:p>
    <w:p>
      <w:r>
        <w:rPr>
          <w:b/>
        </w:rPr>
        <w:t>触发ID：</w:t>
      </w:r>
      <w:r>
        <w:t>完成动作 grow_return 后答谢赠送，限一册</w:t>
      </w:r>
    </w:p>
    <w:p>
      <w:r>
        <w:rPr>
          <w:b/>
        </w:rPr>
        <w:t>未收录时的悬停提示：</w:t>
      </w:r>
      <w:r>
        <w:t>种植班的人愿意把经验交给真正帮过菌棚的人。</w:t>
      </w:r>
    </w:p>
    <w:p>
      <w:r>
        <w:rPr>
          <w:b/>
        </w:rPr>
        <w:t>NPC赠书补充句：</w:t>
      </w:r>
      <w:r>
        <w:t>卓娅把棚里传阅的小刊副本递给你，说里面记着大家这些年摸索出来的办法：</w:t>
      </w:r>
    </w:p>
    <w:p>
      <w:pPr>
        <w:spacing w:after="60"/>
      </w:pPr>
      <w:r>
        <w:rPr>
          <w:color w:val="6E746B"/>
          <w:sz w:val="16"/>
        </w:rPr>
        <w:t>封面：assets/publications/cover_14.png</w:t>
      </w:r>
    </w:p>
    <w:p>
      <w:r>
        <w:t>同一间种植室里，菌袋和芽菜需要的照明并不相同。调整遮光布以前，请看清架号，确认布边不会挡住隔壁的灯。换班时留下温度、浇水与通风记录；哪一栏没检查，就空着并注明原因，别替下一班猜。</w:t>
      </w:r>
    </w:p>
    <w:p/>
    <w:p>
      <w:r>
        <w:t>刚开这个菌棚时，有人提议把最好看的菜留在门口，好让来访者看见。负责送饭的人不同意：病房需要的是能吃的菜，种在哪一架都行。后来大家商量，入口留一小格作示范，其余按收成和送达时间排。</w:t>
      </w:r>
    </w:p>
    <w:p/>
    <w:p>
      <w:r>
        <w:t>这册小刊每月补一次。谁发现虫害、哪一批没有长好，都可以写进来。我们也希望收到邻站的办法。让下一批长得更好，需要把失败的经过一并说清。</w:t>
      </w:r>
    </w:p>
    <w:p>
      <w:pPr>
        <w:pStyle w:val="Heading2"/>
      </w:pPr>
      <w:r>
        <w:t>公社的声音 〔commune_voices〕</w:t>
      </w:r>
    </w:p>
    <w:p>
      <w:r>
        <w:t>公报、画刊和手抄歌页，记录莫斯科公社居民想说的话。</w:t>
      </w:r>
    </w:p>
    <w:p>
      <w:pPr>
        <w:pStyle w:val="Heading3"/>
      </w:pPr>
      <w:r>
        <w:t>《下工以后》：食堂速写 〔pub_commune_sketches〕</w:t>
      </w:r>
    </w:p>
    <w:p>
      <w:r>
        <w:rPr>
          <w:b/>
        </w:rPr>
        <w:t>作者／年代：</w:t>
      </w:r>
      <w:r>
        <w:t>居民绘画小组，文字由食堂班补记 / 1982年墙报选页</w:t>
      </w:r>
    </w:p>
    <w:p>
      <w:r>
        <w:rPr>
          <w:b/>
        </w:rPr>
        <w:t>取得方式：</w:t>
      </w:r>
      <w:r>
        <w:t>莫斯科公社：公社食堂，北排西侧餐桌的西端；从桌侧过道靠近按 E 拾取。</w:t>
      </w:r>
    </w:p>
    <w:p>
      <w:r>
        <w:rPr>
          <w:b/>
        </w:rPr>
        <w:t>触发ID：</w:t>
      </w:r>
      <w:r>
        <w:t>pub_commune_sketches</w:t>
      </w:r>
    </w:p>
    <w:p>
      <w:r>
        <w:rPr>
          <w:b/>
        </w:rPr>
        <w:t>未收录时的悬停提示：</w:t>
      </w:r>
      <w:r>
        <w:t>公社居民经常用画报装点一起吃饭、休息的地方。</w:t>
      </w:r>
    </w:p>
    <w:p>
      <w:pPr>
        <w:spacing w:after="60"/>
      </w:pPr>
      <w:r>
        <w:rPr>
          <w:color w:val="6E746B"/>
          <w:sz w:val="16"/>
        </w:rPr>
        <w:t>封面：assets/publications/cover_11.png</w:t>
      </w:r>
    </w:p>
    <w:p>
      <w:r>
        <w:t>第一幅画是端锅的玛尔法。画画的人把她的勺子画得太长，她说，这么长倒好，站在门口就能给最后一排添汤。大家笑了一阵，又把勺子改短。</w:t>
      </w:r>
    </w:p>
    <w:p/>
    <w:p>
      <w:r>
        <w:t>第二幅是守备班的姑娘，枪靠在伸手能拿到的地方，手里却在替孩子补袖口。她不愿在画下写战绩，只肯留下名字和当班时段，免得有人看完画还找不到她。</w:t>
      </w:r>
    </w:p>
    <w:p/>
    <w:p>
      <w:r>
        <w:t>第三幅只画了一张空椅子。原来坐在那里的人调到外站，临走前说，回头会带一点做鞋底的胶回来。食堂班每天擦桌子时，仍把椅子往里面收一收，给过路的人留出地方。</w:t>
      </w:r>
    </w:p>
    <w:p/>
    <w:p>
      <w:r>
        <w:t>墙报征集说明：画自己的生活即可。画不好也能贴，先问清画里的人愿不愿意。有人想改自己的表情，请把铅笔递给他。</w:t>
      </w:r>
    </w:p>
    <w:p>
      <w:pPr>
        <w:pStyle w:val="Heading3"/>
      </w:pPr>
      <w:r>
        <w:t>《公社公报》：本周送水说明 〔pub_commune_water_account〕</w:t>
      </w:r>
    </w:p>
    <w:p>
      <w:r>
        <w:rPr>
          <w:b/>
        </w:rPr>
        <w:t>作者／年代：</w:t>
      </w:r>
      <w:r>
        <w:t>公社联络组编，娜佳校订 / 1982年，供水专页</w:t>
      </w:r>
    </w:p>
    <w:p>
      <w:r>
        <w:rPr>
          <w:b/>
        </w:rPr>
        <w:t>取得方式：</w:t>
      </w:r>
      <w:r>
        <w:t>莫斯科公社：向娜佳送交完成的公报后答谢赠送。</w:t>
      </w:r>
    </w:p>
    <w:p>
      <w:r>
        <w:rPr>
          <w:b/>
        </w:rPr>
        <w:t>触发ID：</w:t>
      </w:r>
      <w:r>
        <w:t>完成动作 press_deliver 后答谢赠送，限一册</w:t>
      </w:r>
    </w:p>
    <w:p>
      <w:r>
        <w:rPr>
          <w:b/>
        </w:rPr>
        <w:t>未收录时的悬停提示：</w:t>
      </w:r>
      <w:r>
        <w:t>帮联络组把一份公报核清楚，正式印出的那一期也许会留给你。</w:t>
      </w:r>
    </w:p>
    <w:p>
      <w:r>
        <w:rPr>
          <w:b/>
        </w:rPr>
        <w:t>NPC赠书补充句：</w:t>
      </w:r>
      <w:r>
        <w:t>娜佳把刚印好的公报摊开，等油墨干了，给你留下一份：</w:t>
      </w:r>
    </w:p>
    <w:p>
      <w:pPr>
        <w:spacing w:after="60"/>
      </w:pPr>
      <w:r>
        <w:rPr>
          <w:color w:val="6E746B"/>
          <w:sz w:val="16"/>
        </w:rPr>
        <w:t>封面：assets/publications/cover_12.png</w:t>
      </w:r>
    </w:p>
    <w:p>
      <w:r>
        <w:t>本周送水记录已经复核：居民领取十八罐，病房代领六罐，合计二十四罐。旧稿漏计病房一栏，现予更正。原始交接编号留在联络室，领取人可以查阅与自己有关的记录；涉及病情和家属住址的部分不随公报散发。</w:t>
      </w:r>
    </w:p>
    <w:p/>
    <w:p>
      <w:r>
        <w:t>中央苏维埃按身份划分配给的做法，使一些地下居民长期领不到足额物资。公社主张按实际需要分配，也必须接受居民逐笔核对。下期将公布剩余储水与运输损耗，无法查明的差额会单独列出，不能用一句“已经核实”带过。</w:t>
      </w:r>
    </w:p>
    <w:p/>
    <w:p>
      <w:r>
        <w:t>编后：有人问，公报印错了，收回改好就够不够。我们认为，读过旧稿的人也该看到更正。请送报员把这一页留在原张贴处。欢迎居民提出疑问，来信请注明希望公开或仅供核查。</w:t>
      </w:r>
    </w:p>
    <w:p>
      <w:pPr>
        <w:pStyle w:val="Heading3"/>
      </w:pPr>
      <w:r>
        <w:t>《下工以后》：莫罗的第一张歌页 〔pub_commune_moro_song〕</w:t>
      </w:r>
    </w:p>
    <w:p>
      <w:r>
        <w:rPr>
          <w:b/>
        </w:rPr>
        <w:t>作者／年代：</w:t>
      </w:r>
      <w:r>
        <w:t>莫罗，手抄歌词与页边记事 / 1982年，初次排练留念</w:t>
      </w:r>
    </w:p>
    <w:p>
      <w:r>
        <w:rPr>
          <w:b/>
        </w:rPr>
        <w:t>取得方式：</w:t>
      </w:r>
      <w:r>
        <w:t>莫斯科公社：完成莫罗支线，听完他的答谢后收录。</w:t>
      </w:r>
    </w:p>
    <w:p>
      <w:r>
        <w:rPr>
          <w:b/>
        </w:rPr>
        <w:t>触发ID：</w:t>
      </w:r>
      <w:r>
        <w:t>完成动作 moro_thanks 后答谢赠送，限一册</w:t>
      </w:r>
    </w:p>
    <w:p>
      <w:r>
        <w:rPr>
          <w:b/>
        </w:rPr>
        <w:t>未收录时的悬停提示：</w:t>
      </w:r>
      <w:r>
        <w:t>有人在锅炉下班后写歌，帮他把第一场排练办成，也许能留下一页。</w:t>
      </w:r>
    </w:p>
    <w:p>
      <w:r>
        <w:rPr>
          <w:b/>
        </w:rPr>
        <w:t>NPC赠书补充句：</w:t>
      </w:r>
      <w:r>
        <w:t>莫罗又在歌页背面写下刊名，方便你把这份排练纪念收入手记：</w:t>
      </w:r>
    </w:p>
    <w:p>
      <w:pPr>
        <w:spacing w:after="60"/>
      </w:pPr>
      <w:r>
        <w:rPr>
          <w:color w:val="6E746B"/>
          <w:sz w:val="16"/>
        </w:rPr>
        <w:t>封面：assets/publications/cover_13.png</w:t>
      </w:r>
    </w:p>
    <w:p>
      <w:r>
        <w:t>把煤添好，把炉门关上，</w:t>
      </w:r>
    </w:p>
    <w:p>
      <w:r>
        <w:t>让我洗一洗手，再把吉他抱上。</w:t>
      </w:r>
    </w:p>
    <w:p>
      <w:r>
        <w:t>今天的班已经有人接，</w:t>
      </w:r>
    </w:p>
    <w:p>
      <w:r>
        <w:t>你若还不想睡，就过来坐一会儿。</w:t>
      </w:r>
    </w:p>
    <w:p/>
    <w:p>
      <w:r>
        <w:t>我们唱起回家的列车，</w:t>
      </w:r>
    </w:p>
    <w:p>
      <w:r>
        <w:t>唱起没能寄出的信。</w:t>
      </w:r>
    </w:p>
    <w:p>
      <w:r>
        <w:t>你想要的日子是什么样？</w:t>
      </w:r>
    </w:p>
    <w:p>
      <w:r>
        <w:t>等这段唱完，请你也讲给我听。</w:t>
      </w:r>
    </w:p>
    <w:p/>
    <w:p>
      <w:r>
        <w:t>有人想把走廊的灯修亮，</w:t>
      </w:r>
    </w:p>
    <w:p>
      <w:r>
        <w:t>有人想让孩子吃够一顿饭。</w:t>
      </w:r>
    </w:p>
    <w:p>
      <w:r>
        <w:t>有人只想明天换班的时候，</w:t>
      </w:r>
    </w:p>
    <w:p>
      <w:r>
        <w:t>所有熟悉的名字都有人来应。</w:t>
      </w:r>
    </w:p>
    <w:p/>
    <w:p>
      <w:r>
        <w:t>【页边记事】第一遍节拍快了，得给大家留下听清歌词的时间。和弦最响的地方有点破音，下次不再把音量拧上去。今天有人帮我修音箱、借纸、问场地，还记得替不想听的人留出清静的地方。伊万，这张给你。画歪的那根琴弦先别改，等乐队有了名字，我们再一起补上。</w:t>
      </w:r>
    </w:p>
    <w:p>
      <w:pPr>
        <w:pStyle w:val="Heading2"/>
      </w:pPr>
      <w:r>
        <w:t>北线沿途 〔northern_routes〕</w:t>
      </w:r>
    </w:p>
    <w:p>
      <w:r>
        <w:t>巡路人和联络员留下的记录，把地下分散的居民点连在一起。</w:t>
      </w:r>
    </w:p>
    <w:p>
      <w:pPr>
        <w:pStyle w:val="Heading3"/>
      </w:pPr>
      <w:r>
        <w:t>《北线沿途》：给下一班巡路人 〔pub_route_sech〕</w:t>
      </w:r>
    </w:p>
    <w:p>
      <w:r>
        <w:rPr>
          <w:b/>
        </w:rPr>
        <w:t>作者／年代：</w:t>
      </w:r>
      <w:r>
        <w:t>谢契巡路队，旧记录汇编 / 1980年冬至1981年春</w:t>
      </w:r>
    </w:p>
    <w:p>
      <w:r>
        <w:rPr>
          <w:b/>
        </w:rPr>
        <w:t>取得方式：</w:t>
      </w:r>
      <w:r>
        <w:t>谢契：谢契北线调度室，北侧工作桌上；靠近按 E 拾取。</w:t>
      </w:r>
    </w:p>
    <w:p>
      <w:r>
        <w:rPr>
          <w:b/>
        </w:rPr>
        <w:t>触发ID：</w:t>
      </w:r>
      <w:r>
        <w:t>pub_route_sech</w:t>
      </w:r>
    </w:p>
    <w:p>
      <w:r>
        <w:rPr>
          <w:b/>
        </w:rPr>
        <w:t>未收录时的悬停提示：</w:t>
      </w:r>
      <w:r>
        <w:t>谢契巡路队安排轮值的地方，经常留着给下一班看的旧记录。</w:t>
      </w:r>
    </w:p>
    <w:p>
      <w:pPr>
        <w:spacing w:after="60"/>
      </w:pPr>
      <w:r>
        <w:rPr>
          <w:color w:val="6E746B"/>
          <w:sz w:val="16"/>
        </w:rPr>
        <w:t>封面：assets/publications/cover_15.png</w:t>
      </w:r>
    </w:p>
    <w:p>
      <w:r>
        <w:t>北段第三处岔口的木牌被水泡过，箭头翘起，已重新固定。往东的旧轨停用，勿沿新脚印追去；清点人员以后，按已复核的主线返回。遇到不熟悉的巡路队，先互报身份，别让拿工具的人在黑暗里被当成敌人。</w:t>
      </w:r>
    </w:p>
    <w:p/>
    <w:p>
      <w:r>
        <w:t>本月增加一条：经过家属车厢时放轻脚步。晚班回来常在半夜，靴底敲着铁板，整排孩子都醒。阿塔曼已经同意给门口垫旧胶皮，但你不能因此一路大声唱到铺位前。</w:t>
      </w:r>
    </w:p>
    <w:p/>
    <w:p>
      <w:r>
        <w:t>扉页补记：谢契的居民来自不同地方，轮值和领用由本地名册安排；沿线通行仍要与别站协商。有人把“这里不归中央指挥”理解成可以拿枪去任何地方，巡路队已经当面制止。出去巡路是为让人安全往来，惹起一场报复，最后受冻挨饿的仍是家里人。</w:t>
      </w:r>
    </w:p>
    <w:p>
      <w:pPr>
        <w:pStyle w:val="Heading3"/>
      </w:pPr>
      <w:r>
        <w:t>《北线沿途》：天气从哪里来 〔pub_route_weather〕</w:t>
      </w:r>
    </w:p>
    <w:p>
      <w:r>
        <w:rPr>
          <w:b/>
        </w:rPr>
        <w:t>作者／年代：</w:t>
      </w:r>
      <w:r>
        <w:t>星城联络技术班 / 1979年，联络培训摘编</w:t>
      </w:r>
    </w:p>
    <w:p>
      <w:r>
        <w:rPr>
          <w:b/>
        </w:rPr>
        <w:t>取得方式：</w:t>
      </w:r>
      <w:r>
        <w:t>星城外围（内部暂未开放）：星城观测工作桌上；靠近按 E 拾取。</w:t>
      </w:r>
    </w:p>
    <w:p>
      <w:r>
        <w:rPr>
          <w:b/>
        </w:rPr>
        <w:t>触发ID：</w:t>
      </w:r>
      <w:r>
        <w:t>pub_route_weather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封面：assets/publications/cover_16.png</w:t>
      </w:r>
    </w:p>
    <w:p>
      <w:r>
        <w:t>住在地下的人也需要知道地表的天气。积雪、风向与低温影响通风口、地表电缆和交换队的行程。观测站报来的数据须带时间，转抄时保留原站呼号；超过约定时限仍未更新，应当明确标为过期。</w:t>
      </w:r>
    </w:p>
    <w:p/>
    <w:p>
      <w:r>
        <w:t>去冬，一名值班员把前一日的风速抄进了当天栏，领队据此提前出发。队伍发现风雪加剧，在中途折回，没人受伤，却耽误了药品交接。复查时，值班员担心被处分，起初没有说明，直到看见下一班还在沿用旧数。</w:t>
      </w:r>
    </w:p>
    <w:p/>
    <w:p>
      <w:r>
        <w:t>记录已经订正，培训页仍保留这次经过。遇到缺报，不妨直说暂时不知道。等消息的人可能因此多住一夜，但他们至少能自己判断是否值得冒险。请把无法联络的站点单列，别用邻站的晴天替它填空。</w:t>
      </w:r>
    </w:p>
    <w:p>
      <w:pPr>
        <w:pStyle w:val="Heading3"/>
      </w:pPr>
      <w:r>
        <w:t>《北线沿途》：录音里的停顿 〔pub_route_recording〕</w:t>
      </w:r>
    </w:p>
    <w:p>
      <w:r>
        <w:rPr>
          <w:b/>
        </w:rPr>
        <w:t>作者／年代：</w:t>
      </w:r>
      <w:r>
        <w:t>联络档案班，列夫整理 / 1982年，工作札记</w:t>
      </w:r>
    </w:p>
    <w:p>
      <w:r>
        <w:rPr>
          <w:b/>
        </w:rPr>
        <w:t>取得方式：</w:t>
      </w:r>
      <w:r>
        <w:t>星城外围（内部暂未开放）：向列夫交还已修复的录音后答谢赠送。</w:t>
      </w:r>
    </w:p>
    <w:p>
      <w:r>
        <w:rPr>
          <w:b/>
        </w:rPr>
        <w:t>触发ID：</w:t>
      </w:r>
      <w:r>
        <w:t>完成动作 tape_return 后答谢赠送，限一册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r>
        <w:rPr>
          <w:b/>
        </w:rPr>
        <w:t>NPC赠书补充句：</w:t>
      </w:r>
      <w:r>
        <w:t>列夫把这次整理好的录音摘记给你留了一份：</w:t>
      </w:r>
    </w:p>
    <w:p>
      <w:pPr>
        <w:spacing w:after="60"/>
      </w:pPr>
      <w:r>
        <w:rPr>
          <w:color w:val="6E746B"/>
          <w:sz w:val="16"/>
        </w:rPr>
        <w:t>封面：assets/publications/cover_17.png</w:t>
      </w:r>
    </w:p>
    <w:p>
      <w:r>
        <w:t>修复录音时，我们习惯先消除杂音，再调整语速。但有些停顿应当保留：报站的人可能在等同伴确认，也可能根本没有听清上一句。删得太干净，后来的人会误以为他说得毫不犹豫。</w:t>
      </w:r>
    </w:p>
    <w:p/>
    <w:p>
      <w:r>
        <w:t>有一段旧录音，前半截一直重复天气数据，中间停了很久。以前的目录只写“信号中断”。重新核对原带以后，我们听见远处有人问：“名单上的人回来了吗？”值班员回答还有两个，随后继续报数。</w:t>
      </w:r>
    </w:p>
    <w:p/>
    <w:p>
      <w:r>
        <w:t>我们仍然不知道那两个人最后有没有到站。目录补上了这段对话，也保留了未确认的说明。复本供日常查阅，原带减少播放。每当有人来问那一天，值班员都可以把已经听清的部分放给他，而不必替录音说出它没有留下的答案。</w:t>
      </w:r>
    </w:p>
    <w:p>
      <w:pPr>
        <w:pStyle w:val="Heading1"/>
      </w:pPr>
      <w:r>
        <w:t>四·补充、收音机频道、歌名与小游戏界面</w:t>
      </w:r>
    </w:p>
    <w:p>
      <w:pPr>
        <w:pStyle w:val="Heading2"/>
      </w:pPr>
      <w:r>
        <w:t>夜班来信 〔night_letters〕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night_letters</w:t>
      </w:r>
    </w:p>
    <w:p>
      <w:r>
        <w:rPr>
          <w:b/>
        </w:rPr>
        <w:t>name：</w:t>
      </w:r>
      <w:r>
        <w:t>夜班来信</w:t>
      </w:r>
    </w:p>
    <w:p>
      <w:r>
        <w:rPr>
          <w:b/>
        </w:rPr>
        <w:t>frequency：</w:t>
      </w:r>
      <w:r>
        <w:t>67.4</w:t>
      </w:r>
    </w:p>
    <w:p>
      <w:r>
        <w:rPr>
          <w:b/>
        </w:rPr>
        <w:t>ru：</w:t>
      </w:r>
      <w:r>
        <w:t>Письма ночной смены</w:t>
      </w:r>
    </w:p>
    <w:p>
      <w:r>
        <w:rPr>
          <w:b/>
        </w:rPr>
        <w:t>description：</w:t>
      </w:r>
      <w:r>
        <w:t>夜班结束后的点歌时段，播放关于相逢、思念与离别的抒情歌曲。</w:t>
      </w:r>
    </w:p>
    <w:p>
      <w:r>
        <w:rPr>
          <w:b/>
        </w:rPr>
        <w:t>歌曲ID：</w:t>
      </w:r>
      <w:r>
        <w:t>ferry</w:t>
      </w:r>
    </w:p>
    <w:p>
      <w:r>
        <w:rPr>
          <w:b/>
        </w:rPr>
        <w:t>zh：</w:t>
      </w:r>
      <w:r>
        <w:t>渡口</w:t>
      </w:r>
    </w:p>
    <w:p>
      <w:r>
        <w:rPr>
          <w:b/>
        </w:rPr>
        <w:t>ru：</w:t>
      </w:r>
      <w:r>
        <w:t>Переправа</w:t>
      </w:r>
    </w:p>
    <w:p>
      <w:r>
        <w:rPr>
          <w:b/>
        </w:rPr>
        <w:t>歌曲ID：</w:t>
      </w:r>
      <w:r>
        <w:t>your_eyes</w:t>
      </w:r>
    </w:p>
    <w:p>
      <w:r>
        <w:rPr>
          <w:b/>
        </w:rPr>
        <w:t>zh：</w:t>
      </w:r>
      <w:r>
        <w:t>你的眼神</w:t>
      </w:r>
    </w:p>
    <w:p>
      <w:r>
        <w:rPr>
          <w:b/>
        </w:rPr>
        <w:t>ru：</w:t>
      </w:r>
      <w:r>
        <w:t>Твой взгляд</w:t>
      </w:r>
    </w:p>
    <w:p>
      <w:r>
        <w:rPr>
          <w:b/>
        </w:rPr>
        <w:t>歌曲ID：</w:t>
      </w:r>
      <w:r>
        <w:t>moon_serenade</w:t>
      </w:r>
    </w:p>
    <w:p>
      <w:r>
        <w:rPr>
          <w:b/>
        </w:rPr>
        <w:t>zh：</w:t>
      </w:r>
      <w:r>
        <w:t>月半小夜曲</w:t>
      </w:r>
    </w:p>
    <w:p>
      <w:r>
        <w:rPr>
          <w:b/>
        </w:rPr>
        <w:t>ru：</w:t>
      </w:r>
      <w:r>
        <w:t>Серенада под полумесяцем</w:t>
      </w:r>
    </w:p>
    <w:p>
      <w:r>
        <w:rPr>
          <w:b/>
        </w:rPr>
        <w:t>歌曲ID：</w:t>
      </w:r>
      <w:r>
        <w:t>i_want_you</w:t>
      </w:r>
    </w:p>
    <w:p>
      <w:r>
        <w:rPr>
          <w:b/>
        </w:rPr>
        <w:t>zh：</w:t>
      </w:r>
      <w:r>
        <w:t>我要你</w:t>
      </w:r>
    </w:p>
    <w:p>
      <w:r>
        <w:rPr>
          <w:b/>
        </w:rPr>
        <w:t>ru：</w:t>
      </w:r>
      <w:r>
        <w:t>Я хочу быть с тобой (русская версия)</w:t>
      </w:r>
    </w:p>
    <w:p>
      <w:pPr>
        <w:pStyle w:val="Heading2"/>
      </w:pPr>
      <w:r>
        <w:t>旧日留声 〔old_voices〕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old_voices</w:t>
      </w:r>
    </w:p>
    <w:p>
      <w:r>
        <w:rPr>
          <w:b/>
        </w:rPr>
        <w:t>name：</w:t>
      </w:r>
      <w:r>
        <w:t>旧日留声</w:t>
      </w:r>
    </w:p>
    <w:p>
      <w:r>
        <w:rPr>
          <w:b/>
        </w:rPr>
        <w:t>frequency：</w:t>
      </w:r>
      <w:r>
        <w:t>70.2</w:t>
      </w:r>
    </w:p>
    <w:p>
      <w:r>
        <w:rPr>
          <w:b/>
        </w:rPr>
        <w:t>ru：</w:t>
      </w:r>
      <w:r>
        <w:t>Голоса прошлого</w:t>
      </w:r>
    </w:p>
    <w:p>
      <w:r>
        <w:rPr>
          <w:b/>
        </w:rPr>
        <w:t>description：</w:t>
      </w:r>
      <w:r>
        <w:t>居民们保存下来的旧录音。不同语言的歌，留住了人们记忆中的远方。</w:t>
      </w:r>
    </w:p>
    <w:p>
      <w:r>
        <w:rPr>
          <w:b/>
        </w:rPr>
        <w:t>歌曲ID：</w:t>
      </w:r>
      <w:r>
        <w:t>end_of_world</w:t>
      </w:r>
    </w:p>
    <w:p>
      <w:r>
        <w:rPr>
          <w:b/>
        </w:rPr>
        <w:t>zh：</w:t>
      </w:r>
      <w:r>
        <w:t>世界末日</w:t>
      </w:r>
    </w:p>
    <w:p>
      <w:r>
        <w:rPr>
          <w:b/>
        </w:rPr>
        <w:t>ru：</w:t>
      </w:r>
      <w:r>
        <w:t>Конец света</w:t>
      </w:r>
    </w:p>
    <w:p>
      <w:r>
        <w:rPr>
          <w:b/>
        </w:rPr>
        <w:t>original：</w:t>
      </w:r>
      <w:r>
        <w:t>The End of the World</w:t>
      </w:r>
    </w:p>
    <w:p>
      <w:r>
        <w:rPr>
          <w:b/>
        </w:rPr>
        <w:t>歌曲ID：</w:t>
      </w:r>
      <w:r>
        <w:t>edelweiss</w:t>
      </w:r>
    </w:p>
    <w:p>
      <w:r>
        <w:rPr>
          <w:b/>
        </w:rPr>
        <w:t>zh：</w:t>
      </w:r>
      <w:r>
        <w:t>雪绒花</w:t>
      </w:r>
    </w:p>
    <w:p>
      <w:r>
        <w:rPr>
          <w:b/>
        </w:rPr>
        <w:t>ru：</w:t>
      </w:r>
      <w:r>
        <w:t>Эдельвейс</w:t>
      </w:r>
    </w:p>
    <w:p>
      <w:pPr>
        <w:pStyle w:val="Heading2"/>
      </w:pPr>
      <w:r>
        <w:t>清晨微光 〔morning_light〕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morning_light</w:t>
      </w:r>
    </w:p>
    <w:p>
      <w:r>
        <w:rPr>
          <w:b/>
        </w:rPr>
        <w:t>name：</w:t>
      </w:r>
      <w:r>
        <w:t>清晨微光</w:t>
      </w:r>
    </w:p>
    <w:p>
      <w:r>
        <w:rPr>
          <w:b/>
        </w:rPr>
        <w:t>frequency：</w:t>
      </w:r>
      <w:r>
        <w:t>72.6</w:t>
      </w:r>
    </w:p>
    <w:p>
      <w:r>
        <w:rPr>
          <w:b/>
        </w:rPr>
        <w:t>ru：</w:t>
      </w:r>
      <w:r>
        <w:t>Утренний свет</w:t>
      </w:r>
    </w:p>
    <w:p>
      <w:r>
        <w:rPr>
          <w:b/>
        </w:rPr>
        <w:t>description：</w:t>
      </w:r>
      <w:r>
        <w:t>交班前的舒缓节目。有人在听歌时想起了地表的风、雨后的街道和清晨。</w:t>
      </w:r>
    </w:p>
    <w:p>
      <w:r>
        <w:rPr>
          <w:b/>
        </w:rPr>
        <w:t>歌曲ID：</w:t>
      </w:r>
      <w:r>
        <w:t>after_rain</w:t>
      </w:r>
    </w:p>
    <w:p>
      <w:r>
        <w:rPr>
          <w:b/>
        </w:rPr>
        <w:t>zh：</w:t>
      </w:r>
      <w:r>
        <w:t>雨后清风有香</w:t>
      </w:r>
    </w:p>
    <w:p>
      <w:r>
        <w:rPr>
          <w:b/>
        </w:rPr>
        <w:t>ru：</w:t>
      </w:r>
      <w:r>
        <w:t>Аромат ветра после дождя</w:t>
      </w:r>
    </w:p>
    <w:p>
      <w:pPr>
        <w:pStyle w:val="Heading2"/>
      </w:pPr>
      <w:r>
        <w:t>远洋值守 〔ocean_watch〕</w:t>
      </w:r>
    </w:p>
    <w:p>
      <w:r>
        <w:rPr>
          <w:b/>
        </w:rPr>
        <w:t>出现条件：</w:t>
      </w:r>
      <w:r>
        <w:t>待启用：必须两首新增MP3均存在且导入，当前音频未齐全，不会显示空频道。</w:t>
      </w:r>
    </w:p>
    <w:p>
      <w:pPr>
        <w:spacing w:after="60"/>
      </w:pPr>
      <w:r>
        <w:rPr>
          <w:color w:val="6E746B"/>
          <w:sz w:val="16"/>
        </w:rPr>
        <w:t>data/radio.json · optional_stations · ocean_watch</w:t>
      </w:r>
    </w:p>
    <w:p>
      <w:r>
        <w:rPr>
          <w:b/>
        </w:rPr>
        <w:t>name：</w:t>
      </w:r>
      <w:r>
        <w:t>远洋值守</w:t>
      </w:r>
    </w:p>
    <w:p>
      <w:r>
        <w:rPr>
          <w:b/>
        </w:rPr>
        <w:t>frequency：</w:t>
      </w:r>
      <w:r>
        <w:t>75.8</w:t>
      </w:r>
    </w:p>
    <w:p>
      <w:r>
        <w:rPr>
          <w:b/>
        </w:rPr>
        <w:t>ru：</w:t>
      </w:r>
      <w:r>
        <w:t>Океанская вахта</w:t>
      </w:r>
    </w:p>
    <w:p>
      <w:r>
        <w:rPr>
          <w:b/>
        </w:rPr>
        <w:t>en：</w:t>
      </w:r>
      <w:r>
        <w:t>Ocean Watch</w:t>
      </w:r>
    </w:p>
    <w:p>
      <w:r>
        <w:rPr>
          <w:b/>
        </w:rPr>
        <w:t>description：</w:t>
      </w:r>
      <w:r>
        <w:t>居民短波台接到一段自称美国海上值守组的英语广播，由本地转播网在此频段重播。节目保留歌曲与整点天气，不报船位，来源尚待核实。</w:t>
      </w:r>
    </w:p>
    <w:p>
      <w:r>
        <w:rPr>
          <w:b/>
        </w:rPr>
        <w:t>歌曲ID：</w:t>
      </w:r>
      <w:r>
        <w:t>moon_heart</w:t>
      </w:r>
    </w:p>
    <w:p>
      <w:r>
        <w:rPr>
          <w:b/>
        </w:rPr>
        <w:t>zh：</w:t>
      </w:r>
      <w:r>
        <w:t>月亮代表我的心</w:t>
      </w:r>
    </w:p>
    <w:p>
      <w:r>
        <w:rPr>
          <w:b/>
        </w:rPr>
        <w:t>ru：</w:t>
      </w:r>
      <w:r>
        <w:t>Луна выражает моё сердце</w:t>
      </w:r>
    </w:p>
    <w:p>
      <w:r>
        <w:rPr>
          <w:b/>
        </w:rPr>
        <w:t>original：</w:t>
      </w:r>
      <w:r>
        <w:t>The Moon Represents My Heart</w:t>
      </w:r>
    </w:p>
    <w:p>
      <w:r>
        <w:rPr>
          <w:b/>
        </w:rPr>
        <w:t>歌曲ID：</w:t>
      </w:r>
      <w:r>
        <w:t>only_you</w:t>
      </w:r>
    </w:p>
    <w:p>
      <w:r>
        <w:rPr>
          <w:b/>
        </w:rPr>
        <w:t>zh：</w:t>
      </w:r>
      <w:r>
        <w:t>我只在乎你</w:t>
      </w:r>
    </w:p>
    <w:p>
      <w:r>
        <w:rPr>
          <w:b/>
        </w:rPr>
        <w:t>ru：</w:t>
      </w:r>
      <w:r>
        <w:t>Мне дорог только ты</w:t>
      </w:r>
    </w:p>
    <w:p>
      <w:r>
        <w:rPr>
          <w:b/>
        </w:rPr>
        <w:t>original：</w:t>
      </w:r>
      <w:r>
        <w:t>I Only Care About You</w:t>
      </w:r>
    </w:p>
    <w:p>
      <w:r>
        <w:t>小游戏的规则、得分、开始／暂停／结束按钮及错误提示，按第五章 scripts/arcade.gd 和相关 UI 文件列出；数字为运行时变量，保留模板与拼接来源。</w:t>
      </w:r>
    </w:p>
    <w:p>
      <w:pPr>
        <w:pStyle w:val="Heading1"/>
      </w:pPr>
      <w:r>
        <w:t>五、D-6对话、任务与系统文案的条件索引</w:t>
      </w:r>
    </w:p>
    <w:p>
      <w:r>
        <w:t>本章既保留有效的状态变化文案，也保留被后续层覆盖的默认模板，并标注所在函数和分支。实际显示先后遵循第一章说明的规则顺序。条件中的“match”或字符串分支表示对应交互对象／动作；if/elif/else 表示状态分支。</w:t>
      </w:r>
    </w:p>
    <w:p>
      <w:pPr>
        <w:pStyle w:val="Heading2"/>
      </w:pPr>
      <w:r>
        <w:t>D-6主要人物：集中编写的文本</w:t>
      </w:r>
    </w:p>
    <w:p>
      <w:pPr>
        <w:pStyle w:val="Heading3"/>
      </w:pPr>
      <w:r>
        <w:t>交互开场</w:t>
      </w:r>
    </w:p>
    <w:p>
      <w:r>
        <w:rPr>
          <w:b/>
        </w:rPr>
        <w:t>ID：</w:t>
      </w:r>
      <w:r>
        <w:t>box</w:t>
      </w:r>
    </w:p>
    <w:p>
      <w:pPr>
        <w:spacing w:after="60"/>
      </w:pPr>
      <w:r>
        <w:rPr>
          <w:color w:val="6E746B"/>
          <w:sz w:val="16"/>
        </w:rPr>
        <w:t>scripts/narrative.gd · BODIES.box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ID：</w:t>
      </w:r>
      <w:r>
        <w:t>radio</w:t>
      </w:r>
    </w:p>
    <w:p>
      <w:pPr>
        <w:spacing w:after="60"/>
      </w:pPr>
      <w:r>
        <w:rPr>
          <w:color w:val="6E746B"/>
          <w:sz w:val="16"/>
        </w:rPr>
        <w:t>scripts/narrative.gd · BODIES.radio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ID：</w:t>
      </w:r>
      <w:r>
        <w:t>notice</w:t>
      </w:r>
    </w:p>
    <w:p>
      <w:pPr>
        <w:spacing w:after="60"/>
      </w:pPr>
      <w:r>
        <w:rPr>
          <w:color w:val="6E746B"/>
          <w:sz w:val="16"/>
        </w:rPr>
        <w:t>scripts/narrative.gd · BODIES.notice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BODIES.chalk</w:t>
      </w:r>
    </w:p>
    <w:p>
      <w:r>
        <w:rPr>
          <w:b/>
        </w:rPr>
        <w:t>对话／交互对象：</w:t>
      </w:r>
      <w:r>
        <w:t>新添的粉笔记号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ID：</w:t>
      </w:r>
      <w:r>
        <w:t>semyon</w:t>
      </w:r>
    </w:p>
    <w:p>
      <w:pPr>
        <w:spacing w:after="60"/>
      </w:pPr>
      <w:r>
        <w:rPr>
          <w:color w:val="6E746B"/>
          <w:sz w:val="16"/>
        </w:rPr>
        <w:t>scripts/narrative.gd · BODIES.semyon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ID：</w:t>
      </w:r>
      <w:r>
        <w:t>mikhail</w:t>
      </w:r>
    </w:p>
    <w:p>
      <w:pPr>
        <w:spacing w:after="60"/>
      </w:pPr>
      <w:r>
        <w:rPr>
          <w:color w:val="6E746B"/>
          <w:sz w:val="16"/>
        </w:rPr>
        <w:t>scripts/narrative.gd · BODIES.mikhail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ID：</w:t>
      </w:r>
      <w:r>
        <w:t>cook</w:t>
      </w:r>
    </w:p>
    <w:p>
      <w:pPr>
        <w:spacing w:after="60"/>
      </w:pPr>
      <w:r>
        <w:rPr>
          <w:color w:val="6E746B"/>
          <w:sz w:val="16"/>
        </w:rPr>
        <w:t>scripts/narrative.gd · BODIES.cook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ID：</w:t>
      </w:r>
      <w:r>
        <w:t>valve</w:t>
      </w:r>
    </w:p>
    <w:p>
      <w:pPr>
        <w:spacing w:after="60"/>
      </w:pPr>
      <w:r>
        <w:rPr>
          <w:color w:val="6E746B"/>
          <w:sz w:val="16"/>
        </w:rPr>
        <w:t>scripts/narrative.gd · BODIES.valve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ID：</w:t>
      </w:r>
      <w:r>
        <w:t>nina</w:t>
      </w:r>
    </w:p>
    <w:p>
      <w:pPr>
        <w:spacing w:after="60"/>
      </w:pPr>
      <w:r>
        <w:rPr>
          <w:color w:val="6E746B"/>
          <w:sz w:val="16"/>
        </w:rPr>
        <w:t>scripts/narrative.gd · BODIES.nina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ID：</w:t>
      </w:r>
      <w:r>
        <w:t>cabinet</w:t>
      </w:r>
    </w:p>
    <w:p>
      <w:pPr>
        <w:spacing w:after="60"/>
      </w:pPr>
      <w:r>
        <w:rPr>
          <w:color w:val="6E746B"/>
          <w:sz w:val="16"/>
        </w:rPr>
        <w:t>scripts/narrative.gd · BODIES.cabinet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ID：</w:t>
      </w:r>
      <w:r>
        <w:t>relay</w:t>
      </w:r>
    </w:p>
    <w:p>
      <w:pPr>
        <w:spacing w:after="60"/>
      </w:pPr>
      <w:r>
        <w:rPr>
          <w:color w:val="6E746B"/>
          <w:sz w:val="16"/>
        </w:rPr>
        <w:t>scripts/narrative.gd · BODIES.relay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ID：</w:t>
      </w:r>
      <w:r>
        <w:t>supply</w:t>
      </w:r>
    </w:p>
    <w:p>
      <w:pPr>
        <w:spacing w:after="60"/>
      </w:pPr>
      <w:r>
        <w:rPr>
          <w:color w:val="6E746B"/>
          <w:sz w:val="16"/>
        </w:rPr>
        <w:t>scripts/narrative.gd · BODIES.supply</w:t>
      </w:r>
    </w:p>
    <w:p>
      <w:r>
        <w:t>「伊万，来领早饭？今天还是老份额。」</w:t>
      </w:r>
    </w:p>
    <w:p>
      <w:r>
        <w:t>柳德米拉从账簿里抬起头。</w:t>
      </w:r>
    </w:p>
    <w:p>
      <w:r>
        <w:t>「维生素可以先领。随队出发的防护装备，要凭中尉的登记单去作业层装备库领。领用的人和数量都要记清楚。」</w:t>
      </w:r>
    </w:p>
    <w:p>
      <w:r>
        <w:rPr>
          <w:b/>
        </w:rPr>
        <w:t>ID：</w:t>
      </w:r>
      <w:r>
        <w:t>commander</w:t>
      </w:r>
    </w:p>
    <w:p>
      <w:pPr>
        <w:spacing w:after="60"/>
      </w:pPr>
      <w:r>
        <w:rPr>
          <w:color w:val="6E746B"/>
          <w:sz w:val="16"/>
        </w:rPr>
        <w:t>scripts/narrative.gd · BODIES.commander</w:t>
      </w:r>
    </w:p>
    <w:p>
      <w:r>
        <w:t>科瓦廖夫正核对一张物资清单。见你走近，他把铅笔别回胸前。</w:t>
      </w:r>
    </w:p>
    <w:p>
      <w:r>
        <w:t>「伊万。净水设施的事，听说了吧？明早去东郊水处理厂，你在征召名单上。」</w:t>
      </w:r>
    </w:p>
    <w:p>
      <w:r>
        <w:t>「先别急着点头。有话就问，装备也得领齐。」</w:t>
      </w:r>
    </w:p>
    <w:p>
      <w:r>
        <w:rPr>
          <w:b/>
        </w:rPr>
        <w:t>ID：</w:t>
      </w:r>
      <w:r>
        <w:t>igor</w:t>
      </w:r>
    </w:p>
    <w:p>
      <w:pPr>
        <w:spacing w:after="60"/>
      </w:pPr>
      <w:r>
        <w:rPr>
          <w:color w:val="6E746B"/>
          <w:sz w:val="16"/>
        </w:rPr>
        <w:t>scripts/narrative.gd · BODIES.igor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ID：</w:t>
      </w:r>
      <w:r>
        <w:t>gate</w:t>
      </w:r>
    </w:p>
    <w:p>
      <w:pPr>
        <w:spacing w:after="60"/>
      </w:pPr>
      <w:r>
        <w:rPr>
          <w:color w:val="6E746B"/>
          <w:sz w:val="16"/>
        </w:rPr>
        <w:t>scripts/narrative.gd · BODIES.gate</w:t>
      </w:r>
    </w:p>
    <w:p>
      <w:r>
        <w:t>门闩扣在厚重的钢门上，边缘覆着一层冷凝水。里面接着地铁 2 号线尚未完工的延伸段。</w:t>
      </w:r>
    </w:p>
    <w:p>
      <w:r>
        <w:t>伊戈尔守在这里。得先和他谈谈。</w:t>
      </w:r>
    </w:p>
    <w:p>
      <w:r>
        <w:rPr>
          <w:b/>
        </w:rPr>
        <w:t>ID：</w:t>
      </w:r>
      <w:r>
        <w:t>side</w:t>
      </w:r>
    </w:p>
    <w:p>
      <w:pPr>
        <w:spacing w:after="60"/>
      </w:pPr>
      <w:r>
        <w:rPr>
          <w:color w:val="6E746B"/>
          <w:sz w:val="16"/>
        </w:rPr>
        <w:t>scripts/narrative.gd · BODIES.side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ID：</w:t>
      </w:r>
      <w:r>
        <w:t>hatch</w:t>
      </w:r>
    </w:p>
    <w:p>
      <w:pPr>
        <w:spacing w:after="60"/>
      </w:pPr>
      <w:r>
        <w:rPr>
          <w:color w:val="6E746B"/>
          <w:sz w:val="16"/>
        </w:rPr>
        <w:t>scripts/narrative.gd · BODIES.hatch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>
      <w:r>
        <w:rPr>
          <w:b/>
        </w:rPr>
        <w:t>ID：</w:t>
      </w:r>
      <w:r>
        <w:t>lift</w:t>
      </w:r>
    </w:p>
    <w:p>
      <w:pPr>
        <w:spacing w:after="60"/>
      </w:pPr>
      <w:r>
        <w:rPr>
          <w:color w:val="6E746B"/>
          <w:sz w:val="16"/>
        </w:rPr>
        <w:t>scripts/narrative.gd · BODIES.lift</w:t>
      </w:r>
    </w:p>
    <w:p>
      <w:r>
        <w:t>气闸里传来整理装备的碰撞声。出发名册挂在门边，几个人正把行李码到墙下。</w:t>
      </w:r>
    </w:p>
    <w:p>
      <w:r>
        <w:t>小队明晨出发。报到前，还来得及回生活层看看。</w:t>
      </w:r>
    </w:p>
    <w:p>
      <w:r>
        <w:rPr>
          <w:b/>
        </w:rPr>
        <w:t>ID：</w:t>
      </w:r>
      <w:r>
        <w:t>exit</w:t>
      </w:r>
    </w:p>
    <w:p>
      <w:pPr>
        <w:spacing w:after="60"/>
      </w:pPr>
      <w:r>
        <w:rPr>
          <w:color w:val="6E746B"/>
          <w:sz w:val="16"/>
        </w:rPr>
        <w:t>scripts/narrative.gd · BODIES.exit</w:t>
      </w:r>
    </w:p>
    <w:p>
      <w:r>
        <w:t>轨道伸进黑暗，生活层的灯光到这里便够不到了。冷风沿着隧道吹过来，带着潮湿的铁锈味。</w:t>
      </w:r>
    </w:p>
    <w:p>
      <w:r>
        <w:t>再往前，就离开 D-6 了。</w:t>
      </w:r>
    </w:p>
    <w:p>
      <w:pPr>
        <w:pStyle w:val="Heading3"/>
      </w:pPr>
      <w:r>
        <w:t>选项文本替换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OPTIONS.father</w:t>
      </w:r>
    </w:p>
    <w:p>
      <w:r>
        <w:rPr>
          <w:b/>
        </w:rPr>
        <w:t>对话／交互对象：</w:t>
      </w:r>
      <w:r>
        <w:t>谢苗诺夫</w:t>
      </w:r>
    </w:p>
    <w:p>
      <w:r>
        <w:t>把母亲的照片递给老爹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OPTIONS.semyon_advice</w:t>
      </w:r>
    </w:p>
    <w:p>
      <w:r>
        <w:rPr>
          <w:b/>
        </w:rPr>
        <w:t>对话／交互对象：</w:t>
      </w:r>
      <w:r>
        <w:t>谢苗诺夫</w:t>
      </w:r>
    </w:p>
    <w:p>
      <w:r>
        <w:t>「征召的事……你怎么看？」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OPTIONS.semyon_radio</w:t>
      </w:r>
    </w:p>
    <w:p>
      <w:r>
        <w:rPr>
          <w:b/>
        </w:rPr>
        <w:t>对话／交互对象：</w:t>
      </w:r>
      <w:r>
        <w:t>谢苗诺夫</w:t>
      </w:r>
    </w:p>
    <w:p>
      <w:r>
        <w:t>「收音机里说的东方-7，你听过吗？」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OPTIONS.map</w:t>
      </w:r>
    </w:p>
    <w:p>
      <w:r>
        <w:rPr>
          <w:b/>
        </w:rPr>
        <w:t>对话／交互对象：</w:t>
      </w:r>
      <w:r>
        <w:t>米哈伊尔</w:t>
      </w:r>
    </w:p>
    <w:p>
      <w:r>
        <w:t>「东边的旧通道，你熟吗？」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OPTIONS.trade_smoke</w:t>
      </w:r>
    </w:p>
    <w:p>
      <w:r>
        <w:rPr>
          <w:b/>
        </w:rPr>
        <w:t>对话／交互对象：</w:t>
      </w:r>
      <w:r>
        <w:t>米哈伊尔</w:t>
      </w:r>
    </w:p>
    <w:p>
      <w:r>
        <w:t>递给他半包烟，打听换班的事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OPTIONS.give_soup</w:t>
      </w:r>
    </w:p>
    <w:p>
      <w:r>
        <w:rPr>
          <w:b/>
        </w:rPr>
        <w:t>对话／交互对象：</w:t>
      </w:r>
      <w:r>
        <w:t>米哈伊尔</w:t>
      </w:r>
    </w:p>
    <w:p>
      <w:r>
        <w:t>把热汤递给他，再问问换班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OPTIONS.give_vitamins</w:t>
      </w:r>
    </w:p>
    <w:p>
      <w:r>
        <w:t>「今天的维生素。你先拿着。」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OPTIONS.cook_job</w:t>
      </w:r>
    </w:p>
    <w:p>
      <w:r>
        <w:rPr>
          <w:b/>
        </w:rPr>
        <w:t>对话／交互对象：</w:t>
      </w:r>
      <w:r>
        <w:t>加琳娜</w:t>
      </w:r>
    </w:p>
    <w:p>
      <w:r>
        <w:t>「我去借工具，帮你看看。」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OPTIONS.claim_soup</w:t>
      </w:r>
    </w:p>
    <w:p>
      <w:r>
        <w:rPr>
          <w:b/>
        </w:rPr>
        <w:t>对话／交互对象：</w:t>
      </w:r>
      <w:r>
        <w:t>加琳娜</w:t>
      </w:r>
    </w:p>
    <w:p>
      <w:r>
        <w:t>「接头修好了。汤还能领吗？」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OPTIONS.borrow_wrench</w:t>
      </w:r>
    </w:p>
    <w:p>
      <w:r>
        <w:rPr>
          <w:b/>
        </w:rPr>
        <w:t>对话／交互对象：</w:t>
      </w:r>
      <w:r>
        <w:t>妮娜</w:t>
      </w:r>
    </w:p>
    <w:p>
      <w:r>
        <w:t>「借把扳手，用完还你。」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OPTIONS.nina_job</w:t>
      </w:r>
    </w:p>
    <w:p>
      <w:r>
        <w:rPr>
          <w:b/>
        </w:rPr>
        <w:t>对话／交互对象：</w:t>
      </w:r>
      <w:r>
        <w:t>妮娜</w:t>
      </w:r>
    </w:p>
    <w:p>
      <w:r>
        <w:t>「监测箱的活，我来做。」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OPTIONS.claim_permit</w:t>
      </w:r>
    </w:p>
    <w:p>
      <w:r>
        <w:rPr>
          <w:b/>
        </w:rPr>
        <w:t>对话／交互对象：</w:t>
      </w:r>
      <w:r>
        <w:t>妮娜</w:t>
      </w:r>
    </w:p>
    <w:p>
      <w:r>
        <w:t>「读数恢复了，你去确认一下。」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OPTIONS.vitamins</w:t>
      </w:r>
    </w:p>
    <w:p>
      <w:r>
        <w:rPr>
          <w:b/>
        </w:rPr>
        <w:t>对话／交互对象：</w:t>
      </w:r>
      <w:r>
        <w:t>柳德米拉</w:t>
      </w:r>
    </w:p>
    <w:p>
      <w:r>
        <w:t>领取今天的维生素 D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OPTIONS.get_kit</w:t>
      </w:r>
    </w:p>
    <w:p>
      <w:r>
        <w:rPr>
          <w:b/>
        </w:rPr>
        <w:t>对话／交互对象：</w:t>
      </w:r>
      <w:r>
        <w:t>装备库 / 值班军需员</w:t>
      </w:r>
    </w:p>
    <w:p>
      <w:r>
        <w:t>递上征召登记单，领取防护装备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OPTIONS.briefing</w:t>
      </w:r>
    </w:p>
    <w:p>
      <w:r>
        <w:rPr>
          <w:b/>
        </w:rPr>
        <w:t>对话／交互对象：</w:t>
      </w:r>
      <w:r>
        <w:t>中尉科瓦廖夫</w:t>
      </w:r>
    </w:p>
    <w:p>
      <w:r>
        <w:t>「我们去哪儿？要准备什么？」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OPTIONS.accept</w:t>
      </w:r>
    </w:p>
    <w:p>
      <w:r>
        <w:rPr>
          <w:b/>
        </w:rPr>
        <w:t>对话／交互对象：</w:t>
      </w:r>
      <w:r>
        <w:t>中尉科瓦廖夫</w:t>
      </w:r>
    </w:p>
    <w:p>
      <w:r>
        <w:t>「我去。把我的名字记上吧。」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OPTIONS.igor_talk</w:t>
      </w:r>
    </w:p>
    <w:p>
      <w:r>
        <w:rPr>
          <w:b/>
        </w:rPr>
        <w:t>对话／交互对象：</w:t>
      </w:r>
      <w:r>
        <w:t>老伊戈尔</w:t>
      </w:r>
    </w:p>
    <w:p>
      <w:r>
        <w:t>「这通道都废弃了，为什么还要守？」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OPTIONS.use_permit</w:t>
      </w:r>
    </w:p>
    <w:p>
      <w:r>
        <w:rPr>
          <w:b/>
        </w:rPr>
        <w:t>对话／交互对象：</w:t>
      </w:r>
      <w:r>
        <w:t>老伊戈尔</w:t>
      </w:r>
    </w:p>
    <w:p>
      <w:r>
        <w:t>把妮娜签好的检修许可递给他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OPTIONS.use_vodka</w:t>
      </w:r>
    </w:p>
    <w:p>
      <w:r>
        <w:rPr>
          <w:b/>
        </w:rPr>
        <w:t>对话／交互对象：</w:t>
      </w:r>
      <w:r>
        <w:t>老伊戈尔</w:t>
      </w:r>
    </w:p>
    <w:p>
      <w:r>
        <w:t>拿出战前伏特加，压低声音谈条件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OPTIONS.use_shift</w:t>
      </w:r>
    </w:p>
    <w:p>
      <w:r>
        <w:rPr>
          <w:b/>
        </w:rPr>
        <w:t>对话／交互对象：</w:t>
      </w:r>
      <w:r>
        <w:t>压力表后的检修侧门</w:t>
      </w:r>
    </w:p>
    <w:p>
      <w:r>
        <w:t>记好侧门的位置，准备等换班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OPTIONS.hatch_wrench</w:t>
      </w:r>
    </w:p>
    <w:p>
      <w:r>
        <w:rPr>
          <w:b/>
        </w:rPr>
        <w:t>对话／交互对象：</w:t>
      </w:r>
      <w:r>
        <w:t>旧检修盖板</w:t>
      </w:r>
    </w:p>
    <w:p>
      <w:r>
        <w:t>用扳手卸下螺栓，钻过管线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OPTIONS.hatch_knife</w:t>
      </w:r>
    </w:p>
    <w:p>
      <w:r>
        <w:rPr>
          <w:b/>
        </w:rPr>
        <w:t>对话／交互对象：</w:t>
      </w:r>
      <w:r>
        <w:t>旧检修盖板</w:t>
      </w:r>
    </w:p>
    <w:p>
      <w:r>
        <w:t>用匕首硬撬盖板（会折断刀尖）</w:t>
      </w:r>
    </w:p>
    <w:p>
      <w:r>
        <w:rPr>
          <w:b/>
        </w:rPr>
        <w:t>ID：</w:t>
      </w:r>
      <w:r>
        <w:t>leave_official</w:t>
      </w:r>
    </w:p>
    <w:p>
      <w:pPr>
        <w:spacing w:after="60"/>
      </w:pPr>
      <w:r>
        <w:rPr>
          <w:color w:val="6E746B"/>
          <w:sz w:val="16"/>
        </w:rPr>
        <w:t>scripts/narrative.gd · OPTIONS.leave_official</w:t>
      </w:r>
    </w:p>
    <w:p>
      <w:r>
        <w:rPr>
          <w:b/>
        </w:rPr>
        <w:t>对话／交互对象：</w:t>
      </w:r>
      <w:r>
        <w:t>D-6 正门 / 当班卫兵</w:t>
      </w:r>
    </w:p>
    <w:p>
      <w:r>
        <w:t>检查装备，到下层正门候车区报到</w:t>
      </w:r>
    </w:p>
    <w:p>
      <w:r>
        <w:rPr>
          <w:b/>
        </w:rPr>
        <w:t>ID：</w:t>
      </w:r>
      <w:r>
        <w:t>leave_east</w:t>
      </w:r>
    </w:p>
    <w:p>
      <w:pPr>
        <w:spacing w:after="60"/>
      </w:pPr>
      <w:r>
        <w:rPr>
          <w:color w:val="6E746B"/>
          <w:sz w:val="16"/>
        </w:rPr>
        <w:t>scripts/narrative.gd · OPTIONS.leave_east</w:t>
      </w:r>
    </w:p>
    <w:p>
      <w:r>
        <w:rPr>
          <w:b/>
        </w:rPr>
        <w:t>对话／交互对象：</w:t>
      </w:r>
      <w:r>
        <w:t>东侧维修坡道 / 离开 D-6</w:t>
      </w:r>
    </w:p>
    <w:p>
      <w:r>
        <w:t>整理好背包，准备离开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search_box</w:t>
      </w:r>
    </w:p>
    <w:p>
      <w:pPr>
        <w:spacing w:after="60"/>
      </w:pPr>
      <w:r>
        <w:rPr>
          <w:color w:val="6E746B"/>
          <w:sz w:val="16"/>
        </w:rPr>
        <w:t>scripts/narrative.gd · REPLIES.search_box</w:t>
      </w:r>
    </w:p>
    <w:p>
      <w:r>
        <w:rPr>
          <w:b/>
        </w:rPr>
        <w:t>对话／交互对象：</w:t>
      </w:r>
      <w:r>
        <w:t>老爹房里的旧木箱</w:t>
      </w:r>
    </w:p>
    <w:p>
      <w:r>
        <w:t>你拉开箱盖。旧匕首压着半包受潮的香烟，下面是那张边角卷起的黑白照片。母亲站在父亲身边，两个人都还很年轻。</w:t>
      </w:r>
    </w:p>
    <w:p>
      <w:r>
        <w:t>你把东西收进衣袋。箱底的木板晃了一下，下面似乎还有空隙。</w:t>
      </w:r>
    </w:p>
    <w:p>
      <w:r>
        <w:rPr>
          <w:b/>
        </w:rPr>
        <w:t>ID：</w:t>
      </w:r>
      <w:r>
        <w:t>open_cache</w:t>
      </w:r>
    </w:p>
    <w:p>
      <w:pPr>
        <w:spacing w:after="60"/>
      </w:pPr>
      <w:r>
        <w:rPr>
          <w:color w:val="6E746B"/>
          <w:sz w:val="16"/>
        </w:rPr>
        <w:t>scripts/narrative.gd · REPLIES.open_cache</w:t>
      </w:r>
    </w:p>
    <w:p>
      <w:r>
        <w:rPr>
          <w:b/>
        </w:rPr>
        <w:t>对话／交互对象：</w:t>
      </w:r>
      <w:r>
        <w:t>老爹房里的旧木箱</w:t>
      </w:r>
    </w:p>
    <w:p>
      <w:r>
        <w:t>刀刃探进木缝，底板被慢慢挑起。下面横放着一瓶伏特加，封蜡完好，标签已经泛黄。</w:t>
      </w:r>
    </w:p>
    <w:p>
      <w:r>
        <w:t>老爹藏在这里许多年，一直没舍得开。你小心把它包好。</w:t>
      </w:r>
    </w:p>
    <w:p>
      <w:r>
        <w:rPr>
          <w:b/>
        </w:rPr>
        <w:t>ID：</w:t>
      </w:r>
      <w:r>
        <w:t>tune</w:t>
      </w:r>
    </w:p>
    <w:p>
      <w:pPr>
        <w:spacing w:after="60"/>
      </w:pPr>
      <w:r>
        <w:rPr>
          <w:color w:val="6E746B"/>
          <w:sz w:val="16"/>
        </w:rPr>
        <w:t>scripts/narrative.gd · REPLIES.tune</w:t>
      </w:r>
    </w:p>
    <w:p>
      <w:r>
        <w:rPr>
          <w:b/>
        </w:rPr>
        <w:t>对话／交互对象：</w:t>
      </w:r>
      <w:r>
        <w:t>修过三次的收音机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</w:t>
      </w:r>
    </w:p>
    <w:p>
      <w:r>
        <w:t>纸折了两折，放进胸前的口袋。</w:t>
      </w:r>
    </w:p>
    <w:p>
      <w:r>
        <w:rPr>
          <w:b/>
        </w:rPr>
        <w:t>ID：</w:t>
      </w:r>
      <w:r>
        <w:t>read_notice</w:t>
      </w:r>
    </w:p>
    <w:p>
      <w:pPr>
        <w:spacing w:after="60"/>
      </w:pPr>
      <w:r>
        <w:rPr>
          <w:color w:val="6E746B"/>
          <w:sz w:val="16"/>
        </w:rPr>
        <w:t>scripts/narrative.gd · REPLIES.read_notice</w:t>
      </w:r>
    </w:p>
    <w:p>
      <w:r>
        <w:rPr>
          <w:b/>
        </w:rPr>
        <w:t>对话／交互对象：</w:t>
      </w:r>
      <w:r>
        <w:t>第 7 供应点 · 征召令</w:t>
      </w:r>
    </w:p>
    <w:p>
      <w:r>
        <w:t>你把明晨的集合安排抄进手记。登记找科瓦廖夫，装备在下层装备库领，最后到下层正门候车区报到。</w:t>
      </w:r>
    </w:p>
    <w:p>
      <w:r>
        <w:t>你又看了一眼名单。自己的名字被铅笔划了一道短线。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REPLIES.chalk</w:t>
      </w:r>
    </w:p>
    <w:p>
      <w:r>
        <w:rPr>
          <w:b/>
        </w:rPr>
        <w:t>对话／交互对象：</w:t>
      </w:r>
      <w:r>
        <w:t>新添的粉笔记号</w:t>
      </w:r>
    </w:p>
    <w:p>
      <w:r>
        <w:t>你用纸压住墙面，轻轻拓下那颗星和弯曲的轨道。</w:t>
      </w:r>
    </w:p>
    <w:p>
      <w:r>
        <w:t>是有人随手画的，还是留给什么人的？现在还看不出来。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REPLIES.father</w:t>
      </w:r>
    </w:p>
    <w:p>
      <w:r>
        <w:rPr>
          <w:b/>
        </w:rPr>
        <w:t>对话／交互对象：</w:t>
      </w:r>
      <w:r>
        <w:t>谢苗诺夫</w:t>
      </w:r>
    </w:p>
    <w:p>
      <w:r>
        <w:t>「这张你还留着。」</w:t>
      </w:r>
    </w:p>
    <w:p>
      <w:r>
        <w:t>老爹扶了扶眼镜，捏着照片没马上还你。</w:t>
      </w:r>
    </w:p>
    <w:p>
      <w:r>
        <w:t>「你母亲总嫌他拍照不笑。其实他那天高兴得很，衣领都翻了也不知道。」</w:t>
      </w:r>
    </w:p>
    <w:p>
      <w:r>
        <w:t>你问起后来。他沉默了一会儿。</w:t>
      </w:r>
    </w:p>
    <w:p>
      <w:r>
        <w:t>「那天没见他回来。后来有人带过口信，我也托人找了……一直没有准信。」</w:t>
      </w:r>
    </w:p>
    <w:p>
      <w:r>
        <w:t>他把照片放回你手里。</w:t>
      </w:r>
    </w:p>
    <w:p>
      <w:r>
        <w:t>「收好，别受潮。」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REPLIES.semyon_advice</w:t>
      </w:r>
    </w:p>
    <w:p>
      <w:r>
        <w:rPr>
          <w:b/>
        </w:rPr>
        <w:t>对话／交互对象：</w:t>
      </w:r>
      <w:r>
        <w:t>谢苗诺夫</w:t>
      </w:r>
    </w:p>
    <w:p>
      <w:r>
        <w:t>「你想听什么？我说别去，你就不去了？」</w:t>
      </w:r>
    </w:p>
    <w:p>
      <w:r>
        <w:t>老爹看你一眼，声音缓下来。</w:t>
      </w:r>
    </w:p>
    <w:p>
      <w:r>
        <w:t>「我当然想让你待在这儿。可水一天比一天少，总得有人去。」</w:t>
      </w:r>
    </w:p>
    <w:p>
      <w:r>
        <w:t>「先去问问中尉，弄清楚怎么走、带什么。要是心里另有打算，也先把路问明白。米哈伊尔熟悉东边，别闷着头乱钻。」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REPLIES.semyon_radio</w:t>
      </w:r>
    </w:p>
    <w:p>
      <w:r>
        <w:rPr>
          <w:b/>
        </w:rPr>
        <w:t>对话／交互对象：</w:t>
      </w:r>
      <w:r>
        <w:t>谢苗诺夫</w:t>
      </w:r>
    </w:p>
    <w:p>
      <w:r>
        <w:t>「东方-7……没听过。会不会是别处的中继台？」</w:t>
      </w:r>
    </w:p>
    <w:p>
      <w:r>
        <w:t>他想了一会儿，摇摇头。</w:t>
      </w:r>
    </w:p>
    <w:p>
      <w:r>
        <w:t>「把频率留着，下次再听见就多记几个字。光凭一个呼号，查不出什么。」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REPLIES.map</w:t>
      </w:r>
    </w:p>
    <w:p>
      <w:r>
        <w:rPr>
          <w:b/>
        </w:rPr>
        <w:t>对话／交互对象：</w:t>
      </w:r>
      <w:r>
        <w:t>米哈伊尔</w:t>
      </w:r>
    </w:p>
    <w:p>
      <w:r>
        <w:t>「那几段管子，我年轻时还下去清过。」</w:t>
      </w:r>
    </w:p>
    <w:p>
      <w:r>
        <w:t>米哈伊尔从衣袋里摸出一张折软的草图。</w:t>
      </w:r>
    </w:p>
    <w:p>
      <w:r>
        <w:t>「东侧维修门归伊戈尔管。压力表边上还有个侧门。最底下那条是检修管线，不是给人走的，你看清楚。」</w:t>
      </w:r>
    </w:p>
    <w:p>
      <w:r>
        <w:t>他把纸递给你。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REPLIES.trade_smoke</w:t>
      </w:r>
    </w:p>
    <w:p>
      <w:r>
        <w:rPr>
          <w:b/>
        </w:rPr>
        <w:t>对话／交互对象：</w:t>
      </w:r>
      <w:r>
        <w:t>米哈伊尔</w:t>
      </w:r>
    </w:p>
    <w:p>
      <w:r>
        <w:t>米哈伊尔看了看香烟，把它收进外套，声音压低了一些。</w:t>
      </w:r>
    </w:p>
    <w:p>
      <w:r>
        <w:t>「黄灯是检修窗口，侧门能开一小会儿。如果你打算做什么手脚，你最好先想办法把伊戈尔打发走。找个正当理由，让他离开岗哨，别当着他的面动门。」</w:t>
      </w:r>
    </w:p>
    <w:p>
      <w:r>
        <w:t>他在草图背面添了个小记号。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REPLIES.give_soup</w:t>
      </w:r>
    </w:p>
    <w:p>
      <w:r>
        <w:rPr>
          <w:b/>
        </w:rPr>
        <w:t>对话／交互对象：</w:t>
      </w:r>
      <w:r>
        <w:t>米哈伊尔</w:t>
      </w:r>
    </w:p>
    <w:p>
      <w:r>
        <w:t>「还热着？」</w:t>
      </w:r>
    </w:p>
    <w:p>
      <w:r>
        <w:t>米哈伊尔接过碗，先暖了暖手，才喝了一口。</w:t>
      </w:r>
    </w:p>
    <w:p>
      <w:r>
        <w:t>「你想问换班，是吧。黄灯亮时侧门能开一小会儿，但伊戈尔不一定离岗。你先让他去走廊查总表，等他看不见门口，再去等黄灯。」</w:t>
      </w:r>
    </w:p>
    <w:p>
      <w:r>
        <w:t>他把侧门的位置补在草图上。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REPLIES.give_vitamins</w:t>
      </w:r>
    </w:p>
    <w:p>
      <w:r>
        <w:t>「你自己留着吧。」</w:t>
      </w:r>
    </w:p>
    <w:p>
      <w:r>
        <w:t>你没把手收回去。米哈伊尔叹了口气，接过药瓶。</w:t>
      </w:r>
    </w:p>
    <w:p>
      <w:r>
        <w:t>「行，算我欠你的。伊戈尔那人怕惹事，你别和他硬顶。帮妮娜做点活，拿到签字，他也好办。」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REPLIES.cook_job</w:t>
      </w:r>
    </w:p>
    <w:p>
      <w:r>
        <w:rPr>
          <w:b/>
        </w:rPr>
        <w:t>对话／交互对象：</w:t>
      </w:r>
      <w:r>
        <w:t>加琳娜</w:t>
      </w:r>
    </w:p>
    <w:p>
      <w:r>
        <w:t>「回水管，就灶台边那个接头。总阀别关，锅还煮着呢。」</w:t>
      </w:r>
    </w:p>
    <w:p>
      <w:r>
        <w:t>加琳娜把接漏的桶往里挪了挪。</w:t>
      </w:r>
    </w:p>
    <w:p>
      <w:r>
        <w:t>「工具在妮娜那儿。修好了叫我一声。」</w:t>
      </w:r>
    </w:p>
    <w:p>
      <w:r>
        <w:rPr>
          <w:b/>
        </w:rPr>
        <w:t>ID：</w:t>
      </w:r>
      <w:r>
        <w:t>fix_valve</w:t>
      </w:r>
    </w:p>
    <w:p>
      <w:pPr>
        <w:spacing w:after="60"/>
      </w:pPr>
      <w:r>
        <w:rPr>
          <w:color w:val="6E746B"/>
          <w:sz w:val="16"/>
        </w:rPr>
        <w:t>scripts/narrative.gd · REPLIES.fix_valve</w:t>
      </w:r>
    </w:p>
    <w:p>
      <w:r>
        <w:rPr>
          <w:b/>
        </w:rPr>
        <w:t>对话／交互对象：</w:t>
      </w:r>
      <w:r>
        <w:t>厨房回水阀</w:t>
      </w:r>
    </w:p>
    <w:p>
      <w:r>
        <w:t>你扶住管子，用扳手一点点拧紧压紧螺母。接头不再渗水了。</w:t>
      </w:r>
    </w:p>
    <w:p>
      <w:r>
        <w:t>你擦干手指，再看了一会儿。没有新水珠。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REPLIES.claim_soup</w:t>
      </w:r>
    </w:p>
    <w:p>
      <w:r>
        <w:rPr>
          <w:b/>
        </w:rPr>
        <w:t>对话／交互对象：</w:t>
      </w:r>
      <w:r>
        <w:t>加琳娜</w:t>
      </w:r>
    </w:p>
    <w:p>
      <w:r>
        <w:t>加琳娜舀出一碗汤，拿布擦了擦碗沿。</w:t>
      </w:r>
    </w:p>
    <w:p>
      <w:r>
        <w:t>「有点烫，端稳。碗别扔，回头还得用。」</w:t>
      </w:r>
    </w:p>
    <w:p>
      <w:r>
        <w:t>她转过身，接着去照看灶上的锅。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REPLIES.borrow_wrench</w:t>
      </w:r>
    </w:p>
    <w:p>
      <w:r>
        <w:rPr>
          <w:b/>
        </w:rPr>
        <w:t>对话／交互对象：</w:t>
      </w:r>
      <w:r>
        <w:t>妮娜</w:t>
      </w:r>
    </w:p>
    <w:p>
      <w:r>
        <w:t>妮娜从工具箱里挑出一把扳手，递过来之前又转了转活动钳口。</w:t>
      </w:r>
    </w:p>
    <w:p>
      <w:r>
        <w:t>「这把不打滑。别使蛮劲，旧螺母一拧坏就麻烦。」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REPLIES.nina_job</w:t>
      </w:r>
    </w:p>
    <w:p>
      <w:r>
        <w:rPr>
          <w:b/>
        </w:rPr>
        <w:t>对话／交互对象：</w:t>
      </w:r>
      <w:r>
        <w:t>妮娜</w:t>
      </w:r>
    </w:p>
    <w:p>
      <w:r>
        <w:t>「先去洗漱间拿保险芯，再到东边换上。扳手带着，箱盖也有点紧。」</w:t>
      </w:r>
    </w:p>
    <w:p>
      <w:r>
        <w:t>妮娜指了指工具箱上的小纸条。</w:t>
      </w:r>
    </w:p>
    <w:p>
      <w:r>
        <w:t>「2A 的，别拿错。我已经断了维修回路，换完合上开关，看看读数能不能回来。」</w:t>
      </w:r>
    </w:p>
    <w:p>
      <w:r>
        <w:rPr>
          <w:b/>
        </w:rPr>
        <w:t>ID：</w:t>
      </w:r>
      <w:r>
        <w:t>get_fuse</w:t>
      </w:r>
    </w:p>
    <w:p>
      <w:pPr>
        <w:spacing w:after="60"/>
      </w:pPr>
      <w:r>
        <w:rPr>
          <w:color w:val="6E746B"/>
          <w:sz w:val="16"/>
        </w:rPr>
        <w:t>scripts/narrative.gd · REPLIES.get_fuse</w:t>
      </w:r>
    </w:p>
    <w:p>
      <w:r>
        <w:rPr>
          <w:b/>
        </w:rPr>
        <w:t>对话／交互对象：</w:t>
      </w:r>
      <w:r>
        <w:t>洗漱区 · 旧配电柜</w:t>
      </w:r>
    </w:p>
    <w:p>
      <w:r>
        <w:t>门栓终于松开。你从柜里取下油纸袋，里面还剩一枚白瓷保险芯，两端的铜帽没有锈。</w:t>
      </w:r>
    </w:p>
    <w:p>
      <w:r>
        <w:t>规格正是 2A。你把袋口折好，放进背包。</w:t>
      </w:r>
    </w:p>
    <w:p>
      <w:r>
        <w:rPr>
          <w:b/>
        </w:rPr>
        <w:t>ID：</w:t>
      </w:r>
      <w:r>
        <w:t>fix_relay</w:t>
      </w:r>
    </w:p>
    <w:p>
      <w:pPr>
        <w:spacing w:after="60"/>
      </w:pPr>
      <w:r>
        <w:rPr>
          <w:color w:val="6E746B"/>
          <w:sz w:val="16"/>
        </w:rPr>
        <w:t>scripts/narrative.gd · REPLIES.fix_relay</w:t>
      </w:r>
    </w:p>
    <w:p>
      <w:r>
        <w:rPr>
          <w:b/>
        </w:rPr>
        <w:t>对话／交互对象：</w:t>
      </w:r>
      <w:r>
        <w:t>东侧压力监测箱</w:t>
      </w:r>
    </w:p>
    <w:p>
      <w:r>
        <w:t>旧保险芯里面已经烧黑。你换上备用件，扣好盖板，再合回开关。</w:t>
      </w:r>
    </w:p>
    <w:p>
      <w:r>
        <w:t>读数晃了几下，稳定下来，与旁边的机械表对上了。该回去告诉妮娜了。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REPLIES.claim_permit</w:t>
      </w:r>
    </w:p>
    <w:p>
      <w:r>
        <w:rPr>
          <w:b/>
        </w:rPr>
        <w:t>对话／交互对象：</w:t>
      </w:r>
      <w:r>
        <w:t>妮娜</w:t>
      </w:r>
    </w:p>
    <w:p>
      <w:r>
        <w:t>妮娜核对过读数，在登记簿上写下你的名字，又开了一张许可。</w:t>
      </w:r>
    </w:p>
    <w:p>
      <w:r>
        <w:t>「东段检修，编号在这里。伊戈尔会看。」</w:t>
      </w:r>
    </w:p>
    <w:p>
      <w:r>
        <w:t>她把一套备用面具和滤毒罐交给你。</w:t>
      </w:r>
    </w:p>
    <w:p>
      <w:r>
        <w:t>「这套算借的。面罩边缘检查一下，出去别漏气。」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REPLIES.vitamins</w:t>
      </w:r>
    </w:p>
    <w:p>
      <w:r>
        <w:rPr>
          <w:b/>
        </w:rPr>
        <w:t>对话／交互对象：</w:t>
      </w:r>
      <w:r>
        <w:t>柳德米拉</w:t>
      </w:r>
    </w:p>
    <w:p>
      <w:r>
        <w:t>柳德米拉把小药瓶推过来，在你名字旁画了一笔。</w:t>
      </w:r>
    </w:p>
    <w:p>
      <w:r>
        <w:t>「今天的。随饭吃，别空着肚子一把吞了。」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REPLIES.get_kit</w:t>
      </w:r>
    </w:p>
    <w:p>
      <w:r>
        <w:rPr>
          <w:b/>
        </w:rPr>
        <w:t>对话／交互对象：</w:t>
      </w:r>
      <w:r>
        <w:t>装备库 / 值班军需员</w:t>
      </w:r>
    </w:p>
    <w:p>
      <w:r>
        <w:t>军需员核对中尉的签字，从柜里取出防毒面具和一只备用滤毒罐。</w:t>
      </w:r>
    </w:p>
    <w:p>
      <w:r>
        <w:t>「密封圈检查过了。你也试试，皮带得收紧，别夹着围巾。」</w:t>
      </w:r>
    </w:p>
    <w:p>
      <w:r>
        <w:t>他把领用页转向你，等你签名。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REPLIES.briefing</w:t>
      </w:r>
    </w:p>
    <w:p>
      <w:r>
        <w:rPr>
          <w:b/>
        </w:rPr>
        <w:t>对话／交互对象：</w:t>
      </w:r>
      <w:r>
        <w:t>中尉科瓦廖夫</w:t>
      </w:r>
    </w:p>
    <w:p>
      <w:r>
        <w:t>「东郊水处理厂。档案说那边有 1962 年封存的净水设备，我们去找能用的滤芯。」</w:t>
      </w:r>
    </w:p>
    <w:p>
      <w:r>
        <w:t>科瓦廖夫把清单摊开。</w:t>
      </w:r>
    </w:p>
    <w:p>
      <w:r>
        <w:t>「储水最多撑两周，不能再等。但档案是旧的，仓库还在不在、路上有什么，都得到了才知道。」</w:t>
      </w:r>
    </w:p>
    <w:p>
      <w:r>
        <w:t>「面具和滤毒罐去作业层装备库领，今晚把装备查好。还想见谁就去见，明早别迟到。」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REPLIES.accept</w:t>
      </w:r>
    </w:p>
    <w:p>
      <w:r>
        <w:rPr>
          <w:b/>
        </w:rPr>
        <w:t>对话／交互对象：</w:t>
      </w:r>
      <w:r>
        <w:t>中尉科瓦廖夫</w:t>
      </w:r>
    </w:p>
    <w:p>
      <w:r>
        <w:t>科瓦廖夫点点头，在名册上勾出你的名字，签好登记单。</w:t>
      </w:r>
    </w:p>
    <w:p>
      <w:r>
        <w:t>「拿这个去装备库。东西领齐，准备好了就到下层正门候车区报到。还有什么没办的，今天办完。」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REPLIES.igor_talk</w:t>
      </w:r>
    </w:p>
    <w:p>
      <w:r>
        <w:rPr>
          <w:b/>
        </w:rPr>
        <w:t>对话／交互对象：</w:t>
      </w:r>
      <w:r>
        <w:t>老伊戈尔</w:t>
      </w:r>
    </w:p>
    <w:p>
      <w:r>
        <w:t>「废弃的是工程，门后那条路可没自己堵上。」</w:t>
      </w:r>
    </w:p>
    <w:p>
      <w:r>
        <w:t>伊戈尔抬了抬下巴。</w:t>
      </w:r>
    </w:p>
    <w:p>
      <w:r>
        <w:t>「有人往外跑，有人往里钻，总得留个人看着。你真去检修，让妮娜写个条子。少一张纸，出了事就没人认账。」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REPLIES.use_permit</w:t>
      </w:r>
    </w:p>
    <w:p>
      <w:r>
        <w:rPr>
          <w:b/>
        </w:rPr>
        <w:t>对话／交互对象：</w:t>
      </w:r>
      <w:r>
        <w:t>老伊戈尔</w:t>
      </w:r>
    </w:p>
    <w:p>
      <w:r>
        <w:t>伊戈尔把许可翻过来看了看，将编号抄进登记簿。</w:t>
      </w:r>
    </w:p>
    <w:p>
      <w:r>
        <w:t>「东段检修……行，和我这份对上了。」</w:t>
      </w:r>
    </w:p>
    <w:p>
      <w:r>
        <w:t>他拉开门闩，往旁边让了一步。</w:t>
      </w:r>
    </w:p>
    <w:p>
      <w:r>
        <w:t>「里面灯坏了几盏，小心脚下。」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REPLIES.use_vodka</w:t>
      </w:r>
    </w:p>
    <w:p>
      <w:r>
        <w:rPr>
          <w:b/>
        </w:rPr>
        <w:t>对话／交互对象：</w:t>
      </w:r>
      <w:r>
        <w:t>老伊戈尔</w:t>
      </w:r>
    </w:p>
    <w:p>
      <w:r>
        <w:t>伊戈尔看着瓶子，伸出的手停了一下。</w:t>
      </w:r>
    </w:p>
    <w:p>
      <w:r>
        <w:t>「真是战前的？你家老头舍得？」</w:t>
      </w:r>
    </w:p>
    <w:p>
      <w:r>
        <w:t>你没接话。他瞥了眼走廊，把酒收进柜里，又取出一套备用面具和滤毒罐。</w:t>
      </w:r>
    </w:p>
    <w:p>
      <w:r>
        <w:t>「这套拿着，别空着手往外钻。我去查表……有谁问，我什么都不知道。」</w:t>
      </w:r>
    </w:p>
    <w:p>
      <w:r>
        <w:t>门闩轻轻滑开。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REPLIES.use_shift</w:t>
      </w:r>
    </w:p>
    <w:p>
      <w:r>
        <w:rPr>
          <w:b/>
        </w:rPr>
        <w:t>对话／交互对象：</w:t>
      </w:r>
      <w:r>
        <w:t>压力表后的检修侧门</w:t>
      </w:r>
    </w:p>
    <w:p>
      <w:r>
        <w:t>你又看了一眼草图。窄门、压力表、换班灯，位置都对上了。</w:t>
      </w:r>
    </w:p>
    <w:p>
      <w:r>
        <w:t>先让伊戈尔去走廊查表，等他走到看不见门的位置，再到侧门等黄灯。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REPLIES.hatch_wrench</w:t>
      </w:r>
    </w:p>
    <w:p>
      <w:r>
        <w:rPr>
          <w:b/>
        </w:rPr>
        <w:t>对话／交互对象：</w:t>
      </w:r>
      <w:r>
        <w:t>旧检修盖板</w:t>
      </w:r>
    </w:p>
    <w:p>
      <w:r>
        <w:t>螺栓一颗颗卸下来，你把它们装好，慢慢挪开盖板。</w:t>
      </w:r>
    </w:p>
    <w:p>
      <w:r>
        <w:t>管线里又窄又冷。你侧着肩膀钻过去，爬到另一头才重新站直。岗哨已经在身后，扳手也还带着。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REPLIES.hatch_knife</w:t>
      </w:r>
    </w:p>
    <w:p>
      <w:r>
        <w:rPr>
          <w:b/>
        </w:rPr>
        <w:t>对话／交互对象：</w:t>
      </w:r>
      <w:r>
        <w:t>旧检修盖板</w:t>
      </w:r>
    </w:p>
    <w:p>
      <w:r>
        <w:t>刀尖卡进锈缝，你压住刀柄。盖板松开的一瞬间，刃口传来一声脆响。</w:t>
      </w:r>
    </w:p>
    <w:p>
      <w:r>
        <w:t>断尖留在缝里，这把刀已经用不了。你收起残刃，俯身钻进管线，爬到了岗哨后方。</w:t>
      </w:r>
    </w:p>
    <w:p>
      <w:pPr>
        <w:pStyle w:val="Heading3"/>
      </w:pPr>
      <w:r>
        <w:t>可选择的闲聊</w:t>
      </w:r>
    </w:p>
    <w:p>
      <w:r>
        <w:rPr>
          <w:b/>
        </w:rPr>
        <w:t>ID：</w:t>
      </w:r>
      <w:r>
        <w:t>semyon_morning</w:t>
      </w:r>
    </w:p>
    <w:p>
      <w:pPr>
        <w:spacing w:after="60"/>
      </w:pPr>
      <w:r>
        <w:rPr>
          <w:color w:val="6E746B"/>
          <w:sz w:val="16"/>
        </w:rPr>
        <w:t>scripts/narrative.gd · CHAT.semyon_morning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「夜里又咳了？炉子还好用吗？」</w:t>
      </w:r>
    </w:p>
    <w:p>
      <w:r>
        <w:t>「老毛病了，别大惊小怪。」</w:t>
      </w:r>
    </w:p>
    <w:p>
      <w:r>
        <w:t>他把领口拢紧。</w:t>
      </w:r>
    </w:p>
    <w:p>
      <w:r>
        <w:t>「炉子还行，就是夜里管子响。你小时候怕那声音，非说墙里有火车。现在倒好，怎么叫都睡不醒。」</w:t>
      </w:r>
    </w:p>
    <w:p>
      <w:r>
        <w:rPr>
          <w:b/>
        </w:rPr>
        <w:t>ID：</w:t>
      </w:r>
      <w:r>
        <w:t>semyon_nina</w:t>
      </w:r>
    </w:p>
    <w:p>
      <w:pPr>
        <w:spacing w:after="60"/>
      </w:pPr>
      <w:r>
        <w:rPr>
          <w:color w:val="6E746B"/>
          <w:sz w:val="16"/>
        </w:rPr>
        <w:t>scripts/narrative.gd · CHAT.semyon_nina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「妮娜最近怎么样？」</w:t>
      </w:r>
    </w:p>
    <w:p>
      <w:r>
        <w:t>「那孩子手稳，比我年轻时还稳。就是干起活不肯歇。」</w:t>
      </w:r>
    </w:p>
    <w:p>
      <w:r>
        <w:t>老爹揉了揉指节。</w:t>
      </w:r>
    </w:p>
    <w:p>
      <w:r>
        <w:t>「你能搭把手就搭把手。别站在边上指点，她不爱听那个。」</w:t>
      </w:r>
    </w:p>
    <w:p>
      <w:r>
        <w:rPr>
          <w:b/>
        </w:rPr>
        <w:t>ID：</w:t>
      </w:r>
      <w:r>
        <w:t>semyon_child</w:t>
      </w:r>
    </w:p>
    <w:p>
      <w:pPr>
        <w:spacing w:after="60"/>
      </w:pPr>
      <w:r>
        <w:rPr>
          <w:color w:val="6E746B"/>
          <w:sz w:val="16"/>
        </w:rPr>
        <w:t>scripts/narrative.gd · CHAT.semyon_child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「我小时候拆坏的那台收音机，你还留着吗？」</w:t>
      </w:r>
    </w:p>
    <w:p>
      <w:r>
        <w:t>「留着。你后来把线焊回去，它又响了好几年。螺丝藏鞋里那回，我也一直记着。」</w:t>
      </w:r>
    </w:p>
    <w:p>
      <w:r>
        <w:t>他笑了一下。</w:t>
      </w:r>
    </w:p>
    <w:p>
      <w:r>
        <w:t>「你肯耐着性子把它修好，我就想着，该教你看电路图了。以后再拆东西，也省得全靠瞎猜。」</w:t>
      </w:r>
    </w:p>
    <w:p>
      <w:r>
        <w:rPr>
          <w:b/>
        </w:rPr>
        <w:t>ID：</w:t>
      </w:r>
      <w:r>
        <w:t>nina_rest</w:t>
      </w:r>
    </w:p>
    <w:p>
      <w:pPr>
        <w:spacing w:after="60"/>
      </w:pPr>
      <w:r>
        <w:rPr>
          <w:color w:val="6E746B"/>
          <w:sz w:val="16"/>
        </w:rPr>
        <w:t>scripts/narrative.gd · CHAT.nina_rest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「你昨晚没睡？」</w:t>
      </w:r>
    </w:p>
    <w:p>
      <w:r>
        <w:t>「昨晚只睡了两个钟头。东边的监测箱没修好，厨房的水管又漏了，忙到现在才坐下。」</w:t>
      </w:r>
    </w:p>
    <w:p>
      <w:r>
        <w:t>妮娜用袖子擦掉手腕上的油。</w:t>
      </w:r>
    </w:p>
    <w:p>
      <w:r>
        <w:rPr>
          <w:b/>
        </w:rPr>
        <w:t>ID：</w:t>
      </w:r>
      <w:r>
        <w:t>nina_semyon</w:t>
      </w:r>
    </w:p>
    <w:p>
      <w:pPr>
        <w:spacing w:after="60"/>
      </w:pPr>
      <w:r>
        <w:rPr>
          <w:color w:val="6E746B"/>
          <w:sz w:val="16"/>
        </w:rPr>
        <w:t>scripts/narrative.gd · CHAT.nina_semyon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「老爹以前也这样修东西？」</w:t>
      </w:r>
    </w:p>
    <w:p>
      <w:r>
        <w:t>「他？他能听声音找出哪段管子松了。我得拿手电挨个照。」</w:t>
      </w:r>
    </w:p>
    <w:p>
      <w:r>
        <w:t>她看了看那把旧扳手。</w:t>
      </w:r>
    </w:p>
    <w:p>
      <w:r>
        <w:t>「不过他说线路不用做标记，靠记。我可不学这个，接班的人要骂死我。」</w:t>
      </w:r>
    </w:p>
    <w:p>
      <w:r>
        <w:rPr>
          <w:b/>
        </w:rPr>
        <w:t>ID：</w:t>
      </w:r>
      <w:r>
        <w:t>nina_kitchen</w:t>
      </w:r>
    </w:p>
    <w:p>
      <w:pPr>
        <w:spacing w:after="60"/>
      </w:pPr>
      <w:r>
        <w:rPr>
          <w:color w:val="6E746B"/>
          <w:sz w:val="16"/>
        </w:rPr>
        <w:t>scripts/narrative.gd · CHAT.nina_kitchen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「厨房的维修，也得找你？」</w:t>
      </w:r>
    </w:p>
    <w:p>
      <w:r>
        <w:t>「厨房的管道也是我修。加琳娜一开始说只是渗水，拆开才发现接头都锈了。」</w:t>
      </w:r>
    </w:p>
    <w:p>
      <w:r>
        <w:t>妮娜笑了一下。</w:t>
      </w:r>
    </w:p>
    <w:p>
      <w:r>
        <w:t>「她总替晚班的人留汤，我过去干活，再晚也有热饭吃。」</w:t>
      </w:r>
    </w:p>
    <w:p>
      <w:r>
        <w:rPr>
          <w:b/>
        </w:rPr>
        <w:t>ID：</w:t>
      </w:r>
      <w:r>
        <w:t>mikhail_sleep</w:t>
      </w:r>
    </w:p>
    <w:p>
      <w:pPr>
        <w:spacing w:after="60"/>
      </w:pPr>
      <w:r>
        <w:rPr>
          <w:color w:val="6E746B"/>
          <w:sz w:val="16"/>
        </w:rPr>
        <w:t>scripts/narrative.gd · CHAT.mikhail_sleep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「昨晚又轮到你盘库？」</w:t>
      </w:r>
    </w:p>
    <w:p>
      <w:r>
        <w:t>「盘到后半夜。账本上多记了一只搪瓷碗，库里又少了两双袜子。」</w:t>
      </w:r>
    </w:p>
    <w:p>
      <w:r>
        <w:t>他把面包屑拢进手心。</w:t>
      </w:r>
    </w:p>
    <w:p>
      <w:r>
        <w:t>「数量对不上就得继续查，找不出差额，下个月还得从我的配给里扣。」</w:t>
      </w:r>
    </w:p>
    <w:p>
      <w:r>
        <w:rPr>
          <w:b/>
        </w:rPr>
        <w:t>ID：</w:t>
      </w:r>
      <w:r>
        <w:t>mikhail_igor</w:t>
      </w:r>
    </w:p>
    <w:p>
      <w:pPr>
        <w:spacing w:after="60"/>
      </w:pPr>
      <w:r>
        <w:rPr>
          <w:color w:val="6E746B"/>
          <w:sz w:val="16"/>
        </w:rPr>
        <w:t>scripts/narrative.gd · CHAT.mikhail_igor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「你和伊戈尔挺熟？」</w:t>
      </w:r>
    </w:p>
    <w:p>
      <w:r>
        <w:t>「以前一起搬过煤，他的腰就是那时候伤的。」</w:t>
      </w:r>
    </w:p>
    <w:p>
      <w:r>
        <w:t>米哈伊尔朝东边看了一眼。</w:t>
      </w:r>
    </w:p>
    <w:p>
      <w:r>
        <w:t>「他脾气急，也怕丢了这份差事，家里人还靠他的配给过日子。跟他说话，别把他逼得太紧。」</w:t>
      </w:r>
    </w:p>
    <w:p>
      <w:r>
        <w:rPr>
          <w:b/>
        </w:rPr>
        <w:t>ID：</w:t>
      </w:r>
      <w:r>
        <w:t>mikhail_bread</w:t>
      </w:r>
    </w:p>
    <w:p>
      <w:pPr>
        <w:spacing w:after="60"/>
      </w:pPr>
      <w:r>
        <w:rPr>
          <w:color w:val="6E746B"/>
          <w:sz w:val="16"/>
        </w:rPr>
        <w:t>scripts/narrative.gd · CHAT.mikhail_bread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「这面包，还咬得动吗？」</w:t>
      </w:r>
    </w:p>
    <w:p>
      <w:r>
        <w:t>「得拿热水泡一泡，可我又把水放凉了。」</w:t>
      </w:r>
    </w:p>
    <w:p>
      <w:r>
        <w:t>他低头看了看杯子。</w:t>
      </w:r>
    </w:p>
    <w:p>
      <w:r>
        <w:t>「加琳娜给我留了汤，一直催我趁热吃。她一见我顾着算账，就怕我又把吃饭的事忘了。」</w:t>
      </w:r>
    </w:p>
    <w:p>
      <w:r>
        <w:rPr>
          <w:b/>
        </w:rPr>
        <w:t>ID：</w:t>
      </w:r>
      <w:r>
        <w:t>cook_breakfast</w:t>
      </w:r>
    </w:p>
    <w:p>
      <w:pPr>
        <w:spacing w:after="60"/>
      </w:pPr>
      <w:r>
        <w:rPr>
          <w:color w:val="6E746B"/>
          <w:sz w:val="16"/>
        </w:rPr>
        <w:t>scripts/narrative.gd · CHAT.cook_breakfast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「今天锅里是什么？」</w:t>
      </w:r>
    </w:p>
    <w:p>
      <w:r>
        <w:t>「白菜、土豆，加了点昨晚剩下的大麦。今天没有肉。」</w:t>
      </w:r>
    </w:p>
    <w:p>
      <w:r>
        <w:t>加琳娜揭开锅盖，舀起一勺汤。</w:t>
      </w:r>
    </w:p>
    <w:p>
      <w:r>
        <w:t>「还热着，要吃就给你盛一碗。」</w:t>
      </w:r>
    </w:p>
    <w:p>
      <w:r>
        <w:rPr>
          <w:b/>
        </w:rPr>
        <w:t>ID：</w:t>
      </w:r>
      <w:r>
        <w:t>cook_nina</w:t>
      </w:r>
    </w:p>
    <w:p>
      <w:pPr>
        <w:spacing w:after="60"/>
      </w:pPr>
      <w:r>
        <w:rPr>
          <w:color w:val="6E746B"/>
          <w:sz w:val="16"/>
        </w:rPr>
        <w:t>scripts/narrative.gd · CHAT.cook_nina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「妮娜平时总这么忙？」</w:t>
      </w:r>
    </w:p>
    <w:p>
      <w:r>
        <w:t>「她一忙起来就顾不上吃饭。之前有一次，汤都凉了三回了，她却还趴在配电柜边忙活。」</w:t>
      </w:r>
    </w:p>
    <w:p>
      <w:r>
        <w:t>加琳娜往碗里添了些热汤。</w:t>
      </w:r>
    </w:p>
    <w:p>
      <w:r>
        <w:t>「等她手头那件事忙完，叫她过来吃饭吧。早上给她留的那份还在。」</w:t>
      </w:r>
    </w:p>
    <w:p>
      <w:r>
        <w:rPr>
          <w:b/>
        </w:rPr>
        <w:t>ID：</w:t>
      </w:r>
      <w:r>
        <w:t>cook_mikhail</w:t>
      </w:r>
    </w:p>
    <w:p>
      <w:pPr>
        <w:spacing w:after="60"/>
      </w:pPr>
      <w:r>
        <w:rPr>
          <w:color w:val="6E746B"/>
          <w:sz w:val="16"/>
        </w:rPr>
        <w:t>scripts/narrative.gd · CHAT.cook_mikhail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「米哈伊尔这两天不大精神。」</w:t>
      </w:r>
    </w:p>
    <w:p>
      <w:r>
        <w:t>「上夜班熬的，他平常也不好好吃饭。每次给他留着饭，他都说不如留给更需要的人。」</w:t>
      </w:r>
    </w:p>
    <w:p>
      <w:r>
        <w:t>加琳娜看向食堂。</w:t>
      </w:r>
    </w:p>
    <w:p>
      <w:r>
        <w:t>「他自己也熬不住了。你有空劝劝他，他有时候肯听你的。」</w:t>
      </w:r>
    </w:p>
    <w:p>
      <w:r>
        <w:rPr>
          <w:b/>
        </w:rPr>
        <w:t>ID：</w:t>
      </w:r>
      <w:r>
        <w:t>supply_queue</w:t>
      </w:r>
    </w:p>
    <w:p>
      <w:pPr>
        <w:spacing w:after="60"/>
      </w:pPr>
      <w:r>
        <w:rPr>
          <w:color w:val="6E746B"/>
          <w:sz w:val="16"/>
        </w:rPr>
        <w:t>scripts/narrative.gd · CHAT.supply_queue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「今天排队的人比平时多？」</w:t>
      </w:r>
    </w:p>
    <w:p>
      <w:r>
        <w:t>「征召通知一贴出来，大家都担心以后的配给会变少。我解释了一早上，还是有人不放心。」</w:t>
      </w:r>
    </w:p>
    <w:p>
      <w:r>
        <w:t>柳德米拉理了理账页。</w:t>
      </w:r>
    </w:p>
    <w:p>
      <w:r>
        <w:t>「人们担心也有道理。只可惜粮食不在我笔下，改个数字，柜里也多不出来粮食。」</w:t>
      </w:r>
    </w:p>
    <w:p>
      <w:r>
        <w:rPr>
          <w:b/>
        </w:rPr>
        <w:t>ID：</w:t>
      </w:r>
      <w:r>
        <w:t>supply_commander</w:t>
      </w:r>
    </w:p>
    <w:p>
      <w:pPr>
        <w:spacing w:after="60"/>
      </w:pPr>
      <w:r>
        <w:rPr>
          <w:color w:val="6E746B"/>
          <w:sz w:val="16"/>
        </w:rPr>
        <w:t>scripts/narrative.gd · CHAT.supply_commander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「中尉来领过东西了吗？」</w:t>
      </w:r>
    </w:p>
    <w:p>
      <w:r>
        <w:t>「天没亮就来了，问备用绷带够不够。」</w:t>
      </w:r>
    </w:p>
    <w:p>
      <w:r>
        <w:t>柳德米拉放低声音。</w:t>
      </w:r>
    </w:p>
    <w:p>
      <w:r>
        <w:t>「他这个人性子急，说话也冲，不过领东西时很仔细，整队人的装备都要一件件查过，不光顾着自己。」</w:t>
      </w:r>
    </w:p>
    <w:p>
      <w:r>
        <w:rPr>
          <w:b/>
        </w:rPr>
        <w:t>ID：</w:t>
      </w:r>
      <w:r>
        <w:t>supply_semyon</w:t>
      </w:r>
    </w:p>
    <w:p>
      <w:pPr>
        <w:spacing w:after="60"/>
      </w:pPr>
      <w:r>
        <w:rPr>
          <w:color w:val="6E746B"/>
          <w:sz w:val="16"/>
        </w:rPr>
        <w:t>scripts/narrative.gd · CHAT.supply_semyon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「老爹这月的配给领了吗？」</w:t>
      </w:r>
    </w:p>
    <w:p>
      <w:r>
        <w:t>「领了。走的时候还分给那个值夜班的小伙子一点面包。」</w:t>
      </w:r>
    </w:p>
    <w:p>
      <w:r>
        <w:t>她看着你。</w:t>
      </w:r>
    </w:p>
    <w:p>
      <w:r>
        <w:t>「有空回去看看他还剩多少吃的。他怕你操心，缺东西也不肯说。」</w:t>
      </w:r>
    </w:p>
    <w:p>
      <w:r>
        <w:rPr>
          <w:b/>
        </w:rPr>
        <w:t>ID：</w:t>
      </w:r>
      <w:r>
        <w:t>commander_sleep</w:t>
      </w:r>
    </w:p>
    <w:p>
      <w:pPr>
        <w:spacing w:after="60"/>
      </w:pPr>
      <w:r>
        <w:rPr>
          <w:color w:val="6E746B"/>
          <w:sz w:val="16"/>
        </w:rPr>
        <w:t>scripts/narrative.gd · CHAT.commander_sleep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「你昨晚也在这里？」</w:t>
      </w:r>
    </w:p>
    <w:p>
      <w:r>
        <w:t>「昨晚一直在核对出发名单，没睡好。」</w:t>
      </w:r>
    </w:p>
    <w:p>
      <w:r>
        <w:t>科瓦廖夫揉了揉眼角。</w:t>
      </w:r>
    </w:p>
    <w:p>
      <w:r>
        <w:t>「你今晚早点休息。到了地表，听漏一声提醒、慢半步，都可能出事。」</w:t>
      </w:r>
    </w:p>
    <w:p>
      <w:r>
        <w:rPr>
          <w:b/>
        </w:rPr>
        <w:t>ID：</w:t>
      </w:r>
      <w:r>
        <w:t>commander_semyon</w:t>
      </w:r>
    </w:p>
    <w:p>
      <w:pPr>
        <w:spacing w:after="60"/>
      </w:pPr>
      <w:r>
        <w:rPr>
          <w:color w:val="6E746B"/>
          <w:sz w:val="16"/>
        </w:rPr>
        <w:t>scripts/narrative.gd · CHAT.commander_semyon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「老爹教过我机械知识，等出去了用得上吗？」</w:t>
      </w:r>
    </w:p>
    <w:p>
      <w:r>
        <w:t>「用得上。检查线路、看懂压力表，到了水厂都要用。」</w:t>
      </w:r>
    </w:p>
    <w:p>
      <w:r>
        <w:t>科瓦廖夫收起清单。</w:t>
      </w:r>
    </w:p>
    <w:p>
      <w:r>
        <w:t>「不过那里的设备多年没人维护，先看值班图，拿不准就问我们，别直接动手。」</w:t>
      </w:r>
    </w:p>
    <w:p>
      <w:r>
        <w:rPr>
          <w:b/>
        </w:rPr>
        <w:t>ID：</w:t>
      </w:r>
      <w:r>
        <w:t>commander_water</w:t>
      </w:r>
    </w:p>
    <w:p>
      <w:pPr>
        <w:spacing w:after="60"/>
      </w:pPr>
      <w:r>
        <w:rPr>
          <w:color w:val="6E746B"/>
          <w:sz w:val="16"/>
        </w:rPr>
        <w:t>scripts/narrative.gd · CHAT.commander_water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「大家都在问，我们的储水真的只够两周了吗？」</w:t>
      </w:r>
    </w:p>
    <w:p>
      <w:r>
        <w:t>「是按现在的配给量算，最多两周，病房和食堂的用水也算在内。」</w:t>
      </w:r>
    </w:p>
    <w:p>
      <w:r>
        <w:t>科瓦廖夫看了看桌上的清单。</w:t>
      </w:r>
    </w:p>
    <w:p>
      <w:r>
        <w:t>「库存核过了，才贴的通知。听到什么拿不准的消息，可以来问我。」</w:t>
      </w:r>
    </w:p>
    <w:p>
      <w:r>
        <w:rPr>
          <w:b/>
        </w:rPr>
        <w:t>ID：</w:t>
      </w:r>
      <w:r>
        <w:t>igor_cold</w:t>
      </w:r>
    </w:p>
    <w:p>
      <w:pPr>
        <w:spacing w:after="60"/>
      </w:pPr>
      <w:r>
        <w:rPr>
          <w:color w:val="6E746B"/>
          <w:sz w:val="16"/>
        </w:rPr>
        <w:t>scripts/narrative.gd · CHAT.igor_cold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「这边风真大。还得守多久？」</w:t>
      </w:r>
    </w:p>
    <w:p>
      <w:r>
        <w:t>「接班的人来之前，都算我的。」</w:t>
      </w:r>
    </w:p>
    <w:p>
      <w:r>
        <w:t>伊戈尔换了条腿站着，手在腰后按了一下。</w:t>
      </w:r>
    </w:p>
    <w:p>
      <w:r>
        <w:t>「门一开，冷气全往这里灌。你小时候总想探头看看，现在站这儿倒嫌冷了。」</w:t>
      </w:r>
    </w:p>
    <w:p>
      <w:r>
        <w:rPr>
          <w:b/>
        </w:rPr>
        <w:t>ID：</w:t>
      </w:r>
      <w:r>
        <w:t>igor_mikhail</w:t>
      </w:r>
    </w:p>
    <w:p>
      <w:pPr>
        <w:spacing w:after="60"/>
      </w:pPr>
      <w:r>
        <w:rPr>
          <w:color w:val="6E746B"/>
          <w:sz w:val="16"/>
        </w:rPr>
        <w:t>scripts/narrative.gd · CHAT.igor_mikhail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「米哈伊尔一早就在食堂。」</w:t>
      </w:r>
    </w:p>
    <w:p>
      <w:r>
        <w:t>「昨晚盘库盘晚了吧。他一着急，饭都记不住吃。」</w:t>
      </w:r>
    </w:p>
    <w:p>
      <w:r>
        <w:t>伊戈尔把登记簿翻回原处。</w:t>
      </w:r>
    </w:p>
    <w:p>
      <w:r>
        <w:t>「要是回去碰见他，叫他把我的围巾还了。去年冬天借的，到现在没影。」</w:t>
      </w:r>
    </w:p>
    <w:p>
      <w:r>
        <w:rPr>
          <w:b/>
        </w:rPr>
        <w:t>ID：</w:t>
      </w:r>
      <w:r>
        <w:t>igor_semyon</w:t>
      </w:r>
    </w:p>
    <w:p>
      <w:pPr>
        <w:spacing w:after="60"/>
      </w:pPr>
      <w:r>
        <w:rPr>
          <w:color w:val="6E746B"/>
          <w:sz w:val="16"/>
        </w:rPr>
        <w:t>scripts/narrative.gd · CHAT.igor_semyon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「你和老爹还有来往？」</w:t>
      </w:r>
    </w:p>
    <w:p>
      <w:r>
        <w:t>「有，隔几天就来门口坐一会儿。他还给我送过自己泡的药酒，喝完身上热了半夜。」</w:t>
      </w:r>
    </w:p>
    <w:p>
      <w:r>
        <w:t>他嘴角动了一下。</w:t>
      </w:r>
    </w:p>
    <w:p>
      <w:r>
        <w:t>「前几天还见过，他问我的腰，我问他的咳嗽，谁也不肯承认自己老了。你也替我问候他。」</w:t>
      </w:r>
    </w:p>
    <w:p>
      <w:pPr>
        <w:pStyle w:val="Heading2"/>
      </w:pPr>
      <w:r>
        <w:t>D-6居民与生活区：集中编写的文本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heat_job</w:t>
      </w:r>
    </w:p>
    <w:p>
      <w:pPr>
        <w:spacing w:after="60"/>
      </w:pPr>
      <w:r>
        <w:rPr>
          <w:color w:val="6E746B"/>
          <w:sz w:val="16"/>
        </w:rPr>
        <w:t>scripts/resident_dialogue.gd · REPLIES.heat_job</w:t>
      </w:r>
    </w:p>
    <w:p>
      <w:r>
        <w:rPr>
          <w:b/>
        </w:rPr>
        <w:t>对话／交互对象：</w:t>
      </w:r>
      <w:r>
        <w:t>帕维尔</w:t>
      </w:r>
    </w:p>
    <w:p>
      <w:r>
        <w:t>「家属房这根暖气支管不热，夜里管子一直咕噜响，其他地方倒还好。」</w:t>
      </w:r>
    </w:p>
    <w:p>
      <w:r>
        <w:t>帕维尔在纸上画出排气阀的位置。</w:t>
      </w:r>
    </w:p>
    <w:p>
      <w:r>
        <w:t>「妮娜忙不过来。你要能帮忙排排气，我就给你签维修记录。干布放在洗衣间的公用篮里。」</w:t>
      </w:r>
    </w:p>
    <w:p>
      <w:r>
        <w:rPr>
          <w:b/>
        </w:rPr>
        <w:t>ID：</w:t>
      </w:r>
      <w:r>
        <w:t>take_rag</w:t>
      </w:r>
    </w:p>
    <w:p>
      <w:pPr>
        <w:spacing w:after="60"/>
      </w:pPr>
      <w:r>
        <w:rPr>
          <w:color w:val="6E746B"/>
          <w:sz w:val="16"/>
        </w:rPr>
        <w:t>scripts/resident_dialogue.gd · REPLIES.take_rag</w:t>
      </w:r>
    </w:p>
    <w:p>
      <w:r>
        <w:rPr>
          <w:b/>
        </w:rPr>
        <w:t>对话／交互对象：</w:t>
      </w:r>
      <w:r>
        <w:t>洗衣间 · 公用干布</w:t>
      </w:r>
    </w:p>
    <w:p>
      <w:r>
        <w:t>你从公用篮里取出一块叠好的干布。篮沿贴着纸条：修管线用，脏了放回水池边。</w:t>
      </w:r>
    </w:p>
    <w:p>
      <w:r>
        <w:rPr>
          <w:b/>
        </w:rPr>
        <w:t>ID：</w:t>
      </w:r>
      <w:r>
        <w:t>fix_heating</w:t>
      </w:r>
    </w:p>
    <w:p>
      <w:pPr>
        <w:spacing w:after="60"/>
      </w:pPr>
      <w:r>
        <w:rPr>
          <w:color w:val="6E746B"/>
          <w:sz w:val="16"/>
        </w:rPr>
        <w:t>scripts/resident_dialogue.gd · REPLIES.fix_heating</w:t>
      </w:r>
    </w:p>
    <w:p>
      <w:r>
        <w:rPr>
          <w:b/>
        </w:rPr>
        <w:t>对话／交互对象：</w:t>
      </w:r>
      <w:r>
        <w:t>家属房 · 暖气排气阀</w:t>
      </w:r>
    </w:p>
    <w:p>
      <w:r>
        <w:t>你垫着布，慢慢拧开排气阀。先是一阵嘶嘶声，随后有热水渗出来。你关紧阀门，把水擦干。</w:t>
      </w:r>
    </w:p>
    <w:p>
      <w:r>
        <w:t>过了一会儿，暖气片的上沿也热了。湿布留在接水盆里。</w:t>
      </w:r>
    </w:p>
    <w:p>
      <w:r>
        <w:rPr>
          <w:b/>
        </w:rPr>
        <w:t>ID：</w:t>
      </w:r>
      <w:r>
        <w:t>claim_report</w:t>
      </w:r>
    </w:p>
    <w:p>
      <w:pPr>
        <w:spacing w:after="60"/>
      </w:pPr>
      <w:r>
        <w:rPr>
          <w:color w:val="6E746B"/>
          <w:sz w:val="16"/>
        </w:rPr>
        <w:t>scripts/resident_dialogue.gd · REPLIES.claim_report</w:t>
      </w:r>
    </w:p>
    <w:p>
      <w:r>
        <w:rPr>
          <w:b/>
        </w:rPr>
        <w:t>对话／交互对象：</w:t>
      </w:r>
      <w:r>
        <w:t>帕维尔</w:t>
      </w:r>
    </w:p>
    <w:p>
      <w:r>
        <w:t>帕维尔摸过暖气片，写好支管号和维修时间。</w:t>
      </w:r>
    </w:p>
    <w:p>
      <w:r>
        <w:t>「拿给伊戈尔吧。他当班，还得去主走廊的总压力表复核一次，确认其他支管也没受影响。」</w:t>
      </w:r>
    </w:p>
    <w:p>
      <w:r>
        <w:rPr>
          <w:b/>
        </w:rPr>
        <w:t>ID：</w:t>
      </w:r>
      <w:r>
        <w:t>resident_shift</w:t>
      </w:r>
    </w:p>
    <w:p>
      <w:pPr>
        <w:spacing w:after="60"/>
      </w:pPr>
      <w:r>
        <w:rPr>
          <w:color w:val="6E746B"/>
          <w:sz w:val="16"/>
        </w:rPr>
        <w:t>scripts/resident_dialogue.gd · REPLIES.resident_shift</w:t>
      </w:r>
    </w:p>
    <w:p>
      <w:r>
        <w:rPr>
          <w:b/>
        </w:rPr>
        <w:t>对话／交互对象：</w:t>
      </w:r>
      <w:r>
        <w:t>帕维尔</w:t>
      </w:r>
    </w:p>
    <w:p>
      <w:r>
        <w:t>「大家按班次轮着睡。白班的人起床去干活，夜班的人回来休息，所以这四张床能多住几个人。」</w:t>
      </w:r>
    </w:p>
    <w:p>
      <w:r>
        <w:t>帕维尔把袜子收进柜里。</w:t>
      </w:r>
    </w:p>
    <w:p>
      <w:r>
        <w:t>「东边几间也住着人，这会儿都在补觉。你和老谢住的那两间原来是工程兵值守房，比这里清静些。」</w:t>
      </w:r>
    </w:p>
    <w:p>
      <w:r>
        <w:rPr>
          <w:b/>
        </w:rPr>
        <w:t>ID：</w:t>
      </w:r>
      <w:r>
        <w:t>resident_igor</w:t>
      </w:r>
    </w:p>
    <w:p>
      <w:pPr>
        <w:spacing w:after="60"/>
      </w:pPr>
      <w:r>
        <w:rPr>
          <w:color w:val="6E746B"/>
          <w:sz w:val="16"/>
        </w:rPr>
        <w:t>scripts/resident_dialogue.gd · REPLIES.resident_igor</w:t>
      </w:r>
    </w:p>
    <w:p>
      <w:r>
        <w:rPr>
          <w:b/>
        </w:rPr>
        <w:t>对话／交互对象：</w:t>
      </w:r>
      <w:r>
        <w:t>帕维尔</w:t>
      </w:r>
    </w:p>
    <w:p>
      <w:r>
        <w:t>「他当班要核对压力表，修管子还是得找妮娜。」</w:t>
      </w:r>
    </w:p>
    <w:p>
      <w:r>
        <w:t>帕维尔指了指维修记录。</w:t>
      </w:r>
    </w:p>
    <w:p>
      <w:r>
        <w:t>「拿这份记录给他，支管号和故障都写着，他才知道要查哪里。」</w:t>
      </w:r>
    </w:p>
    <w:p>
      <w:r>
        <w:rPr>
          <w:b/>
        </w:rPr>
        <w:t>ID：</w:t>
      </w:r>
      <w:r>
        <w:t>vera_heat</w:t>
      </w:r>
    </w:p>
    <w:p>
      <w:pPr>
        <w:spacing w:after="60"/>
      </w:pPr>
      <w:r>
        <w:rPr>
          <w:color w:val="6E746B"/>
          <w:sz w:val="16"/>
        </w:rPr>
        <w:t>scripts/resident_dialogue.gd · REPLIES.vera_heat</w:t>
      </w:r>
    </w:p>
    <w:p>
      <w:r>
        <w:rPr>
          <w:b/>
        </w:rPr>
        <w:t>对话／交互对象：</w:t>
      </w:r>
      <w:r>
        <w:t>维拉</w:t>
      </w:r>
    </w:p>
    <w:p>
      <w:r>
        <w:t>「半夜还是冷的，我把另一条毯子也拿出来了。」</w:t>
      </w:r>
    </w:p>
    <w:p>
      <w:r>
        <w:t>维拉看了一眼暖气片。</w:t>
      </w:r>
    </w:p>
    <w:p>
      <w:r>
        <w:t>「你要会弄，就帮忙看看。帕维尔记着支管号，洗衣间有干布。别把阀门拧下来，热水会烫人。」</w:t>
      </w:r>
    </w:p>
    <w:p>
      <w:r>
        <w:rPr>
          <w:b/>
        </w:rPr>
        <w:t>ID：</w:t>
      </w:r>
      <w:r>
        <w:t>vera_day</w:t>
      </w:r>
    </w:p>
    <w:p>
      <w:pPr>
        <w:spacing w:after="60"/>
      </w:pPr>
      <w:r>
        <w:rPr>
          <w:color w:val="6E746B"/>
          <w:sz w:val="16"/>
        </w:rPr>
        <w:t>scripts/resident_dialogue.gd · REPLIES.vera_day</w:t>
      </w:r>
    </w:p>
    <w:p>
      <w:r>
        <w:rPr>
          <w:b/>
        </w:rPr>
        <w:t>对话／交互对象：</w:t>
      </w:r>
      <w:r>
        <w:t>维拉</w:t>
      </w:r>
    </w:p>
    <w:p>
      <w:r>
        <w:t>「帕维尔上白班，我上晚班，能一起吃顿饭就挺难得了。」</w:t>
      </w:r>
    </w:p>
    <w:p>
      <w:r>
        <w:t>维拉合上桌上的书。</w:t>
      </w:r>
    </w:p>
    <w:p>
      <w:r>
        <w:t>「好在家里能留张床。隔壁宿舍还要按班次轮着睡。」</w:t>
      </w:r>
    </w:p>
    <w:p>
      <w:r>
        <w:rPr>
          <w:b/>
        </w:rPr>
        <w:t>ID：</w:t>
      </w:r>
      <w:r>
        <w:t>vera_nina</w:t>
      </w:r>
    </w:p>
    <w:p>
      <w:pPr>
        <w:spacing w:after="60"/>
      </w:pPr>
      <w:r>
        <w:rPr>
          <w:color w:val="6E746B"/>
          <w:sz w:val="16"/>
        </w:rPr>
        <w:t>scripts/resident_dialogue.gd · REPLIES.vera_nina</w:t>
      </w:r>
    </w:p>
    <w:p>
      <w:r>
        <w:rPr>
          <w:b/>
        </w:rPr>
        <w:t>对话／交互对象：</w:t>
      </w:r>
      <w:r>
        <w:t>维拉</w:t>
      </w:r>
    </w:p>
    <w:p>
      <w:r>
        <w:t>「妮娜上次给这儿换过灯，没收东西，就问能不能借个干净杯子。」</w:t>
      </w:r>
    </w:p>
    <w:p>
      <w:r>
        <w:t>维拉朝洗衣间指了指。</w:t>
      </w:r>
    </w:p>
    <w:p>
      <w:r>
        <w:t>「她把工具弄得干干净净，自己袖口倒全是油。你看见她，叫她把外套送来洗。」</w:t>
      </w:r>
    </w:p>
    <w:p>
      <w:r>
        <w:rPr>
          <w:b/>
        </w:rPr>
        <w:t>ID：</w:t>
      </w:r>
      <w:r>
        <w:t>read_residents</w:t>
      </w:r>
    </w:p>
    <w:p>
      <w:pPr>
        <w:spacing w:after="60"/>
      </w:pPr>
      <w:r>
        <w:rPr>
          <w:color w:val="6E746B"/>
          <w:sz w:val="16"/>
        </w:rPr>
        <w:t>scripts/resident_dialogue.gd · REPLIES.read_residents</w:t>
      </w:r>
    </w:p>
    <w:p>
      <w:r>
        <w:rPr>
          <w:b/>
        </w:rPr>
        <w:t>对话／交互对象：</w:t>
      </w:r>
      <w:r>
        <w:t>西翼住户登记板</w:t>
      </w:r>
    </w:p>
    <w:p>
      <w:r>
        <w:t>你看过登记板。西翼有四铺的轮班宿舍和家属房；B 区几道关着的门后，还有按班休息的住户。</w:t>
      </w:r>
    </w:p>
    <w:p>
      <w:r>
        <w:t>供暖支管号抄在维修栏下，复核位置是主通道的总压力表。</w:t>
      </w:r>
    </w:p>
    <w:p>
      <w:r>
        <w:rPr>
          <w:b/>
        </w:rPr>
        <w:t>ID：</w:t>
      </w:r>
      <w:r>
        <w:t>knock_rooms</w:t>
      </w:r>
    </w:p>
    <w:p>
      <w:pPr>
        <w:spacing w:after="60"/>
      </w:pPr>
      <w:r>
        <w:rPr>
          <w:color w:val="6E746B"/>
          <w:sz w:val="16"/>
        </w:rPr>
        <w:t>scripts/resident_dialogue.gd · REPLIES.knock_rooms</w:t>
      </w:r>
    </w:p>
    <w:p>
      <w:r>
        <w:rPr>
          <w:b/>
        </w:rPr>
        <w:t>对话／交互对象：</w:t>
      </w:r>
      <w:r>
        <w:t>B 区 · 夜班宿舍门</w:t>
      </w:r>
    </w:p>
    <w:p>
      <w:r>
        <w:t>门里先传来一声床架响。</w:t>
      </w:r>
    </w:p>
    <w:p>
      <w:r>
        <w:t>「夜班刚躺下……有急事吗？」</w:t>
      </w:r>
    </w:p>
    <w:p>
      <w:r>
        <w:t>你说没有，只是路过。</w:t>
      </w:r>
    </w:p>
    <w:p>
      <w:r>
        <w:t>「那就轻点。开水在洗衣间，别再拧走廊那个漏水龙头。」</w:t>
      </w:r>
    </w:p>
    <w:p>
      <w:r>
        <w:rPr>
          <w:b/>
        </w:rPr>
        <w:t>ID：</w:t>
      </w:r>
      <w:r>
        <w:t>nina_safety</w:t>
      </w:r>
    </w:p>
    <w:p>
      <w:pPr>
        <w:spacing w:after="60"/>
      </w:pPr>
      <w:r>
        <w:rPr>
          <w:color w:val="6E746B"/>
          <w:sz w:val="16"/>
        </w:rPr>
        <w:t>scripts/resident_dialogue.gd · REPLIES.nina_safety</w:t>
      </w:r>
    </w:p>
    <w:p>
      <w:r>
        <w:rPr>
          <w:b/>
        </w:rPr>
        <w:t>对话／交互对象：</w:t>
      </w:r>
      <w:r>
        <w:t>妮娜</w:t>
      </w:r>
    </w:p>
    <w:p>
      <w:r>
        <w:t>「东侧监测箱，低压维修回路，已经断开。开关上有我的检修牌。」</w:t>
      </w:r>
    </w:p>
    <w:p>
      <w:r>
        <w:t>妮娜指给你看开关上的断电标记。</w:t>
      </w:r>
    </w:p>
    <w:p>
      <w:r>
        <w:t>「先问清楚是对的。换完看读数，别碰旁边还在供电的那一路。」</w:t>
      </w:r>
    </w:p>
    <w:p>
      <w:r>
        <w:rPr>
          <w:b/>
        </w:rPr>
        <w:t>ID：</w:t>
      </w:r>
      <w:r>
        <w:t>nina_reckless</w:t>
      </w:r>
    </w:p>
    <w:p>
      <w:pPr>
        <w:spacing w:after="60"/>
      </w:pPr>
      <w:r>
        <w:rPr>
          <w:color w:val="6E746B"/>
          <w:sz w:val="16"/>
        </w:rPr>
        <w:t>scripts/resident_dialogue.gd · REPLIES.nina_reckless</w:t>
      </w:r>
    </w:p>
    <w:p>
      <w:r>
        <w:rPr>
          <w:b/>
        </w:rPr>
        <w:t>对话／交互对象：</w:t>
      </w:r>
      <w:r>
        <w:t>妮娜</w:t>
      </w:r>
    </w:p>
    <w:p>
      <w:r>
        <w:t>妮娜没有笑。</w:t>
      </w:r>
    </w:p>
    <w:p>
      <w:r>
        <w:t>「你要觉得带电换也一样，我就不能把这活交给你。先把断电的事问明白，别拿自己试。」</w:t>
      </w:r>
    </w:p>
    <w:p>
      <w:r>
        <w:rPr>
          <w:b/>
        </w:rPr>
        <w:t>ID：</w:t>
      </w:r>
      <w:r>
        <w:t>guard_greet</w:t>
      </w:r>
    </w:p>
    <w:p>
      <w:pPr>
        <w:spacing w:after="60"/>
      </w:pPr>
      <w:r>
        <w:rPr>
          <w:color w:val="6E746B"/>
          <w:sz w:val="16"/>
        </w:rPr>
        <w:t>scripts/resident_dialogue.gd · REPLIES.guard_greet</w:t>
      </w:r>
    </w:p>
    <w:p>
      <w:r>
        <w:rPr>
          <w:b/>
        </w:rPr>
        <w:t>对话／交互对象：</w:t>
      </w:r>
      <w:r>
        <w:t>老伊戈尔</w:t>
      </w:r>
    </w:p>
    <w:p>
      <w:r>
        <w:t>「只有我。接班的人去领东西了。」</w:t>
      </w:r>
    </w:p>
    <w:p>
      <w:r>
        <w:t>伊戈尔换了条腿站着。</w:t>
      </w:r>
    </w:p>
    <w:p>
      <w:r>
        <w:t>「你要出去，就拿手续。要聊天，站边上，别把门口堵了。」</w:t>
      </w:r>
    </w:p>
    <w:p>
      <w:r>
        <w:rPr>
          <w:b/>
        </w:rPr>
        <w:t>ID：</w:t>
      </w:r>
      <w:r>
        <w:t>guard_listen</w:t>
      </w:r>
    </w:p>
    <w:p>
      <w:pPr>
        <w:spacing w:after="60"/>
      </w:pPr>
      <w:r>
        <w:rPr>
          <w:color w:val="6E746B"/>
          <w:sz w:val="16"/>
        </w:rPr>
        <w:t>scripts/resident_dialogue.gd · REPLIES.guard_listen</w:t>
      </w:r>
    </w:p>
    <w:p>
      <w:r>
        <w:t>「搬煤那年伤的。站久了就这样，坐久了也一样。」</w:t>
      </w:r>
    </w:p>
    <w:p>
      <w:r>
        <w:t>他摆了摆手。</w:t>
      </w:r>
    </w:p>
    <w:p>
      <w:r>
        <w:t>「别替我操心。真有故障，报支管号，我还得去看总表；没事我可不能随便离岗。」</w:t>
      </w:r>
    </w:p>
    <w:p>
      <w:r>
        <w:rPr>
          <w:b/>
        </w:rPr>
        <w:t>ID：</w:t>
      </w:r>
      <w:r>
        <w:t>guard_report</w:t>
      </w:r>
    </w:p>
    <w:p>
      <w:pPr>
        <w:spacing w:after="60"/>
      </w:pPr>
      <w:r>
        <w:rPr>
          <w:color w:val="6E746B"/>
          <w:sz w:val="16"/>
        </w:rPr>
        <w:t>scripts/resident_dialogue.gd · REPLIES.guard_report</w:t>
      </w:r>
    </w:p>
    <w:p>
      <w:r>
        <w:rPr>
          <w:b/>
        </w:rPr>
        <w:t>对话／交互对象：</w:t>
      </w:r>
      <w:r>
        <w:t>老伊戈尔</w:t>
      </w:r>
    </w:p>
    <w:p>
      <w:r>
        <w:t>伊戈尔核对了支管号和帕维尔的签字。</w:t>
      </w:r>
    </w:p>
    <w:p>
      <w:r>
        <w:t>「排过气了？行，我去看看总表，再补一条记录。」</w:t>
      </w:r>
    </w:p>
    <w:p>
      <w:r>
        <w:t>他拿起铅笔。</w:t>
      </w:r>
    </w:p>
    <w:p>
      <w:r>
        <w:t>「你站开点，门口别碰。」</w:t>
      </w:r>
    </w:p>
    <w:p>
      <w:r>
        <w:rPr>
          <w:b/>
        </w:rPr>
        <w:t>ID：</w:t>
      </w:r>
      <w:r>
        <w:t>semyon_fear</w:t>
      </w:r>
    </w:p>
    <w:p>
      <w:pPr>
        <w:spacing w:after="60"/>
      </w:pPr>
      <w:r>
        <w:rPr>
          <w:color w:val="6E746B"/>
          <w:sz w:val="16"/>
        </w:rPr>
        <w:t>scripts/resident_dialogue.gd · REPLIES.semyon_fear</w:t>
      </w:r>
    </w:p>
    <w:p>
      <w:r>
        <w:rPr>
          <w:b/>
        </w:rPr>
        <w:t>对话／交互对象：</w:t>
      </w:r>
      <w:r>
        <w:t>谢苗诺夫</w:t>
      </w:r>
    </w:p>
    <w:p>
      <w:r>
        <w:t>「第一次去地表，害怕很正常。你父亲以前出任务，紧张得连扣子都扣错过。」</w:t>
      </w:r>
    </w:p>
    <w:p>
      <w:r>
        <w:t>老爹看着你。</w:t>
      </w:r>
    </w:p>
    <w:p>
      <w:r>
        <w:t>「把装备仔细检查好，路上跟紧队伍。有危险就退回来，别硬撑。」</w:t>
      </w:r>
    </w:p>
    <w:p>
      <w:r>
        <w:rPr>
          <w:b/>
        </w:rPr>
        <w:t>ID：</w:t>
      </w:r>
      <w:r>
        <w:t>semyon_bravado</w:t>
      </w:r>
    </w:p>
    <w:p>
      <w:pPr>
        <w:spacing w:after="60"/>
      </w:pPr>
      <w:r>
        <w:rPr>
          <w:color w:val="6E746B"/>
          <w:sz w:val="16"/>
        </w:rPr>
        <w:t>scripts/resident_dialogue.gd · REPLIES.semyon_bravado</w:t>
      </w:r>
    </w:p>
    <w:p>
      <w:r>
        <w:rPr>
          <w:b/>
        </w:rPr>
        <w:t>对话／交互对象：</w:t>
      </w:r>
      <w:r>
        <w:t>谢苗诺夫</w:t>
      </w:r>
    </w:p>
    <w:p>
      <w:r>
        <w:t>「我知道你学会了不少本事。可地表的情况，咱们都不能光凭想象。」</w:t>
      </w:r>
    </w:p>
    <w:p>
      <w:r>
        <w:t>老爹替你理好背带。</w:t>
      </w:r>
    </w:p>
    <w:p>
      <w:r>
        <w:t>「面具要试好，行李再查一遍。遇到拿不准的事，就问中尉和老兵。」</w:t>
      </w:r>
    </w:p>
    <w:p>
      <w:pPr>
        <w:pStyle w:val="Heading2"/>
      </w:pPr>
      <w:r>
        <w:t>按文件、函数和条件排列的其余文字</w:t>
      </w:r>
    </w:p>
    <w:p>
      <w:pPr>
        <w:pStyle w:val="Heading2"/>
      </w:pPr>
      <w:r>
        <w:t>scripts/story.gd</w:t>
      </w:r>
    </w:p>
    <w:p>
      <w:r>
        <w:rPr>
          <w:b/>
        </w:rPr>
        <w:t>文案用途：</w:t>
      </w:r>
      <w:r>
        <w:t>角色基础交互、动作验证、装备与道具；底层选项可能被后续规则替换。</w:t>
      </w:r>
    </w:p>
    <w:p>
      <w:pPr>
        <w:pStyle w:val="Heading3"/>
      </w:pPr>
      <w:r>
        <w:t>常量 ROUTES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scripts/story.gd:74 〔story:74:28〕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随征召小队出发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持检修许可离站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用战前酒换取通行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趁换班走侧门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绕行旧检修管线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scripts/story.gd:102 〔story:102:11〕</w:t>
      </w:r>
    </w:p>
    <w:p>
      <w:r>
        <w:t>床下的旧木箱</w:t>
      </w:r>
    </w:p>
    <w:p>
      <w:r>
        <w:rPr>
          <w:b/>
        </w:rPr>
        <w:t>原始语句／动态拼接：</w:t>
      </w:r>
      <w:r>
        <w:t>v.name="床下的旧木箱"</w:t>
      </w:r>
    </w:p>
    <w:p>
      <w:pPr>
        <w:spacing w:after="60"/>
      </w:pPr>
      <w:r>
        <w:rPr>
          <w:color w:val="6E746B"/>
          <w:sz w:val="16"/>
        </w:rPr>
        <w:t>scripts/story.gd:103 〔story:103:32〕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翻查木箱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已搜寻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撬开松动的底板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〔story:103:123〕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暗格已空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scripts/story.gd:105 〔story:105:11〕</w:t>
      </w:r>
    </w:p>
    <w:p>
      <w:r>
        <w:t>修过三次的收音机</w:t>
      </w:r>
    </w:p>
    <w:p>
      <w:r>
        <w:rPr>
          <w:b/>
        </w:rPr>
        <w:t>原始语句／动态拼接：</w:t>
      </w:r>
      <w:r>
        <w:t>v.name="修过三次的收音机"</w:t>
      </w:r>
    </w:p>
    <w:p>
      <w:pPr>
        <w:spacing w:after="60"/>
      </w:pPr>
      <w:r>
        <w:rPr>
          <w:color w:val="6E746B"/>
          <w:sz w:val="16"/>
        </w:rPr>
        <w:t>scripts/story.gd:106 〔story:106:26〕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调谐收音机，记下能辨认的呼号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spacing w:after="60"/>
      </w:pPr>
      <w:r>
        <w:rPr>
          <w:color w:val="6E746B"/>
          <w:sz w:val="16"/>
        </w:rPr>
        <w:t>scripts/story.gd:106 〔story:106:64〕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scripts/story.gd:108 〔story:108:11〕</w:t>
      </w:r>
    </w:p>
    <w:p>
      <w:r>
        <w:t>第 7 供应点 · 征召令</w:t>
      </w:r>
    </w:p>
    <w:p>
      <w:r>
        <w:rPr>
          <w:b/>
        </w:rPr>
        <w:t>原始语句／动态拼接：</w:t>
      </w:r>
      <w:r>
        <w:t>v.name="第 7 供应点 · 征召令"</w:t>
      </w:r>
    </w:p>
    <w:p>
      <w:pPr>
        <w:spacing w:after="60"/>
      </w:pPr>
      <w:r>
        <w:rPr>
          <w:color w:val="6E746B"/>
          <w:sz w:val="16"/>
        </w:rPr>
        <w:t>scripts/story.gd:109 〔story:109:33〕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将征召令记入手记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spacing w:after="60"/>
      </w:pPr>
      <w:r>
        <w:rPr>
          <w:color w:val="6E746B"/>
          <w:sz w:val="16"/>
        </w:rPr>
        <w:t>scripts/story.gd:109 〔story:109:60〕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"chalk"</w:t>
      </w:r>
    </w:p>
    <w:p>
      <w:pPr>
        <w:spacing w:after="60"/>
      </w:pPr>
      <w:r>
        <w:rPr>
          <w:color w:val="6E746B"/>
          <w:sz w:val="16"/>
        </w:rPr>
        <w:t>scripts/story.gd:111 〔story:111:11〕</w:t>
      </w:r>
    </w:p>
    <w:p>
      <w:r>
        <w:t>新添的粉笔记号</w:t>
      </w:r>
    </w:p>
    <w:p>
      <w:r>
        <w:rPr>
          <w:b/>
        </w:rPr>
        <w:t>原始语句／动态拼接：</w:t>
      </w:r>
      <w:r>
        <w:t>v.name="新添的粉笔记号"</w:t>
      </w:r>
    </w:p>
    <w:p>
      <w:pPr>
        <w:spacing w:after="60"/>
      </w:pPr>
      <w:r>
        <w:rPr>
          <w:color w:val="6E746B"/>
          <w:sz w:val="16"/>
        </w:rPr>
        <w:t>scripts/story.gd:112 〔story:112:27〕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拓下标记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spacing w:after="60"/>
      </w:pPr>
      <w:r>
        <w:rPr>
          <w:color w:val="6E746B"/>
          <w:sz w:val="16"/>
        </w:rPr>
        <w:t>scripts/story.gd:112 〔story:112:49〕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scripts/story.gd:114 〔story:114:11〕</w:t>
      </w:r>
    </w:p>
    <w:p>
      <w:r>
        <w:t>谢苗诺夫</w:t>
      </w:r>
    </w:p>
    <w:p>
      <w:r>
        <w:rPr>
          <w:b/>
        </w:rPr>
        <w:t>原始语句／动态拼接：</w:t>
      </w:r>
      <w:r>
        <w:t>v.name="谢苗诺夫"</w:t>
      </w:r>
    </w:p>
    <w:p>
      <w:pPr>
        <w:spacing w:after="60"/>
      </w:pPr>
      <w:r>
        <w:rPr>
          <w:color w:val="6E746B"/>
          <w:sz w:val="16"/>
        </w:rPr>
        <w:t>scripts/story.gd:115 〔story:115:11〕</w:t>
      </w:r>
    </w:p>
    <w:p>
      <w:r>
        <w:t>工程兵老爹 / 居民</w:t>
      </w:r>
    </w:p>
    <w:p>
      <w:r>
        <w:rPr>
          <w:b/>
        </w:rPr>
        <w:t>原始语句／动态拼接：</w:t>
      </w:r>
      <w:r>
        <w:t>v.role="工程兵老爹 / 居民"</w:t>
      </w:r>
    </w:p>
    <w:p>
      <w:pPr>
        <w:spacing w:after="60"/>
      </w:pPr>
      <w:r>
        <w:rPr>
          <w:color w:val="6E746B"/>
          <w:sz w:val="16"/>
        </w:rPr>
        <w:t>scripts/story.gd:116 〔story:116:28〕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给他看母亲的照片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问起净水设施与自己的选择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问起东方-7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〔story:116:144〕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先调查收音机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scripts/story.gd:118 〔story:118:11〕</w:t>
      </w:r>
    </w:p>
    <w:p>
      <w:r>
        <w:t>米哈伊尔</w:t>
      </w:r>
    </w:p>
    <w:p>
      <w:r>
        <w:rPr>
          <w:b/>
        </w:rPr>
        <w:t>原始语句／动态拼接：</w:t>
      </w:r>
      <w:r>
        <w:t>v.name="米哈伊尔"</w:t>
      </w:r>
    </w:p>
    <w:p>
      <w:pPr>
        <w:spacing w:after="60"/>
      </w:pPr>
      <w:r>
        <w:rPr>
          <w:color w:val="6E746B"/>
          <w:sz w:val="16"/>
        </w:rPr>
        <w:t>scripts/story.gd:119 〔story:119:11〕</w:t>
      </w:r>
    </w:p>
    <w:p>
      <w:r>
        <w:t>仓库管理员 / 食堂常客</w:t>
      </w:r>
    </w:p>
    <w:p>
      <w:r>
        <w:rPr>
          <w:b/>
        </w:rPr>
        <w:t>原始语句／动态拼接：</w:t>
      </w:r>
      <w:r>
        <w:t>v.role="仓库管理员 / 食堂常客"</w:t>
      </w:r>
    </w:p>
    <w:p>
      <w:pPr>
        <w:spacing w:after="60"/>
      </w:pPr>
      <w:r>
        <w:rPr>
          <w:color w:val="6E746B"/>
          <w:sz w:val="16"/>
        </w:rPr>
        <w:t>scripts/story.gd:120 〔story:120:25〕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询问东侧维修通道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已拿到草图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用半包烟交换换班情报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需要香烟；情报不可重复交换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〔story:120:161〕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把热汤递给他，问问换班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〔story:120:206〕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需要厨房的一份热汤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给他维生素 D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需要维生素 D；不可重复赠送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scripts/story.gd:122 〔story:122:11〕</w:t>
      </w:r>
    </w:p>
    <w:p>
      <w:r>
        <w:t>加琳娜</w:t>
      </w:r>
    </w:p>
    <w:p>
      <w:r>
        <w:rPr>
          <w:b/>
        </w:rPr>
        <w:t>原始语句／动态拼接：</w:t>
      </w:r>
      <w:r>
        <w:t>v.name="加琳娜"</w:t>
      </w:r>
    </w:p>
    <w:p>
      <w:pPr>
        <w:spacing w:after="60"/>
      </w:pPr>
      <w:r>
        <w:rPr>
          <w:color w:val="6E746B"/>
          <w:sz w:val="16"/>
        </w:rPr>
        <w:t>scripts/story.gd:123 〔story:123:11〕</w:t>
      </w:r>
    </w:p>
    <w:p>
      <w:r>
        <w:t>公共食堂 / 厨房负责人</w:t>
      </w:r>
    </w:p>
    <w:p>
      <w:r>
        <w:rPr>
          <w:b/>
        </w:rPr>
        <w:t>原始语句／动态拼接：</w:t>
      </w:r>
      <w:r>
        <w:t>v.role="公共食堂 / 厨房负责人"</w:t>
      </w:r>
    </w:p>
    <w:p>
      <w:pPr>
        <w:spacing w:after="60"/>
      </w:pPr>
      <w:r>
        <w:rPr>
          <w:color w:val="6E746B"/>
          <w:sz w:val="16"/>
        </w:rPr>
        <w:t>scripts/story.gd:124 〔story:124:30〕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答应帮厨房止漏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领取答谢的热汤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〔story:124:129〕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先修好灶台边的漏水阀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scripts/story.gd:126 〔story:126:11〕</w:t>
      </w:r>
    </w:p>
    <w:p>
      <w:r>
        <w:t>厨房回水阀</w:t>
      </w:r>
    </w:p>
    <w:p>
      <w:r>
        <w:rPr>
          <w:b/>
        </w:rPr>
        <w:t>原始语句／动态拼接：</w:t>
      </w:r>
      <w:r>
        <w:t>v.name="厨房回水阀"</w:t>
      </w:r>
    </w:p>
    <w:p>
      <w:pPr>
        <w:spacing w:after="60"/>
      </w:pPr>
      <w:r>
        <w:rPr>
          <w:color w:val="6E746B"/>
          <w:sz w:val="16"/>
        </w:rPr>
        <w:t>scripts/story.gd:127 〔story:127:31〕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用扳手拧紧接头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scripts/story.gd:127 〔story:127:74〕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scripts/story.gd:127 〔story:127:104〕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漏水已止住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scripts/story.gd:129 〔story:129:11〕</w:t>
      </w:r>
    </w:p>
    <w:p>
      <w:r>
        <w:t>妮娜</w:t>
      </w:r>
    </w:p>
    <w:p>
      <w:r>
        <w:rPr>
          <w:b/>
        </w:rPr>
        <w:t>原始语句／动态拼接：</w:t>
      </w:r>
      <w:r>
        <w:t>v.name="妮娜"</w:t>
      </w:r>
    </w:p>
    <w:p>
      <w:pPr>
        <w:spacing w:after="60"/>
      </w:pPr>
      <w:r>
        <w:rPr>
          <w:color w:val="6E746B"/>
          <w:sz w:val="16"/>
        </w:rPr>
        <w:t>scripts/story.gd:130 〔story:130:11〕</w:t>
      </w:r>
    </w:p>
    <w:p>
      <w:r>
        <w:t>东段维修工</w:t>
      </w:r>
    </w:p>
    <w:p>
      <w:r>
        <w:rPr>
          <w:b/>
        </w:rPr>
        <w:t>原始语句／动态拼接：</w:t>
      </w:r>
      <w:r>
        <w:t>v.role="东段维修工"</w:t>
      </w:r>
    </w:p>
    <w:p>
      <w:pPr>
        <w:spacing w:after="60"/>
      </w:pPr>
      <w:r>
        <w:rPr>
          <w:color w:val="6E746B"/>
          <w:sz w:val="16"/>
        </w:rPr>
        <w:t>scripts/story.gd:131 〔story:131:35〕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借用扳手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工具在背包里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接下压力监测维修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领取检修许可与防护装备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先更换东侧监测箱保险芯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"cabinet"</w:t>
      </w:r>
    </w:p>
    <w:p>
      <w:pPr>
        <w:spacing w:after="60"/>
      </w:pPr>
      <w:r>
        <w:rPr>
          <w:color w:val="6E746B"/>
          <w:sz w:val="16"/>
        </w:rPr>
        <w:t>scripts/story.gd:133 〔story:133:11〕</w:t>
      </w:r>
    </w:p>
    <w:p>
      <w:r>
        <w:t>洗漱区 · 旧配电柜</w:t>
      </w:r>
    </w:p>
    <w:p>
      <w:r>
        <w:rPr>
          <w:b/>
        </w:rPr>
        <w:t>原始语句／动态拼接：</w:t>
      </w:r>
      <w:r>
        <w:t>v.name="洗漱区 · 旧配电柜"</w:t>
      </w:r>
    </w:p>
    <w:p>
      <w:pPr>
        <w:spacing w:after="60"/>
      </w:pPr>
      <w:r>
        <w:rPr>
          <w:color w:val="6E746B"/>
          <w:sz w:val="16"/>
        </w:rPr>
        <w:t>scripts/story.gd:134 〔story:134:30〕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打开断电柜，取出保险芯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scripts/story.gd:134 〔story:134:100〕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需要扳手或匕首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scripts/story.gd:134 〔story:134:138〕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备用件已取走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"relay"</w:t>
      </w:r>
    </w:p>
    <w:p>
      <w:pPr>
        <w:spacing w:after="60"/>
      </w:pPr>
      <w:r>
        <w:rPr>
          <w:color w:val="6E746B"/>
          <w:sz w:val="16"/>
        </w:rPr>
        <w:t>scripts/story.gd:136 〔story:136:11〕</w:t>
      </w:r>
    </w:p>
    <w:p>
      <w:r>
        <w:t>东侧压力监测箱</w:t>
      </w:r>
    </w:p>
    <w:p>
      <w:r>
        <w:rPr>
          <w:b/>
        </w:rPr>
        <w:t>原始语句／动态拼接：</w:t>
      </w:r>
      <w:r>
        <w:t>v.name="东侧压力监测箱"</w:t>
      </w:r>
    </w:p>
    <w:p>
      <w:pPr>
        <w:spacing w:after="60"/>
      </w:pPr>
      <w:r>
        <w:rPr>
          <w:color w:val="6E746B"/>
          <w:sz w:val="16"/>
        </w:rPr>
        <w:t>scripts/story.gd:137 〔story:137:31〕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更换保险芯并复位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scripts/story.gd:137 〔story:137:91〕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需要保险芯与扳手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scripts/story.gd:137 〔story:137:125〕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scripts/story.gd:139 〔story:139:11〕</w:t>
      </w:r>
    </w:p>
    <w:p>
      <w:r>
        <w:t>柳德米拉</w:t>
      </w:r>
    </w:p>
    <w:p>
      <w:r>
        <w:rPr>
          <w:b/>
        </w:rPr>
        <w:t>原始语句／动态拼接：</w:t>
      </w:r>
      <w:r>
        <w:t>v.name="柳德米拉"</w:t>
      </w:r>
    </w:p>
    <w:p>
      <w:pPr>
        <w:spacing w:after="60"/>
      </w:pPr>
      <w:r>
        <w:rPr>
          <w:color w:val="6E746B"/>
          <w:sz w:val="16"/>
        </w:rPr>
        <w:t>scripts/story.gd:140 〔story:140:11〕</w:t>
      </w:r>
    </w:p>
    <w:p>
      <w:r>
        <w:t>第 7 供应点 / 配给员</w:t>
      </w:r>
    </w:p>
    <w:p>
      <w:r>
        <w:rPr>
          <w:b/>
        </w:rPr>
        <w:t>原始语句／动态拼接：</w:t>
      </w:r>
      <w:r>
        <w:t>v.role="第 7 供应点 / 配给员"</w:t>
      </w:r>
    </w:p>
    <w:p>
      <w:pPr>
        <w:spacing w:after="60"/>
      </w:pPr>
      <w:r>
        <w:rPr>
          <w:color w:val="6E746B"/>
          <w:sz w:val="16"/>
        </w:rPr>
        <w:t>scripts/story.gd:141 〔story:141:30〕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领取今日维生素 D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今日份已领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凭征召登记单领取出发装备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〔story:141:134〕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需要科瓦廖夫的登记单；不可重复领取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"commander"</w:t>
      </w:r>
    </w:p>
    <w:p>
      <w:pPr>
        <w:spacing w:after="60"/>
      </w:pPr>
      <w:r>
        <w:rPr>
          <w:color w:val="6E746B"/>
          <w:sz w:val="16"/>
        </w:rPr>
        <w:t>scripts/story.gd:143 〔story:143:11〕</w:t>
      </w:r>
    </w:p>
    <w:p>
      <w:r>
        <w:t>中尉科瓦廖夫</w:t>
      </w:r>
    </w:p>
    <w:p>
      <w:r>
        <w:rPr>
          <w:b/>
        </w:rPr>
        <w:t>原始语句／动态拼接：</w:t>
      </w:r>
      <w:r>
        <w:t>v.name="中尉科瓦廖夫"</w:t>
      </w:r>
    </w:p>
    <w:p>
      <w:pPr>
        <w:spacing w:after="60"/>
      </w:pPr>
      <w:r>
        <w:rPr>
          <w:color w:val="6E746B"/>
          <w:sz w:val="16"/>
        </w:rPr>
        <w:t>scripts/story.gd:144 〔story:144:11〕</w:t>
      </w:r>
    </w:p>
    <w:p>
      <w:r>
        <w:t>征召小队 / 指挥官</w:t>
      </w:r>
    </w:p>
    <w:p>
      <w:r>
        <w:rPr>
          <w:b/>
        </w:rPr>
        <w:t>原始语句／动态拼接：</w:t>
      </w:r>
      <w:r>
        <w:t>v.role="征召小队 / 指挥官"</w:t>
      </w:r>
    </w:p>
    <w:p>
      <w:pPr>
        <w:spacing w:after="60"/>
      </w:pPr>
      <w:r>
        <w:rPr>
          <w:color w:val="6E746B"/>
          <w:sz w:val="16"/>
        </w:rPr>
        <w:t>scripts/story.gd:145 〔story:145:30〕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询问队伍、风险与准备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scripts/story.gd:145 〔story:145:57〕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登记参加征召小队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scripts/story.gd:145 〔story:145:86〕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已登记；仍可探索其他路线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scripts/story.gd:147 〔story:147:11〕</w:t>
      </w:r>
    </w:p>
    <w:p>
      <w:r>
        <w:t>老伊戈尔</w:t>
      </w:r>
    </w:p>
    <w:p>
      <w:r>
        <w:rPr>
          <w:b/>
        </w:rPr>
        <w:t>原始语句／动态拼接：</w:t>
      </w:r>
      <w:r>
        <w:t>v.name="老伊戈尔"</w:t>
      </w:r>
    </w:p>
    <w:p>
      <w:pPr>
        <w:spacing w:after="60"/>
      </w:pPr>
      <w:r>
        <w:rPr>
          <w:color w:val="6E746B"/>
          <w:sz w:val="16"/>
        </w:rPr>
        <w:t>scripts/story.gd:148 〔story:148:11〕</w:t>
      </w:r>
    </w:p>
    <w:p>
      <w:r>
        <w:t>东侧岗哨 / 卫兵</w:t>
      </w:r>
    </w:p>
    <w:p>
      <w:r>
        <w:rPr>
          <w:b/>
        </w:rPr>
        <w:t>原始语句／动态拼接：</w:t>
      </w:r>
      <w:r>
        <w:t>v.role="东侧岗哨 / 卫兵"</w:t>
      </w:r>
    </w:p>
    <w:p>
      <w:pPr>
        <w:spacing w:after="60"/>
      </w:pPr>
      <w:r>
        <w:rPr>
          <w:color w:val="6E746B"/>
          <w:sz w:val="16"/>
        </w:rPr>
        <w:t>scripts/story.gd:149 〔story:149:31〕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问问为什么把守旧通道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出示妮娜签字的检修许可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〔story:149:108〕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需要临时检修许可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交出战前伏特加，换通行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需要战前伏特加；仅此一瓶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"gate"</w:t>
      </w:r>
    </w:p>
    <w:p>
      <w:pPr>
        <w:spacing w:after="60"/>
      </w:pPr>
      <w:r>
        <w:rPr>
          <w:color w:val="6E746B"/>
          <w:sz w:val="16"/>
        </w:rPr>
        <w:t>scripts/story.gd:151 〔story:151:11〕</w:t>
      </w:r>
    </w:p>
    <w:p>
      <w:r>
        <w:t>东侧维修门</w:t>
      </w:r>
    </w:p>
    <w:p>
      <w:r>
        <w:rPr>
          <w:b/>
        </w:rPr>
        <w:t>原始语句／动态拼接：</w:t>
      </w:r>
      <w:r>
        <w:t>v.name="东侧维修门"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"side"</w:t>
      </w:r>
    </w:p>
    <w:p>
      <w:pPr>
        <w:spacing w:after="60"/>
      </w:pPr>
      <w:r>
        <w:rPr>
          <w:color w:val="6E746B"/>
          <w:sz w:val="16"/>
        </w:rPr>
        <w:t>scripts/story.gd:153 〔story:153:11〕</w:t>
      </w:r>
    </w:p>
    <w:p>
      <w:r>
        <w:t>压力表后的检修侧门</w:t>
      </w:r>
    </w:p>
    <w:p>
      <w:r>
        <w:rPr>
          <w:b/>
        </w:rPr>
        <w:t>原始语句／动态拼接：</w:t>
      </w:r>
      <w:r>
        <w:t>v.name="压力表后的检修侧门"</w:t>
      </w:r>
    </w:p>
    <w:p>
      <w:pPr>
        <w:spacing w:after="60"/>
      </w:pPr>
      <w:r>
        <w:rPr>
          <w:color w:val="6E746B"/>
          <w:sz w:val="16"/>
        </w:rPr>
        <w:t>scripts/story.gd:154 〔story:154:31〕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按情报等候换班，从侧门通过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spacing w:after="60"/>
      </w:pPr>
      <w:r>
        <w:rPr>
          <w:color w:val="6E746B"/>
          <w:sz w:val="16"/>
        </w:rPr>
        <w:t>scripts/story.gd:154 〔story:154:91〕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需要维修草图与换班情报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"hatch"</w:t>
      </w:r>
    </w:p>
    <w:p>
      <w:pPr>
        <w:spacing w:after="60"/>
      </w:pPr>
      <w:r>
        <w:rPr>
          <w:color w:val="6E746B"/>
          <w:sz w:val="16"/>
        </w:rPr>
        <w:t>scripts/story.gd:156 〔story:156:11〕</w:t>
      </w:r>
    </w:p>
    <w:p>
      <w:r>
        <w:t>旧检修盖板</w:t>
      </w:r>
    </w:p>
    <w:p>
      <w:r>
        <w:rPr>
          <w:b/>
        </w:rPr>
        <w:t>原始语句／动态拼接：</w:t>
      </w:r>
      <w:r>
        <w:t>v.name="旧检修盖板"</w:t>
      </w:r>
    </w:p>
    <w:p>
      <w:pPr>
        <w:spacing w:after="60"/>
      </w:pPr>
      <w:r>
        <w:rPr>
          <w:color w:val="6E746B"/>
          <w:sz w:val="16"/>
        </w:rPr>
        <w:t>scripts/story.gd:157 〔story:157:34〕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用扳手拆盖板，绕行检修管线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硬撬盖板，折损匕首后绕行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"lift"</w:t>
      </w:r>
    </w:p>
    <w:p>
      <w:pPr>
        <w:spacing w:after="60"/>
      </w:pPr>
      <w:r>
        <w:rPr>
          <w:color w:val="6E746B"/>
          <w:sz w:val="16"/>
        </w:rPr>
        <w:t>scripts/story.gd:159 〔story:159:11〕</w:t>
      </w:r>
    </w:p>
    <w:p>
      <w:r>
        <w:t>集合气闸 · 征召小队</w:t>
      </w:r>
    </w:p>
    <w:p>
      <w:r>
        <w:rPr>
          <w:b/>
        </w:rPr>
        <w:t>原始语句／动态拼接：</w:t>
      </w:r>
      <w:r>
        <w:t>v.name="集合气闸 · 征召小队"</w:t>
      </w:r>
    </w:p>
    <w:p>
      <w:pPr>
        <w:spacing w:after="60"/>
      </w:pPr>
      <w:r>
        <w:rPr>
          <w:color w:val="6E746B"/>
          <w:sz w:val="16"/>
        </w:rPr>
        <w:t>scripts/story.gd:160 〔story:160:36〕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检查装备，准备随队离站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spacing w:after="60"/>
      </w:pPr>
      <w:r>
        <w:rPr>
          <w:color w:val="6E746B"/>
          <w:sz w:val="16"/>
        </w:rPr>
        <w:t>scripts/story.gd:160 〔story:160:77〕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需要登记征召并在作业层装备库领取装备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scripts/story.gd:162 〔story:162:11〕</w:t>
      </w:r>
    </w:p>
    <w:p>
      <w:r>
        <w:t>东侧维修坡道</w:t>
      </w:r>
    </w:p>
    <w:p>
      <w:r>
        <w:rPr>
          <w:b/>
        </w:rPr>
        <w:t>原始语句／动态拼接：</w:t>
      </w:r>
      <w:r>
        <w:t>v.name="东侧维修坡道"</w:t>
      </w:r>
    </w:p>
    <w:p>
      <w:pPr>
        <w:spacing w:after="60"/>
      </w:pPr>
      <w:r>
        <w:rPr>
          <w:color w:val="6E746B"/>
          <w:sz w:val="16"/>
        </w:rPr>
        <w:t>scripts/story.gd:163 〔story:163:32〕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整理背包，准备离开 D-6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spacing w:after="60"/>
      </w:pPr>
      <w:r>
        <w:rPr>
          <w:color w:val="6E746B"/>
          <w:sz w:val="16"/>
        </w:rPr>
        <w:t>scripts/story.gd:163 〔story:163:93〕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先通过维修门、侧门或检修管线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if id=="medical"</w:t>
      </w:r>
    </w:p>
    <w:p>
      <w:pPr>
        <w:spacing w:after="60"/>
      </w:pPr>
      <w:r>
        <w:rPr>
          <w:color w:val="6E746B"/>
          <w:sz w:val="16"/>
        </w:rPr>
        <w:t>scripts/story.gd:165 〔story:165:60〕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停在门边，听完伤员病房的这一段广播</w:t>
      </w:r>
    </w:p>
    <w:p>
      <w:r>
        <w:rPr>
          <w:b/>
        </w:rPr>
        <w:t>原始语句／动态拼接：</w:t>
      </w:r>
      <w:r>
        <w:t>if id=="medical":v.options.append(opt("c_lower_broadcast","停在门边，听完伤员病房的这一段广播",Campaign.available(self,"lower_broadcast")))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if id=="radio"</w:t>
      </w:r>
    </w:p>
    <w:p>
      <w:pPr>
        <w:spacing w:after="60"/>
      </w:pPr>
      <w:r>
        <w:rPr>
          <w:color w:val="6E746B"/>
          <w:sz w:val="16"/>
        </w:rPr>
        <w:t>scripts/story.gd:167 〔story:167:57〕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打开音乐频道</w:t>
      </w:r>
    </w:p>
    <w:p>
      <w:r>
        <w:rPr>
          <w:b/>
        </w:rPr>
        <w:t>原始语句／动态拼接：</w:t>
      </w:r>
      <w:r>
        <w:t>if id=="radio":v.options.append(opt("room_radio_music","打开音乐频道",context.get("floor","")=="life"))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scripts/story.gd:178 〔story:178:19〕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决定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spacing w:after="60"/>
      </w:pPr>
      <w:r>
        <w:rPr>
          <w:color w:val="6E746B"/>
          <w:sz w:val="16"/>
        </w:rPr>
        <w:t>scripts/story.gd:178 〔story:178:71〕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闲聊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option.key.begins_with("meet_")</w:t>
      </w:r>
    </w:p>
    <w:p>
      <w:pPr>
        <w:spacing w:after="60"/>
      </w:pPr>
      <w:r>
        <w:rPr>
          <w:color w:val="6E746B"/>
          <w:sz w:val="16"/>
        </w:rPr>
        <w:t>scripts/story.gd:181 〔story:181:54〕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闲聊</w:t>
      </w:r>
    </w:p>
    <w:p>
      <w:r>
        <w:rPr>
          <w:b/>
        </w:rPr>
        <w:t>原始语句／动态拼接：</w:t>
      </w:r>
      <w:r>
        <w:t>if option.key.begins_with("meet_"):option.category="闲聊"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once_topic(option.key) and option.key in read_topics</w:t>
      </w:r>
    </w:p>
    <w:p>
      <w:pPr>
        <w:spacing w:after="60"/>
      </w:pPr>
      <w:r>
        <w:rPr>
          <w:color w:val="6E746B"/>
          <w:sz w:val="16"/>
        </w:rPr>
        <w:t>scripts/story.gd:182 〔story:182:94〕</w:t>
      </w:r>
    </w:p>
    <w:p>
      <w:r>
        <w:t>已聊过，记在聊天记录里</w:t>
      </w:r>
    </w:p>
    <w:p>
      <w:r>
        <w:rPr>
          <w:b/>
        </w:rPr>
        <w:t>原始语句／动态拼接：</w:t>
      </w:r>
      <w:r>
        <w:t>if once_topic(option.key) and option.key in read_topics:option.enabled=false;option.reason="已聊过，记在聊天记录里"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not valid</w:t>
      </w:r>
    </w:p>
    <w:p>
      <w:pPr>
        <w:spacing w:after="60"/>
      </w:pPr>
      <w:r>
        <w:rPr>
          <w:color w:val="6E746B"/>
          <w:sz w:val="16"/>
        </w:rPr>
        <w:t>scripts/story.gd:193 〔story:193:22〕</w:t>
      </w:r>
    </w:p>
    <w:p>
      <w:r>
        <w:t>条件尚未满足，或这件事已经做过了。</w:t>
      </w:r>
    </w:p>
    <w:p>
      <w:r>
        <w:rPr>
          <w:b/>
        </w:rPr>
        <w:t>原始语句／动态拼接：</w:t>
      </w:r>
      <w:r>
        <w:t>if not valid:return "条件尚未满足，或这件事已经做过了。"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key=="room_radio_music"</w:t>
      </w:r>
    </w:p>
    <w:p>
      <w:pPr>
        <w:spacing w:after="60"/>
      </w:pPr>
      <w:r>
        <w:rPr>
          <w:color w:val="6E746B"/>
          <w:sz w:val="16"/>
        </w:rPr>
        <w:t>scripts/story.gd:195 〔story:195:36〕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你把旋钮转到居民音乐转播的频段。</w:t>
      </w:r>
    </w:p>
    <w:p>
      <w:r>
        <w:rPr>
          <w:b/>
        </w:rPr>
        <w:t>原始语句／动态拼接：</w:t>
      </w:r>
      <w:r>
        <w:t>if key=="room_radio_music":return "你把旋钮转到居民音乐转播的频段。"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"tune"</w:t>
      </w:r>
    </w:p>
    <w:p>
      <w:pPr>
        <w:spacing w:after="60"/>
      </w:pPr>
      <w:r>
        <w:rPr>
          <w:color w:val="6E746B"/>
          <w:sz w:val="16"/>
        </w:rPr>
        <w:t>scripts/story.gd:231 〔story:231:9〕</w:t>
      </w:r>
    </w:p>
    <w:p>
      <w:r>
        <w:t>收音机里出现呼号「东方-7」，来源与含义未证实。</w:t>
      </w:r>
    </w:p>
    <w:p>
      <w:r>
        <w:rPr>
          <w:b/>
        </w:rPr>
        <w:t>原始语句／动态拼接：</w:t>
      </w:r>
      <w:r>
        <w:t>know("收音机里出现呼号「东方-7」，来源与含义未证实。")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"read_notice"</w:t>
      </w:r>
    </w:p>
    <w:p>
      <w:pPr>
        <w:spacing w:after="60"/>
      </w:pPr>
      <w:r>
        <w:rPr>
          <w:color w:val="6E746B"/>
          <w:sz w:val="16"/>
        </w:rPr>
        <w:t>scripts/story.gd:234 〔story:234:9〕</w:t>
      </w:r>
    </w:p>
    <w:p>
      <w:r>
        <w:t>储水只够两周；正式征召需要登记和防护装备。</w:t>
      </w:r>
    </w:p>
    <w:p>
      <w:r>
        <w:rPr>
          <w:b/>
        </w:rPr>
        <w:t>原始语句／动态拼接：</w:t>
      </w:r>
      <w:r>
        <w:t>know("储水只够两周；正式征召需要登记和防护装备。")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"chalk"</w:t>
      </w:r>
    </w:p>
    <w:p>
      <w:pPr>
        <w:spacing w:after="60"/>
      </w:pPr>
      <w:r>
        <w:rPr>
          <w:color w:val="6E746B"/>
          <w:sz w:val="16"/>
        </w:rPr>
        <w:t>scripts/story.gd:237 〔story:237:9〕</w:t>
      </w:r>
    </w:p>
    <w:p>
      <w:r>
        <w:t>走廊粉笔标记是一颗星与轨道；尚不能与东方-7划等号。</w:t>
      </w:r>
    </w:p>
    <w:p>
      <w:r>
        <w:rPr>
          <w:b/>
        </w:rPr>
        <w:t>原始语句／动态拼接：</w:t>
      </w:r>
      <w:r>
        <w:t>know("走廊粉笔标记是一颗星与轨道；尚不能与东方-7划等号。")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"father"</w:t>
      </w:r>
    </w:p>
    <w:p>
      <w:pPr>
        <w:spacing w:after="60"/>
      </w:pPr>
      <w:r>
        <w:rPr>
          <w:color w:val="6E746B"/>
          <w:sz w:val="16"/>
        </w:rPr>
        <w:t>scripts/story.gd:240 〔story:240:9〕</w:t>
      </w:r>
    </w:p>
    <w:p>
      <w:r>
        <w:t>老爹说，那天之后没再见过父亲。他托人找过，一直没有准信。</w:t>
      </w:r>
    </w:p>
    <w:p>
      <w:r>
        <w:rPr>
          <w:b/>
        </w:rPr>
        <w:t>原始语句／动态拼接：</w:t>
      </w:r>
      <w:r>
        <w:t>know("老爹说，那天之后没再见过父亲。他托人找过，一直没有准信。")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"map"</w:t>
      </w:r>
    </w:p>
    <w:p>
      <w:pPr>
        <w:spacing w:after="60"/>
      </w:pPr>
      <w:r>
        <w:rPr>
          <w:color w:val="6E746B"/>
          <w:sz w:val="16"/>
        </w:rPr>
        <w:t>scripts/story.gd:245 〔story:245:9〕</w:t>
      </w:r>
    </w:p>
    <w:p>
      <w:r>
        <w:t>东段有维修门、检修侧门和旧管线。地图不提供通行权限。</w:t>
      </w:r>
    </w:p>
    <w:p>
      <w:r>
        <w:rPr>
          <w:b/>
        </w:rPr>
        <w:t>原始语句／动态拼接：</w:t>
      </w:r>
      <w:r>
        <w:t>know("东段有维修门、检修侧门和旧管线。地图不提供通行权限。")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"trade_smoke","give_soup"</w:t>
      </w:r>
    </w:p>
    <w:p>
      <w:pPr>
        <w:spacing w:after="60"/>
      </w:pPr>
      <w:r>
        <w:rPr>
          <w:color w:val="6E746B"/>
          <w:sz w:val="16"/>
        </w:rPr>
        <w:t>scripts/story.gd:250 〔story:250:9〕</w:t>
      </w:r>
    </w:p>
    <w:p>
      <w:r>
        <w:t>黄灯亮起时伊戈尔去查表。已标记侧门；可等候换班穿行。</w:t>
      </w:r>
    </w:p>
    <w:p>
      <w:r>
        <w:rPr>
          <w:b/>
        </w:rPr>
        <w:t>原始语句／动态拼接：</w:t>
      </w:r>
      <w:r>
        <w:t>know("黄灯亮起时伊戈尔去查表。已标记侧门；可等候换班穿行。")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"give_vitamins"</w:t>
      </w:r>
    </w:p>
    <w:p>
      <w:pPr>
        <w:spacing w:after="60"/>
      </w:pPr>
      <w:r>
        <w:rPr>
          <w:color w:val="6E746B"/>
          <w:sz w:val="16"/>
        </w:rPr>
        <w:t>scripts/story.gd:254 〔story:254:9〕</w:t>
      </w:r>
    </w:p>
    <w:p>
      <w:r>
        <w:t>米哈伊尔：妮娜能凭检修工作签发许可，避免私放人员连累伊戈尔。</w:t>
      </w:r>
    </w:p>
    <w:p>
      <w:r>
        <w:rPr>
          <w:b/>
        </w:rPr>
        <w:t>原始语句／动态拼接：</w:t>
      </w:r>
      <w:r>
        <w:t>know("米哈伊尔：妮娜能凭检修工作签发许可，避免私放人员连累伊戈尔。")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has("wrench")</w:t>
      </w:r>
    </w:p>
    <w:p>
      <w:pPr>
        <w:spacing w:after="60"/>
      </w:pPr>
      <w:r>
        <w:rPr>
          <w:color w:val="6E746B"/>
          <w:sz w:val="16"/>
        </w:rPr>
        <w:t>scripts/story.gd:305 〔story:305:50〕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「那把扳手你先留着，也能开监测箱的盖板。洗漱间的旧柜里有 2A 保险芯，我已经断开维修回路。换好以后看读数，回来说一声。」</w:t>
      </w:r>
    </w:p>
    <w:p>
      <w:r>
        <w:rPr>
          <w:b/>
        </w:rPr>
        <w:t>原始语句／动态拼接：</w:t>
      </w:r>
      <w:r>
        <w:t>if key=="nina_job" and has("wrench"):last_reply="「那把扳手你先留着，也能开监测箱的盖板。洗漱间的旧柜里有 2A 保险芯，我已经断开维修回路。换好以后看读数，回来说一声。」"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not has("wrench")</w:t>
      </w:r>
    </w:p>
    <w:p>
      <w:pPr>
        <w:spacing w:after="60"/>
      </w:pPr>
      <w:r>
        <w:rPr>
          <w:color w:val="6E746B"/>
          <w:sz w:val="16"/>
        </w:rPr>
        <w:t>scripts/story.gd:306 〔story:306:54〕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「先跟我借把扳手，再到洗漱间旧柜里取 2A 保险芯。监测箱在东侧岗哨，我已经断开维修回路。工具借给你，用完回来告诉我。」</w:t>
      </w:r>
    </w:p>
    <w:p>
      <w:r>
        <w:rPr>
          <w:b/>
        </w:rPr>
        <w:t>原始语句／动态拼接：</w:t>
      </w:r>
      <w:r>
        <w:t>if key=="nina_job" and not has("wrench"):last_reply="「先跟我借把扳手，再到洗漱间旧柜里取 2A 保险芯。监测箱在东侧岗哨，我已经断开维修回路。工具借给你，用完回来告诉我。」"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ending</w:t>
      </w:r>
    </w:p>
    <w:p>
      <w:pPr>
        <w:spacing w:after="60"/>
      </w:pPr>
      <w:r>
        <w:rPr>
          <w:color w:val="6E746B"/>
          <w:sz w:val="16"/>
        </w:rPr>
        <w:t>scripts/story.gd:313 〔story:313:19〕</w:t>
      </w:r>
    </w:p>
    <w:p>
      <w:r>
        <w:t>打开日志，回看已经经历的旅程</w:t>
      </w:r>
    </w:p>
    <w:p>
      <w:r>
        <w:rPr>
          <w:b/>
        </w:rPr>
        <w:t>原始语句／动态拼接：</w:t>
      </w:r>
      <w:r>
        <w:t>if ending:return "打开日志，回看已经经历的旅程"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scripts/story.gd:314 〔story:314:56〕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if f("intro_done") and not f("vitamins_taken"):return "去第七供应点领取今日维生素 D"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f("guard_task") and not f("hatch")</w:t>
      </w:r>
    </w:p>
    <w:p>
      <w:pPr>
        <w:spacing w:after="60"/>
      </w:pPr>
      <w:r>
        <w:rPr>
          <w:color w:val="6E746B"/>
          <w:sz w:val="16"/>
        </w:rPr>
        <w:t>scripts/story.gd:315 〔story:315:47〕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伊戈尔在查表 · 用工具拆下旧盖板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spacing w:after="60"/>
      </w:pPr>
      <w:r>
        <w:rPr>
          <w:color w:val="6E746B"/>
          <w:sz w:val="16"/>
        </w:rPr>
        <w:t>scripts/story.gd:315 〔story:315:89〕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等伊戈尔离开岗哨，再检查旧盖板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f("gate") or route=="hatch" or route=="shift"</w:t>
      </w:r>
    </w:p>
    <w:p>
      <w:pPr>
        <w:spacing w:after="60"/>
      </w:pPr>
      <w:r>
        <w:rPr>
          <w:color w:val="6E746B"/>
          <w:sz w:val="16"/>
        </w:rPr>
        <w:t>scripts/story.gd:316 〔story:316:58〕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穿过东侧维修通道，从坡道离站</w:t>
      </w:r>
    </w:p>
    <w:p>
      <w:r>
        <w:rPr>
          <w:b/>
        </w:rPr>
        <w:t>原始语句／动态拼接：</w:t>
      </w:r>
      <w:r>
        <w:t>if f("gate") or route=="hatch" or route=="shift":return "穿过东侧维修通道，从坡道离站"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f("kit")</w:t>
      </w:r>
    </w:p>
    <w:p>
      <w:pPr>
        <w:spacing w:after="60"/>
      </w:pPr>
      <w:r>
        <w:rPr>
          <w:color w:val="6E746B"/>
          <w:sz w:val="16"/>
        </w:rPr>
        <w:t>scripts/story.gd:317 〔story:317:21〕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到作业层正门随征召小队离站</w:t>
      </w:r>
    </w:p>
    <w:p>
      <w:r>
        <w:rPr>
          <w:b/>
        </w:rPr>
        <w:t>原始语句／动态拼接：</w:t>
      </w:r>
      <w:r>
        <w:t>if f("kit"):return "到作业层正门随征召小队离站"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f("accepted")</w:t>
      </w:r>
    </w:p>
    <w:p>
      <w:pPr>
        <w:spacing w:after="60"/>
      </w:pPr>
      <w:r>
        <w:rPr>
          <w:color w:val="6E746B"/>
          <w:sz w:val="16"/>
        </w:rPr>
        <w:t>scripts/story.gd:318 〔story:318:26〕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到作业层装备库领取防护装备</w:t>
      </w:r>
    </w:p>
    <w:p>
      <w:r>
        <w:rPr>
          <w:b/>
        </w:rPr>
        <w:t>原始语句／动态拼接：</w:t>
      </w:r>
      <w:r>
        <w:t>if f("accepted"):return "到作业层装备库领取防护装备"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f("relay") and not has("permit")</w:t>
      </w:r>
    </w:p>
    <w:p>
      <w:pPr>
        <w:spacing w:after="60"/>
      </w:pPr>
      <w:r>
        <w:rPr>
          <w:color w:val="6E746B"/>
          <w:sz w:val="16"/>
        </w:rPr>
        <w:t>scripts/story.gd:319 〔story:319:45〕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 · 回维修区请妮娜签字</w:t>
      </w:r>
    </w:p>
    <w:p>
      <w:r>
        <w:rPr>
          <w:b/>
        </w:rPr>
        <w:t>原始语句／动态拼接：</w:t>
      </w:r>
      <w:r>
        <w:t>if f("relay") and not has("permit"):return "监测已恢复 · 回维修区请妮娜签字"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f("nina_job")</w:t>
      </w:r>
    </w:p>
    <w:p>
      <w:pPr>
        <w:spacing w:after="60"/>
      </w:pPr>
      <w:r>
        <w:rPr>
          <w:color w:val="6E746B"/>
          <w:sz w:val="16"/>
        </w:rPr>
        <w:t>scripts/story.gd:320 〔story:320:26〕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找备用保险芯，修复东侧压力监测箱</w:t>
      </w:r>
    </w:p>
    <w:p>
      <w:r>
        <w:rPr>
          <w:b/>
        </w:rPr>
        <w:t>原始语句／动态拼接：</w:t>
      </w:r>
      <w:r>
        <w:t>if f("nina_job"):return "找备用保险芯，修复东侧压力监测箱"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</w:t>
      </w:r>
    </w:p>
    <w:p>
      <w:pPr>
        <w:spacing w:after="60"/>
      </w:pPr>
      <w:r>
        <w:rPr>
          <w:color w:val="6E746B"/>
          <w:sz w:val="16"/>
        </w:rPr>
        <w:t>scripts/story.gd:321 〔story:321:9〕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到作业层找科瓦廖夫中尉报到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spacing w:after="60"/>
      </w:pPr>
      <w:r>
        <w:rPr>
          <w:color w:val="6E746B"/>
          <w:sz w:val="16"/>
        </w:rPr>
        <w:t>scripts/story.gd:321 〔story:321:53〕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not data.has("read_topics") → for id in conversations → for option in view(id).options</w:t>
      </w:r>
    </w:p>
    <w:p>
      <w:pPr>
        <w:spacing w:after="60"/>
      </w:pPr>
      <w:r>
        <w:rPr>
          <w:color w:val="6E746B"/>
          <w:sz w:val="16"/>
        </w:rPr>
        <w:t>scripts/story.gd:353 〔story:353:77〕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</w:t>
      </w:r>
    </w:p>
    <w:p>
      <w:r>
        <w:rPr>
          <w:b/>
        </w:rPr>
        <w:t>原始语句／动态拼接：</w:t>
      </w:r>
      <w:r>
        <w:t>var choice=option.text.trim_prefix("「").trim_suffix("」") if spoken else "你"+option.text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int(data.get("content_revision",0))&lt;8 → if corrected</w:t>
      </w:r>
    </w:p>
    <w:p>
      <w:pPr>
        <w:spacing w:after="60"/>
      </w:pPr>
      <w:r>
        <w:rPr>
          <w:color w:val="6E746B"/>
          <w:sz w:val="16"/>
        </w:rPr>
        <w:t>scripts/story.gd:362 〔story:362:13〕</w:t>
      </w:r>
    </w:p>
    <w:p>
      <w:r>
        <w:t>联络记录复核：东方-7 是星城的短波呼号，尚不能确认父亲下落。可再向叶莲娜核实。</w:t>
      </w:r>
    </w:p>
    <w:p>
      <w:r>
        <w:rPr>
          <w:b/>
        </w:rPr>
        <w:t>原始语句／动态拼接：</w:t>
      </w:r>
      <w:r>
        <w:t>var note="联络记录复核：东方-7 是星城的短波呼号，尚不能确认父亲下落。可再向叶莲娜核实。"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int(data.get("content_revision",0))&lt;11 → if old_end in ["commune","anna","workers","sech","rail","caravan","home","tea"] → for id in closed.keys()</w:t>
      </w:r>
    </w:p>
    <w:p>
      <w:pPr>
        <w:spacing w:after="60"/>
      </w:pPr>
      <w:r>
        <w:rPr>
          <w:color w:val="6E746B"/>
          <w:sz w:val="16"/>
        </w:rPr>
        <w:t>scripts/story.gd:388 〔story:388:36〕</w:t>
      </w:r>
    </w:p>
    <w:p>
      <w:r>
        <w:t>旅程已经收束</w:t>
      </w:r>
    </w:p>
    <w:p>
      <w:r>
        <w:rPr>
          <w:b/>
        </w:rPr>
        <w:t>原始语句／动态拼接：</w:t>
      </w:r>
      <w:r>
        <w:t>if String(closed[id]).contains("旅程已经收束"):closed.erase(id)</w:t>
      </w:r>
    </w:p>
    <w:p>
      <w:pPr>
        <w:pStyle w:val="Heading2"/>
      </w:pPr>
      <w:r>
        <w:t>scripts/narrative.gd</w:t>
      </w:r>
    </w:p>
    <w:p>
      <w:r>
        <w:rPr>
          <w:b/>
        </w:rPr>
        <w:t>文案用途：</w:t>
      </w:r>
      <w:r>
        <w:t>D-6人物开场、状态变化与回复覆盖。</w:t>
      </w:r>
    </w:p>
    <w:p>
      <w:pPr>
        <w:pStyle w:val="Heading3"/>
      </w:pPr>
      <w:r>
        <w:t>常量 REPLIES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scripts/narrative.gd:41 〔narrative:41:8〕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声音很快被电流声盖住。你在纸上记下刻度和呼号。\n纸折了两折，放进胸前的口袋。</w:t>
      </w:r>
    </w:p>
    <w:p>
      <w:r>
        <w:rPr>
          <w:b/>
        </w:rPr>
        <w:t>原始语句／动态拼接：</w:t>
      </w:r>
      <w:r>
        <w:t>"tune":"你慢慢转动旋钮，杂音里浮出一句值班呼叫：「……这里是……东方-7……」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</w:t>
      </w:r>
    </w:p>
    <w:p>
      <w:pPr>
        <w:spacing w:after="60"/>
      </w:pPr>
      <w:r>
        <w:rPr>
          <w:color w:val="6E746B"/>
          <w:sz w:val="16"/>
        </w:rPr>
        <w:t>scripts/narrative.gd:101 〔narrative:101:10〕</w:t>
      </w:r>
    </w:p>
    <w:p>
      <w:r>
        <w:t>老爹房里的旧木箱</w:t>
      </w:r>
    </w:p>
    <w:p>
      <w:r>
        <w:rPr>
          <w:b/>
        </w:rPr>
        <w:t>原始语句／动态拼接：</w:t>
      </w:r>
      <w:r>
        <w:t>v.name="老爹房里的旧木箱"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if s.f("cache")</w:t>
      </w:r>
    </w:p>
    <w:p>
      <w:pPr>
        <w:spacing w:after="60"/>
      </w:pPr>
      <w:r>
        <w:rPr>
          <w:color w:val="6E746B"/>
          <w:sz w:val="16"/>
        </w:rPr>
        <w:t>scripts/narrative.gd:102 〔narrative:102:26〕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木箱的底板已经掀开。下面只剩一个酒瓶压过的灰印，旧物也都收走了。</w:t>
      </w:r>
    </w:p>
    <w:p>
      <w:r>
        <w:rPr>
          <w:b/>
        </w:rPr>
        <w:t>原始语句／动态拼接：</w:t>
      </w:r>
      <w:r>
        <w:t>if s.f("cache"):v.body="木箱的底板已经掀开。下面只剩一个酒瓶压过的灰印，旧物也都收走了。"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elif s.f("searched")</w:t>
      </w:r>
    </w:p>
    <w:p>
      <w:pPr>
        <w:spacing w:after="60"/>
      </w:pPr>
      <w:r>
        <w:rPr>
          <w:color w:val="6E746B"/>
          <w:sz w:val="16"/>
        </w:rPr>
        <w:t>scripts/narrative.gd:103 〔narrative:103:31〕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匕首、香烟和照片已经收好。你按了按箱底那块木板，另一端翘起来一点。下面果然是空的。</w:t>
      </w:r>
    </w:p>
    <w:p>
      <w:r>
        <w:rPr>
          <w:b/>
        </w:rPr>
        <w:t>原始语句／动态拼接：</w:t>
      </w:r>
      <w:r>
        <w:t>elif s.f("searched"):v.body="匕首、香烟和照片已经收好。你按了按箱底那块木板，另一端翘起来一点。下面果然是空的。"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v.id=="chalk" and s.f("chalk")</w:t>
      </w:r>
    </w:p>
    <w:p>
      <w:pPr>
        <w:spacing w:after="60"/>
      </w:pPr>
      <w:r>
        <w:rPr>
          <w:color w:val="6E746B"/>
          <w:sz w:val="16"/>
        </w:rPr>
        <w:t>scripts/narrative.gd:105 〔narrative:105:43〕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墙上的星星和轨道还在。拓印收在你的手记里，旁边仍没有其他记号。</w:t>
      </w:r>
    </w:p>
    <w:p>
      <w:r>
        <w:rPr>
          <w:b/>
        </w:rPr>
        <w:t>原始语句／动态拼接：</w:t>
      </w:r>
      <w:r>
        <w:t>if v.id=="chalk" and s.f("chalk"):v.body="墙上的星星和轨道还在。拓印收在你的手记里，旁边仍没有其他记号。"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v.id=="semyon" and s.f("accepted")</w:t>
      </w:r>
    </w:p>
    <w:p>
      <w:pPr>
        <w:spacing w:after="60"/>
      </w:pPr>
      <w:r>
        <w:rPr>
          <w:color w:val="6E746B"/>
          <w:sz w:val="16"/>
        </w:rPr>
        <w:t>scripts/narrative.gd:106 〔narrative:106:47〕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「和中尉说好了？」</w:t>
      </w:r>
    </w:p>
    <w:p>
      <w:r>
        <w:t>老爹看着你的背包，伸手替你抻平一条扭着的带子。</w:t>
      </w:r>
    </w:p>
    <w:p>
      <w:r>
        <w:t>「扣子也检查一遍。路上别离开队伍，面具不舒服就立即示意。我能叮嘱的也就这些……回来敲门，夜里我也听得见。」</w:t>
      </w:r>
    </w:p>
    <w:p>
      <w:r>
        <w:rPr>
          <w:b/>
        </w:rPr>
        <w:t>原始语句／动态拼接：</w:t>
      </w:r>
      <w:r>
        <w:t>if v.id=="semyon" and s.f("accepted"):v.body="「和中尉说好了？」\n老爹看着你的背包，伸手替你抻平一条扭着的带子。\n「扣子也检查一遍。路上别离开队伍，面具不舒服就立即示意。我能叮嘱的也就这些……回来敲门，夜里我也听得见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v.id=="cook" and s.f("valve") → if s.f("soup_claimed")</w:t>
      </w:r>
    </w:p>
    <w:p>
      <w:pPr>
        <w:spacing w:after="60"/>
      </w:pPr>
      <w:r>
        <w:rPr>
          <w:color w:val="6E746B"/>
          <w:sz w:val="16"/>
        </w:rPr>
        <w:t>scripts/narrative.gd:109 〔narrative:109:33〕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「汤拿稳，碗记得带回来。」</w:t>
      </w:r>
    </w:p>
    <w:p>
      <w:r>
        <w:t>加琳娜已经在给下一班盛饭。接漏的桶空着，再没有滴水声。</w:t>
      </w:r>
    </w:p>
    <w:p>
      <w:r>
        <w:rPr>
          <w:b/>
        </w:rPr>
        <w:t>原始语句／动态拼接：</w:t>
      </w:r>
      <w:r>
        <w:t>if s.f("soup_claimed"):v.body="「汤拿稳，碗记得带回来。」\n加琳娜已经在给下一班盛饭。接漏的桶空着，再没有滴水声。"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v.id=="cabinet" and s.f("fuse_taken")</w:t>
      </w:r>
    </w:p>
    <w:p>
      <w:pPr>
        <w:spacing w:after="60"/>
      </w:pPr>
      <w:r>
        <w:rPr>
          <w:color w:val="6E746B"/>
          <w:sz w:val="16"/>
        </w:rPr>
        <w:t>scripts/narrative.gd:111 〔narrative:111:50〕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断电柜的门已经打开。纸袋里最后一枚保险芯被你取走了，柜里只剩几截包着布皮的旧线。</w:t>
      </w:r>
    </w:p>
    <w:p>
      <w:r>
        <w:rPr>
          <w:b/>
        </w:rPr>
        <w:t>原始语句／动态拼接：</w:t>
      </w:r>
      <w:r>
        <w:t>if v.id=="cabinet" and s.f("fuse_taken"):v.body="断电柜的门已经打开。纸袋里最后一枚保险芯被你取走了，柜里只剩几截包着布皮的旧线。"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v.id=="nina" and s.f("relay") → if s.has("permit")</w:t>
      </w:r>
    </w:p>
    <w:p>
      <w:pPr>
        <w:spacing w:after="60"/>
      </w:pPr>
      <w:r>
        <w:rPr>
          <w:color w:val="6E746B"/>
          <w:sz w:val="16"/>
        </w:rPr>
        <w:t>scripts/narrative.gd:115 〔narrative:115:29〕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「许可拿好了，别和废纸折一块儿。」</w:t>
      </w:r>
    </w:p>
    <w:p>
      <w:r>
        <w:t>妮娜已经在整理下一张维修单。</w:t>
      </w:r>
    </w:p>
    <w:p>
      <w:r>
        <w:t>「出去前再试试面罩。工具带着吧，东段也用得上，回来还我就行。」</w:t>
      </w:r>
    </w:p>
    <w:p>
      <w:r>
        <w:rPr>
          <w:b/>
        </w:rPr>
        <w:t>原始语句／动态拼接：</w:t>
      </w:r>
      <w:r>
        <w:t>if s.has("permit"):v.body="「许可拿好了，别和废纸折一块儿。」\n妮娜已经在整理下一张维修单。\n「出去前再试试面罩。工具带着吧，东段也用得上，回来还我就行。」"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v.id=="commander" and s.f("accepted")</w:t>
      </w:r>
    </w:p>
    <w:p>
      <w:pPr>
        <w:spacing w:after="60"/>
      </w:pPr>
      <w:r>
        <w:rPr>
          <w:color w:val="6E746B"/>
          <w:sz w:val="16"/>
        </w:rPr>
        <w:t>scripts/narrative.gd:116 〔narrative:116:50〕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「装备领齐了吗？」</w:t>
      </w:r>
    </w:p>
    <w:p>
      <w:r>
        <w:t>科瓦廖夫把你的名字从头到尾核对了一遍。</w:t>
      </w:r>
    </w:p>
    <w:p>
      <w:r>
        <w:t>「准备好了就去气闸，没办完的先去办。明早别让我挨个找人。」</w:t>
      </w:r>
    </w:p>
    <w:p>
      <w:r>
        <w:rPr>
          <w:b/>
        </w:rPr>
        <w:t>原始语句／动态拼接：</w:t>
      </w:r>
      <w:r>
        <w:t>if v.id=="commander" and s.f("accepted"):v.body="「装备领齐了吗？」\n科瓦廖夫把你的名字从头到尾核对了一遍。\n「准备好了就去气闸，没办完的先去办。明早别让我挨个找人。」"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v.id=="supply" and s.f("kit")</w:t>
      </w:r>
    </w:p>
    <w:p>
      <w:pPr>
        <w:spacing w:after="60"/>
      </w:pPr>
      <w:r>
        <w:rPr>
          <w:color w:val="6E746B"/>
          <w:sz w:val="16"/>
        </w:rPr>
        <w:t>scripts/narrative.gd:117 〔narrative:117:42〕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柳德米拉把你签过的领用页夹回账簿。</w:t>
      </w:r>
    </w:p>
    <w:p>
      <w:r>
        <w:t>「面具和滤毒罐都领了。还有事？我先把这一页算完。」</w:t>
      </w:r>
    </w:p>
    <w:p>
      <w:r>
        <w:rPr>
          <w:b/>
        </w:rPr>
        <w:t>原始语句／动态拼接：</w:t>
      </w:r>
      <w:r>
        <w:t>if v.id=="supply" and s.f("kit"):v.body="柳德米拉把你签过的领用页夹回账簿。\n「面具和滤毒罐都领了。还有事？我先把这一页算完。」"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v.id=="igor" and s.f("gate")</w:t>
      </w:r>
    </w:p>
    <w:p>
      <w:pPr>
        <w:spacing w:after="60"/>
      </w:pPr>
      <w:r>
        <w:rPr>
          <w:color w:val="6E746B"/>
          <w:sz w:val="16"/>
        </w:rPr>
        <w:t>scripts/narrative.gd:119 〔narrative:119:41〕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「门开了，小心里面的台阶。」</w:t>
      </w:r>
    </w:p>
    <w:p>
      <w:r>
        <w:t>伊戈尔把登记簿合上，转身去看压力表。</w:t>
      </w:r>
    </w:p>
    <w:p>
      <w:r>
        <w:rPr>
          <w:b/>
        </w:rPr>
        <w:t>原始语句／动态拼接：</w:t>
      </w:r>
      <w:r>
        <w:t>if v.id=="igor" and s.f("gate"):v.body="「门开了，小心里面的台阶。」\n伊戈尔把登记簿合上，转身去看压力表。"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v.id=="gate" and s.f("gate")</w:t>
      </w:r>
    </w:p>
    <w:p>
      <w:pPr>
        <w:spacing w:after="60"/>
      </w:pPr>
      <w:r>
        <w:rPr>
          <w:color w:val="6E746B"/>
          <w:sz w:val="16"/>
        </w:rPr>
        <w:t>scripts/narrative.gd:120 〔narrative:120:41〕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门闩已经拉开。门后的冷风钻进领口，里面还能看见几盏微弱的灯。</w:t>
      </w:r>
    </w:p>
    <w:p>
      <w:r>
        <w:rPr>
          <w:b/>
        </w:rPr>
        <w:t>原始语句／动态拼接：</w:t>
      </w:r>
      <w:r>
        <w:t>if v.id=="gate" and s.f("gate"):v.body="门闩已经拉开。门后的冷风钻进领口，里面还能看见几盏微弱的灯。"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v.id=="side" and s.f("side_crossed")</w:t>
      </w:r>
    </w:p>
    <w:p>
      <w:pPr>
        <w:spacing w:after="60"/>
      </w:pPr>
      <w:r>
        <w:rPr>
          <w:color w:val="6E746B"/>
          <w:sz w:val="16"/>
        </w:rPr>
        <w:t>scripts/narrative.gd:122 〔narrative:122:49〕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你已经绕过了岗哨。窄门在身后开着一条缝，走廊里的声音变得很远。</w:t>
      </w:r>
    </w:p>
    <w:p>
      <w:r>
        <w:rPr>
          <w:b/>
        </w:rPr>
        <w:t>原始语句／动态拼接：</w:t>
      </w:r>
      <w:r>
        <w:t>if v.id=="side" and s.f("side_crossed"):v.body="你已经绕过了岗哨。窄门在身后开着一条缝，走廊里的声音变得很远。"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v.id=="hatch" and s.f("hatch")</w:t>
      </w:r>
    </w:p>
    <w:p>
      <w:pPr>
        <w:spacing w:after="60"/>
      </w:pPr>
      <w:r>
        <w:rPr>
          <w:color w:val="6E746B"/>
          <w:sz w:val="16"/>
        </w:rPr>
        <w:t>scripts/narrative.gd:123 〔narrative:123:43〕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盖板已经移开，下面的管线通向岗哨后方。螺栓孔周围留下了新鲜的擦痕。</w:t>
      </w:r>
    </w:p>
    <w:p>
      <w:r>
        <w:rPr>
          <w:b/>
        </w:rPr>
        <w:t>原始语句／动态拼接：</w:t>
      </w:r>
      <w:r>
        <w:t>if v.id=="hatch" and s.f("hatch"):v.body="盖板已经移开，下面的管线通向岗哨后方。螺栓孔周围留下了新鲜的擦痕。"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o.key=="open_cache" and not s.f("searched")</w:t>
      </w:r>
    </w:p>
    <w:p>
      <w:pPr>
        <w:spacing w:after="60"/>
      </w:pPr>
      <w:r>
        <w:rPr>
          <w:color w:val="6E746B"/>
          <w:sz w:val="16"/>
        </w:rPr>
        <w:t>scripts/narrative.gd:126 〔narrative:126:59〕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先翻查木箱</w:t>
      </w:r>
    </w:p>
    <w:p>
      <w:r>
        <w:rPr>
          <w:b/>
        </w:rPr>
        <w:t>原始语句／动态拼接：</w:t>
      </w:r>
      <w:r>
        <w:t>if o.key=="open_cache" and not s.f("searched"):o.reason="先翻查木箱"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o.key=="claim_soup" and s.f("soup_claimed")</w:t>
      </w:r>
    </w:p>
    <w:p>
      <w:pPr>
        <w:spacing w:after="60"/>
      </w:pPr>
      <w:r>
        <w:rPr>
          <w:color w:val="6E746B"/>
          <w:sz w:val="16"/>
        </w:rPr>
        <w:t>scripts/narrative.gd:127 〔narrative:127:59〕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热汤已经领过了</w:t>
      </w:r>
    </w:p>
    <w:p>
      <w:r>
        <w:rPr>
          <w:b/>
        </w:rPr>
        <w:t>原始语句／动态拼接：</w:t>
      </w:r>
      <w:r>
        <w:t>if o.key=="claim_soup" and s.f("soup_claimed"):o.reason="热汤已经领过了"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o.key=="claim_permit" and s.has("permit")</w:t>
      </w:r>
    </w:p>
    <w:p>
      <w:pPr>
        <w:spacing w:after="60"/>
      </w:pPr>
      <w:r>
        <w:rPr>
          <w:color w:val="6E746B"/>
          <w:sz w:val="16"/>
        </w:rPr>
        <w:t>scripts/narrative.gd:128 〔narrative:128:57〕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检修许可已经放在背包里</w:t>
      </w:r>
    </w:p>
    <w:p>
      <w:r>
        <w:rPr>
          <w:b/>
        </w:rPr>
        <w:t>原始语句／动态拼接：</w:t>
      </w:r>
      <w:r>
        <w:t>if o.key=="claim_permit" and s.has("permit"):o.reason="检修许可已经放在背包里"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 in ["use_permit","use_vodka"] and s.f("gate")</w:t>
      </w:r>
    </w:p>
    <w:p>
      <w:pPr>
        <w:spacing w:after="60"/>
      </w:pPr>
      <w:r>
        <w:rPr>
          <w:color w:val="6E746B"/>
          <w:sz w:val="16"/>
        </w:rPr>
        <w:t>scripts/narrative.gd:129 〔narrative:129:67〕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维修门已经打开</w:t>
      </w:r>
    </w:p>
    <w:p>
      <w:r>
        <w:rPr>
          <w:b/>
        </w:rPr>
        <w:t>原始语句／动态拼接：</w:t>
      </w:r>
      <w:r>
        <w:t>if o.key in ["use_permit","use_vodka"] and s.f("gate"):o.reason="维修门已经打开"</w:t>
      </w:r>
    </w:p>
    <w:p>
      <w:pPr>
        <w:pStyle w:val="Heading2"/>
      </w:pPr>
      <w:r>
        <w:t>scripts/resident_dialogue.gd</w:t>
      </w:r>
    </w:p>
    <w:p>
      <w:r>
        <w:rPr>
          <w:b/>
        </w:rPr>
        <w:t>文案用途：</w:t>
      </w:r>
      <w:r>
        <w:t>生活层居民、生活支线与闲聊。</w:t>
      </w:r>
    </w:p>
    <w:p>
      <w:pPr>
        <w:pStyle w:val="Heading3"/>
      </w:pPr>
      <w:r>
        <w:t>check_option</w:t>
      </w:r>
    </w:p>
    <w:p>
      <w:r>
        <w:rPr>
          <w:b/>
        </w:rPr>
        <w:t>出现分支：</w:t>
      </w:r>
      <w:r>
        <w:t>static func check_option(s,key:String,text:String,chance:int) -&gt; Dictionary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这种说法已经试过了，换个办法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伊戈尔已经答应离岗检查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高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低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帕维尔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夜班检修工 / 西翼住户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「暖气怎么了？我去看看。」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「暖气热了，麻烦你签一下记录。」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先处理家属房的暖气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「这里的床够住吗？」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〔resident_dialogue:36:232〕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「伊戈尔会管这事吗？」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维拉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洗衣值班 / 家属房住户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「我看看暖气，阀门在哪儿？」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「你们什么时候能歇一歇？」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「你和妮娜熟吗？」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"heating"</w:t>
      </w:r>
    </w:p>
    <w:p>
      <w:pPr>
        <w:spacing w:after="60"/>
      </w:pPr>
      <w:r>
        <w:rPr>
          <w:color w:val="6E746B"/>
          <w:sz w:val="16"/>
        </w:rPr>
        <w:t>scripts/resident_dialogue.gd:44 〔resident_dialogue:44:11〕</w:t>
      </w:r>
    </w:p>
    <w:p>
      <w:r>
        <w:t>家属房 · 暖气排气阀</w:t>
      </w:r>
    </w:p>
    <w:p>
      <w:r>
        <w:rPr>
          <w:b/>
        </w:rPr>
        <w:t>原始语句／动态拼接：</w:t>
      </w:r>
      <w:r>
        <w:t>v.name="家属房 · 暖气排气阀"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垫着干布，用扳手排气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需要扳手和干布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暖气已经恢复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"laundry"</w:t>
      </w:r>
    </w:p>
    <w:p>
      <w:pPr>
        <w:spacing w:after="60"/>
      </w:pPr>
      <w:r>
        <w:rPr>
          <w:color w:val="6E746B"/>
          <w:sz w:val="16"/>
        </w:rPr>
        <w:t>scripts/resident_dialogue.gd:49 〔resident_dialogue:49:11〕</w:t>
      </w:r>
    </w:p>
    <w:p>
      <w:r>
        <w:t>洗衣间 · 公用干布</w:t>
      </w:r>
    </w:p>
    <w:p>
      <w:r>
        <w:rPr>
          <w:b/>
        </w:rPr>
        <w:t>原始语句／动态拼接：</w:t>
      </w:r>
      <w:r>
        <w:t>v.name="洗衣间 · 公用干布"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拿一块公用干布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已经拿过一块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"residents_board"</w:t>
      </w:r>
    </w:p>
    <w:p>
      <w:pPr>
        <w:spacing w:after="60"/>
      </w:pPr>
      <w:r>
        <w:rPr>
          <w:color w:val="6E746B"/>
          <w:sz w:val="16"/>
        </w:rPr>
        <w:t>scripts/resident_dialogue.gd:53 〔resident_dialogue:53:11〕</w:t>
      </w:r>
    </w:p>
    <w:p>
      <w:r>
        <w:t>西翼住户登记板</w:t>
      </w:r>
    </w:p>
    <w:p>
      <w:r>
        <w:rPr>
          <w:b/>
        </w:rPr>
        <w:t>原始语句／动态拼接：</w:t>
      </w:r>
      <w:r>
        <w:t>v.name="西翼住户登记板"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记下住户与维修安排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〔resident_dialogue:55:76〕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已经记下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"closed_rooms"</w:t>
      </w:r>
    </w:p>
    <w:p>
      <w:pPr>
        <w:spacing w:after="60"/>
      </w:pPr>
      <w:r>
        <w:rPr>
          <w:color w:val="6E746B"/>
          <w:sz w:val="16"/>
        </w:rPr>
        <w:t>scripts/resident_dialogue.gd:57 〔resident_dialogue:57:11〕</w:t>
      </w:r>
    </w:p>
    <w:p>
      <w:r>
        <w:t>B 区 · 夜班宿舍门</w:t>
      </w:r>
    </w:p>
    <w:p>
      <w:r>
        <w:rPr>
          <w:b/>
        </w:rPr>
        <w:t>原始语句／动态拼接：</w:t>
      </w:r>
      <w:r>
        <w:t>v.name="B 区 · 夜班宿舍门"</w:t>
      </w:r>
    </w:p>
    <w:p>
      <w:pPr>
        <w:spacing w:after="60"/>
      </w:pPr>
      <w:r>
        <w:rPr>
          <w:color w:val="6E746B"/>
          <w:sz w:val="16"/>
        </w:rPr>
        <w:t>scripts/resident_dialogue.gd:59 〔resident_dialogue:59:35〕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轻轻敲门问候</w:t>
      </w:r>
    </w:p>
    <w:p>
      <w:r>
        <w:rPr>
          <w:b/>
        </w:rPr>
        <w:t>原始语句／动态拼接：</w:t>
      </w:r>
      <w:r>
        <w:t>v.options=[s.opt("knock_rooms","轻轻敲门问候")]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"pipe_exit"</w:t>
      </w:r>
    </w:p>
    <w:p>
      <w:pPr>
        <w:spacing w:after="60"/>
      </w:pPr>
      <w:r>
        <w:rPr>
          <w:color w:val="6E746B"/>
          <w:sz w:val="16"/>
        </w:rPr>
        <w:t>scripts/resident_dialogue.gd:61 〔resident_dialogue:61:11〕</w:t>
      </w:r>
    </w:p>
    <w:p>
      <w:r>
        <w:t>检修管线 · 另一端</w:t>
      </w:r>
    </w:p>
    <w:p>
      <w:r>
        <w:rPr>
          <w:b/>
        </w:rPr>
        <w:t>原始语句／动态拼接：</w:t>
      </w:r>
      <w:r>
        <w:t>v.name="检修管线 · 另一端"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沿管线返回生活层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先从另一端打开盖板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「先确认一下：哪条回路已经断电？」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断电范围已经确认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「换个保险芯，带电也能干吧？」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她已经说明安全步骤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借来的扳手已在背包里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先说明要做哪项维修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if s.f("heat_job") and not s.has("wrench")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scripts/resident_dialogue.gd:73 〔resident_dialogue:73:39〕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「维拉家的暖气要排气，借把扳手行吗？」</w:t>
      </w:r>
    </w:p>
    <w:p>
      <w:r>
        <w:rPr>
          <w:b/>
        </w:rPr>
        <w:t>原始语句／动态拼接：</w:t>
      </w:r>
      <w:r>
        <w:t>if o.key=="borrow_wrench":o.text="「维拉家的暖气要排气，借把扳手行吗？」"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"semyon"</w:t>
      </w:r>
    </w:p>
    <w:p>
      <w:pPr>
        <w:spacing w:after="60"/>
      </w:pPr>
      <w:r>
        <w:rPr>
          <w:color w:val="6E746B"/>
          <w:sz w:val="16"/>
        </w:rPr>
        <w:t>scripts/resident_dialogue.gd:75 〔resident_dialogue:75:41〕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「老爹，说实话，我有点怕。」</w:t>
      </w:r>
    </w:p>
    <w:p>
      <w:r>
        <w:rPr>
          <w:b/>
        </w:rPr>
        <w:t>原始语句／动态拼接：</w:t>
      </w:r>
      <w:r>
        <w:t>v.options.append(s.opt("semyon_fear","「老爹，说实话，我有点怕。」"))</w:t>
      </w:r>
    </w:p>
    <w:p>
      <w:pPr>
        <w:spacing w:after="60"/>
      </w:pPr>
      <w:r>
        <w:rPr>
          <w:color w:val="6E746B"/>
          <w:sz w:val="16"/>
        </w:rPr>
        <w:t>scripts/resident_dialogue.gd:76 〔resident_dialogue:76:44〕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「放心，我能应付。」</w:t>
      </w:r>
    </w:p>
    <w:p>
      <w:r>
        <w:rPr>
          <w:b/>
        </w:rPr>
        <w:t>原始语句／动态拼接：</w:t>
      </w:r>
      <w:r>
        <w:t>v.options.append(s.opt("semyon_bravado","「放心，我能应付。」"))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「今天还是你站这班？」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已打过招呼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scripts/resident_dialogue.gd:84 〔resident_dialogue:84:50〕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「中尉说总表不稳，叫你过去。」</w:t>
      </w:r>
    </w:p>
    <w:p>
      <w:r>
        <w:rPr>
          <w:b/>
        </w:rPr>
        <w:t>原始语句／动态拼接：</w:t>
      </w:r>
      <w:r>
        <w:t>v.options.append(check_option(s,"guard_bluff","「中尉说总表不稳，叫你过去。」",55 if s.f("briefed") else 30))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递上住户签字的维修记录，请他复核总表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需要暖气维修记录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他已经答应去检查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s.f("guard_chat")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「腰又疼了？还得去查表？」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已经聊过他的值班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scripts/resident_dialogue.gd:83 〔resident_dialogue:83:52〕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「去总表那边活动一下，我在这里等。」</w:t>
      </w:r>
    </w:p>
    <w:p>
      <w:r>
        <w:rPr>
          <w:b/>
        </w:rPr>
        <w:t>原始语句／动态拼接：</w:t>
      </w:r>
      <w:r>
        <w:t>v.options.append(check_option(s,"guard_appeal","「去总表那边活动一下，我在这里等。」",chance))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s.f("guard_task")</w:t>
      </w:r>
    </w:p>
    <w:p>
      <w:pPr>
        <w:spacing w:after="60"/>
      </w:pPr>
      <w:r>
        <w:rPr>
          <w:color w:val="6E746B"/>
          <w:sz w:val="16"/>
        </w:rPr>
        <w:t>scripts/resident_dialogue.gd:93 〔resident_dialogue:93:32〕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「知道了，我去总表那里看看。」</w:t>
      </w:r>
    </w:p>
    <w:p>
      <w:r>
        <w:t>伊戈尔拿起铅笔，朝主通道看了一眼。</w:t>
      </w:r>
    </w:p>
    <w:p>
      <w:r>
        <w:t>「门口别碰，有事等我回来再说。」</w:t>
      </w:r>
    </w:p>
    <w:p>
      <w:r>
        <w:rPr>
          <w:b/>
        </w:rPr>
        <w:t>原始语句／动态拼接：</w:t>
      </w:r>
      <w:r>
        <w:t>if s.f("guard_task"):v.body="「知道了，我去总表那里看看。」\n伊戈尔拿起铅笔，朝主通道看了一眼。\n「门口别碰，有事等我回来再说。」"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not s.guard_clear()</w:t>
      </w:r>
    </w:p>
    <w:p>
      <w:pPr>
        <w:spacing w:after="60"/>
      </w:pPr>
      <w:r>
        <w:rPr>
          <w:color w:val="6E746B"/>
          <w:sz w:val="16"/>
        </w:rPr>
        <w:t>scripts/resident_dialogue.gd:96 〔resident_dialogue:96:53〕</w:t>
      </w:r>
    </w:p>
    <w:p>
      <w:r>
        <w:t>伊戈尔还看得到这里，得先让他离开岗哨</w:t>
      </w:r>
    </w:p>
    <w:p>
      <w:r>
        <w:rPr>
          <w:b/>
        </w:rPr>
        <w:t>原始语句／动态拼接：</w:t>
      </w:r>
      <w:r>
        <w:t>if not s.guard_clear():o.enabled=false;o.reason="伊戈尔还看得到这里，得先让他离开岗哨"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s.f("hatch")</w:t>
      </w:r>
    </w:p>
    <w:p>
      <w:pPr>
        <w:spacing w:after="60"/>
      </w:pPr>
      <w:r>
        <w:rPr>
          <w:color w:val="6E746B"/>
          <w:sz w:val="16"/>
        </w:rPr>
        <w:t>scripts/resident_dialogue.gd:97 〔resident_dialogue:97:46〕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盖板已经拆开</w:t>
      </w:r>
    </w:p>
    <w:p>
      <w:r>
        <w:rPr>
          <w:b/>
        </w:rPr>
        <w:t>原始语句／动态拼接：</w:t>
      </w:r>
      <w:r>
        <w:t>if s.f("hatch"):o.enabled=false;o.reason="盖板已经拆开"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if s.f("hatch")</w:t>
      </w:r>
    </w:p>
    <w:p>
      <w:pPr>
        <w:spacing w:after="60"/>
      </w:pPr>
      <w:r>
        <w:rPr>
          <w:color w:val="6E746B"/>
          <w:sz w:val="16"/>
        </w:rPr>
        <w:t>scripts/resident_dialogue.gd:98 〔resident_dialogue:98:56〕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钻过已经打开的检修管线</w:t>
      </w:r>
    </w:p>
    <w:p>
      <w:r>
        <w:rPr>
          <w:b/>
        </w:rPr>
        <w:t>原始语句／动态拼接：</w:t>
      </w:r>
      <w:r>
        <w:t>if s.f("hatch"):v.options.append(s.opt("hatch_pass","钻过已经打开的检修管线"))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elif not s.guard_clear()</w:t>
      </w:r>
    </w:p>
    <w:p>
      <w:pPr>
        <w:spacing w:after="60"/>
      </w:pPr>
      <w:r>
        <w:rPr>
          <w:color w:val="6E746B"/>
          <w:sz w:val="16"/>
        </w:rPr>
        <w:t>scripts/resident_dialogue.gd:99 〔resident_dialogue:99:37〕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/>
    <w:p>
      <w:r>
        <w:t>伊戈尔就在不远处。现在动盖板，他一定会听见。</w:t>
      </w:r>
    </w:p>
    <w:p>
      <w:r>
        <w:rPr>
          <w:b/>
        </w:rPr>
        <w:t>原始语句／动态拼接：</w:t>
      </w:r>
      <w:r>
        <w:t>elif not s.guard_clear():v.body+="\n\n伊戈尔就在不远处。现在动盖板，他一定会听见。"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</w:t>
      </w:r>
    </w:p>
    <w:p>
      <w:pPr>
        <w:spacing w:after="60"/>
      </w:pPr>
      <w:r>
        <w:rPr>
          <w:color w:val="6E746B"/>
          <w:sz w:val="16"/>
        </w:rPr>
        <w:t>scripts/resident_dialogue.gd:111 〔resident_dialogue:111:55〕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西翼有轮班宿舍与家属房；暖气排气后，值班员须到主通道总表复核。</w:t>
      </w:r>
    </w:p>
    <w:p>
      <w:r>
        <w:rPr>
          <w:b/>
        </w:rPr>
        <w:t>原始语句／动态拼接：</w:t>
      </w:r>
      <w:r>
        <w:t>"read_residents":s.flags.residents_read=true;s.know("西翼有轮班宿舍与家属房；暖气排气后，值班员须到主通道总表复核。")</w:t>
      </w:r>
    </w:p>
    <w:p>
      <w:pPr>
        <w:spacing w:after="60"/>
      </w:pPr>
      <w:r>
        <w:rPr>
          <w:color w:val="6E746B"/>
          <w:sz w:val="16"/>
        </w:rPr>
        <w:t>scripts/resident_dialogue.gd:128 〔resident_dialogue:128:23〕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你侧过身，沿着已经拆开的管线钻到岗哨后方。工具和背包都带着。</w:t>
      </w:r>
    </w:p>
    <w:p>
      <w:r>
        <w:rPr>
          <w:b/>
        </w:rPr>
        <w:t>原始语句／动态拼接：</w:t>
      </w:r>
      <w:r>
        <w:t>"hatch_pass":return "你侧过身，沿着已经拆开的管线钻到岗哨后方。工具和背包都带着。"</w:t>
      </w:r>
    </w:p>
    <w:p>
      <w:pPr>
        <w:spacing w:after="60"/>
      </w:pPr>
      <w:r>
        <w:rPr>
          <w:color w:val="6E746B"/>
          <w:sz w:val="16"/>
        </w:rPr>
        <w:t>scripts/resident_dialogue.gd:129 〔resident_dialogue:129:24〕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你沿着管线爬回生活层，推开盖板旁的空隙，重新站到熟悉的灯下。</w:t>
      </w:r>
    </w:p>
    <w:p>
      <w:r>
        <w:rPr>
          <w:b/>
        </w:rPr>
        <w:t>原始语句／动态拼接：</w:t>
      </w:r>
      <w:r>
        <w:t>"return_pipe":return "你沿着管线爬回生活层，推开盖板旁的空隙，重新站到熟悉的灯下。"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if success</w:t>
      </w:r>
    </w:p>
    <w:p>
      <w:pPr>
        <w:spacing w:after="60"/>
      </w:pPr>
      <w:r>
        <w:rPr>
          <w:color w:val="6E746B"/>
          <w:sz w:val="16"/>
        </w:rPr>
        <w:t>scripts/resident_dialogue.gd:124 〔resident_dialogue:124:12〕</w:t>
      </w:r>
    </w:p>
    <w:p>
      <w:r>
        <w:t>伊戈尔想了一会儿，把登记簿夹在腋下。</w:t>
      </w:r>
    </w:p>
    <w:p>
      <w:r>
        <w:t>「行，我去看一眼。你站旁边，门别碰。」</w:t>
      </w:r>
    </w:p>
    <w:p>
      <w:r>
        <w:t>他得走出岗哨，才有机会动盖板。</w:t>
      </w:r>
    </w:p>
    <w:p>
      <w:r>
        <w:rPr>
          <w:b/>
        </w:rPr>
        <w:t>原始语句／动态拼接：</w:t>
      </w:r>
      <w:r>
        <w:t>return "伊戈尔想了一会儿，把登记簿夹在腋下。\n「行，我去看一眼。你站旁边，门别碰。」\n他得走出岗哨，才有机会动盖板。"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else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「真是中尉的安排，让他写个条子。」</w:t>
      </w:r>
    </w:p>
    <w:p>
      <w:r>
        <w:t>伊戈尔没有动。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「活动归活动，岗还得有人站。不能听你一句话就走。」</w:t>
      </w:r>
    </w:p>
    <w:p>
      <w:r>
        <w:t>他摇摇头。</w:t>
      </w:r>
    </w:p>
    <w:p>
      <w:r>
        <w:t>「有维修记录，我去复核；没手续，别让我为难。」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pStyle w:val="Heading2"/>
      </w:pPr>
      <w:r>
        <w:t>scripts/d6_chapter.gd</w:t>
      </w:r>
    </w:p>
    <w:p>
      <w:r>
        <w:rPr>
          <w:b/>
        </w:rPr>
        <w:t>文案用途：</w:t>
      </w:r>
      <w:r>
        <w:t>D-6下层、征召、病房、离站与返回。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"supply"</w:t>
      </w:r>
    </w:p>
    <w:p>
      <w:pPr>
        <w:spacing w:after="60"/>
      </w:pPr>
      <w:r>
        <w:rPr>
          <w:color w:val="6E746B"/>
          <w:sz w:val="16"/>
        </w:rPr>
        <w:t>scripts/d6_chapter.gd:7 〔d6_chapter:7:38〕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看看柜台上的物资</w:t>
      </w:r>
    </w:p>
    <w:p>
      <w:r>
        <w:rPr>
          <w:b/>
        </w:rPr>
        <w:t>原始语句／动态拼接：</w:t>
      </w:r>
      <w:r>
        <w:t>v.options.push_front(s.opt("shop","看看柜台上的物资"))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"lift"</w:t>
      </w:r>
    </w:p>
    <w:p>
      <w:pPr>
        <w:spacing w:after="60"/>
      </w:pPr>
      <w:r>
        <w:rPr>
          <w:color w:val="6E746B"/>
          <w:sz w:val="16"/>
        </w:rPr>
        <w:t>scripts/d6_chapter.gd:11 〔d6_chapter:11:11〕</w:t>
      </w:r>
    </w:p>
    <w:p>
      <w:r>
        <w:t>楼梯 / 通往作业层</w:t>
      </w:r>
    </w:p>
    <w:p>
      <w:r>
        <w:rPr>
          <w:b/>
        </w:rPr>
        <w:t>原始语句／动态拼接：</w:t>
      </w:r>
      <w:r>
        <w:t>v.name="楼梯 / 通往作业层"</w:t>
      </w:r>
    </w:p>
    <w:p>
      <w:pPr>
        <w:spacing w:after="60"/>
      </w:pPr>
      <w:r>
        <w:rPr>
          <w:color w:val="6E746B"/>
          <w:sz w:val="16"/>
        </w:rPr>
        <w:t>scripts/d6_chapter.gd:13 〔d6_chapter:13:35〕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下楼，前往作业层</w:t>
      </w:r>
    </w:p>
    <w:p>
      <w:r>
        <w:rPr>
          <w:b/>
        </w:rPr>
        <w:t>原始语句／动态拼接：</w:t>
      </w:r>
      <w:r>
        <w:t>v.options=[s.opt("travel_down","下楼，前往作业层")]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"stairs_up"</w:t>
      </w:r>
    </w:p>
    <w:p>
      <w:pPr>
        <w:spacing w:after="60"/>
      </w:pPr>
      <w:r>
        <w:rPr>
          <w:color w:val="6E746B"/>
          <w:sz w:val="16"/>
        </w:rPr>
        <w:t>scripts/d6_chapter.gd:15 〔d6_chapter:15:11〕</w:t>
      </w:r>
    </w:p>
    <w:p>
      <w:r>
        <w:t>楼梯 / 返回生活层</w:t>
      </w:r>
    </w:p>
    <w:p>
      <w:r>
        <w:rPr>
          <w:b/>
        </w:rPr>
        <w:t>原始语句／动态拼接：</w:t>
      </w:r>
      <w:r>
        <w:t>v.name="楼梯 / 返回生活层"</w:t>
      </w:r>
    </w:p>
    <w:p>
      <w:pPr>
        <w:spacing w:after="60"/>
      </w:pPr>
      <w:r>
        <w:rPr>
          <w:color w:val="6E746B"/>
          <w:sz w:val="16"/>
        </w:rPr>
        <w:t>scripts/d6_chapter.gd:17 〔d6_chapter:17:33〕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返回生活层</w:t>
      </w:r>
    </w:p>
    <w:p>
      <w:r>
        <w:rPr>
          <w:b/>
        </w:rPr>
        <w:t>原始语句／动态拼接：</w:t>
      </w:r>
      <w:r>
        <w:t>v.options=[s.opt("travel_up","返回生活层")]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"armory"</w:t>
      </w:r>
    </w:p>
    <w:p>
      <w:pPr>
        <w:spacing w:after="60"/>
      </w:pPr>
      <w:r>
        <w:rPr>
          <w:color w:val="6E746B"/>
          <w:sz w:val="16"/>
        </w:rPr>
        <w:t>scripts/d6_chapter.gd:19 〔d6_chapter:19:11〕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 / 值班军需员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scripts/d6_chapter.gd:19 〔d6_chapter:19:32〕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 · 装备领用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scripts/d6_chapter.gd:21 〔d6_chapter:21:31〕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递上中尉签字的登记单，领取装备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spacing w:after="60"/>
      </w:pPr>
      <w:r>
        <w:rPr>
          <w:color w:val="6E746B"/>
          <w:sz w:val="16"/>
        </w:rPr>
        <w:t>scripts/d6_chapter.gd:21 〔d6_chapter:21:105〕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「面具该怎么检查？」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"main_gate"</w:t>
      </w:r>
    </w:p>
    <w:p>
      <w:pPr>
        <w:spacing w:after="60"/>
      </w:pPr>
      <w:r>
        <w:rPr>
          <w:color w:val="6E746B"/>
          <w:sz w:val="16"/>
        </w:rPr>
        <w:t>scripts/d6_chapter.gd:24 〔d6_chapter:24:11〕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 / 当班卫兵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scripts/d6_chapter.gd:24 〔d6_chapter:24:34〕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 · 地铁轨道口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scripts/d6_chapter.gd:26 〔d6_chapter:26:38〕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装备已经齐了，随队离站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spacing w:after="60"/>
      </w:pPr>
      <w:r>
        <w:rPr>
          <w:color w:val="6E746B"/>
          <w:sz w:val="16"/>
        </w:rPr>
        <w:t>scripts/d6_chapter.gd:26 〔d6_chapter:26:103〕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「正门一直有人守吗？」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"medical"</w:t>
      </w:r>
    </w:p>
    <w:p>
      <w:pPr>
        <w:spacing w:after="60"/>
      </w:pPr>
      <w:r>
        <w:rPr>
          <w:color w:val="6E746B"/>
          <w:sz w:val="16"/>
        </w:rPr>
        <w:t>scripts/d6_chapter.gd:28 〔d6_chapter:28:11〕</w:t>
      </w:r>
    </w:p>
    <w:p>
      <w:r>
        <w:t>医务间 / 值班台</w:t>
      </w:r>
    </w:p>
    <w:p>
      <w:r>
        <w:rPr>
          <w:b/>
        </w:rPr>
        <w:t>原始语句／动态拼接：</w:t>
      </w:r>
      <w:r>
        <w:t>v.name="医务间 / 值班台"</w:t>
      </w:r>
    </w:p>
    <w:p>
      <w:pPr>
        <w:spacing w:after="60"/>
      </w:pPr>
      <w:r>
        <w:rPr>
          <w:color w:val="6E746B"/>
          <w:sz w:val="16"/>
        </w:rPr>
        <w:t>scripts/d6_chapter.gd:30 〔d6_chapter:30:36〕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支付 3 发制式弹，清理伤口</w:t>
      </w:r>
    </w:p>
    <w:p>
      <w:r>
        <w:rPr>
          <w:b/>
        </w:rPr>
        <w:t>原始语句／动态拼接：</w:t>
      </w:r>
      <w:r>
        <w:t>v.options=[s.opt("clinic_treat","支付 3 发制式弹，清理伤口",s.economy.health&lt;100 and s.economy.military&gt;=3)]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scripts/d6_chapter.gd:32 〔d6_chapter:32:11〕</w:t>
      </w:r>
    </w:p>
    <w:p>
      <w:r>
        <w:t>煤运检票口</w:t>
      </w:r>
    </w:p>
    <w:p>
      <w:r>
        <w:rPr>
          <w:b/>
        </w:rPr>
        <w:t>原始语句／动态拼接：</w:t>
      </w:r>
      <w:r>
        <w:t>v.name="煤运检票口"</w:t>
      </w:r>
    </w:p>
    <w:p>
      <w:pPr>
        <w:spacing w:after="60"/>
      </w:pPr>
      <w:r>
        <w:rPr>
          <w:color w:val="6E746B"/>
          <w:sz w:val="16"/>
        </w:rPr>
        <w:t>scripts/d6_chapter.gd:34 〔d6_chapter:34:32〕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向守门人问问通往哪里</w:t>
      </w:r>
    </w:p>
    <w:p>
      <w:r>
        <w:rPr>
          <w:b/>
        </w:rPr>
        <w:t>原始语句／动态拼接：</w:t>
      </w:r>
      <w:r>
        <w:t>v.options=[s.opt("coal_ask","向守门人问问通往哪里")]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scripts/d6_chapter.gd:36 〔d6_chapter:36:11〕</w:t>
      </w:r>
    </w:p>
    <w:p>
      <w:r>
        <w:t>作业层值班板</w:t>
      </w:r>
    </w:p>
    <w:p>
      <w:r>
        <w:rPr>
          <w:b/>
        </w:rPr>
        <w:t>原始语句／动态拼接：</w:t>
      </w:r>
      <w:r>
        <w:t>v.name="作业层值班板"</w:t>
      </w:r>
    </w:p>
    <w:p>
      <w:pPr>
        <w:spacing w:after="60"/>
      </w:pPr>
      <w:r>
        <w:rPr>
          <w:color w:val="6E746B"/>
          <w:sz w:val="16"/>
        </w:rPr>
        <w:t>scripts/d6_chapter.gd:38 〔d6_chapter:38:34〕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记下作业层的通路</w:t>
      </w:r>
    </w:p>
    <w:p>
      <w:r>
        <w:rPr>
          <w:b/>
        </w:rPr>
        <w:t>原始语句／动态拼接：</w:t>
      </w:r>
      <w:r>
        <w:t>v.options=[s.opt("read_labor","记下作业层的通路",not s.f("labor_read"))]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"other_life"</w:t>
      </w:r>
    </w:p>
    <w:p>
      <w:pPr>
        <w:spacing w:after="60"/>
      </w:pPr>
      <w:r>
        <w:rPr>
          <w:color w:val="6E746B"/>
          <w:sz w:val="16"/>
        </w:rPr>
        <w:t>scripts/d6_chapter.gd:40 〔d6_chapter:40:11〕</w:t>
      </w:r>
    </w:p>
    <w:p>
      <w:r>
        <w:t>生活区通路 / 暂闭</w:t>
      </w:r>
    </w:p>
    <w:p>
      <w:r>
        <w:rPr>
          <w:b/>
        </w:rPr>
        <w:t>原始语句／动态拼接：</w:t>
      </w:r>
      <w:r>
        <w:t>v.name="生活区通路 / 暂闭"</w:t>
      </w:r>
    </w:p>
    <w:p>
      <w:pPr>
        <w:spacing w:after="60"/>
      </w:pPr>
      <w:r>
        <w:rPr>
          <w:color w:val="6E746B"/>
          <w:sz w:val="16"/>
        </w:rPr>
        <w:t>scripts/d6_chapter.gd:41 〔d6_chapter:41:11〕</w:t>
      </w:r>
    </w:p>
    <w:p>
      <w:r>
        <w:t>门后还有其他生活区，走廊两侧亮着稀疏的灯。今天这道门暂时关闭，过不去。</w:t>
      </w:r>
    </w:p>
    <w:p>
      <w:r>
        <w:rPr>
          <w:b/>
        </w:rPr>
        <w:t>原始语句／动态拼接：</w:t>
      </w:r>
      <w:r>
        <w:t>v.body="门后还有其他生活区，走廊两侧亮着稀疏的灯。今天这道门暂时关闭，过不去。"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"exit"</w:t>
      </w:r>
    </w:p>
    <w:p>
      <w:pPr>
        <w:spacing w:after="60"/>
      </w:pPr>
      <w:r>
        <w:rPr>
          <w:color w:val="6E746B"/>
          <w:sz w:val="16"/>
        </w:rPr>
        <w:t>scripts/d6_chapter.gd:44 〔d6_chapter:44:11〕</w:t>
      </w:r>
    </w:p>
    <w:p>
      <w:r>
        <w:t>东侧维修坡道 / 离开 D-6</w:t>
      </w:r>
    </w:p>
    <w:p>
      <w:r>
        <w:rPr>
          <w:b/>
        </w:rPr>
        <w:t>原始语句／动态拼接：</w:t>
      </w:r>
      <w:r>
        <w:t>v.name="东侧维修坡道 / 离开 D-6"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</w:t>
      </w:r>
    </w:p>
    <w:p>
      <w:pPr>
        <w:spacing w:after="60"/>
      </w:pPr>
      <w:r>
        <w:rPr>
          <w:color w:val="6E746B"/>
          <w:sz w:val="16"/>
        </w:rPr>
        <w:t>scripts/d6_chapter.gd:54 〔d6_chapter:54:17〕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「制式弹抵账，土制的不收。东西先看清楚，酒也能拿来卖。」</w:t>
      </w:r>
    </w:p>
    <w:p>
      <w:r>
        <w:rPr>
          <w:b/>
        </w:rPr>
        <w:t>原始语句／动态拼接：</w:t>
      </w:r>
      <w:r>
        <w:t>"shop":return "「制式弹抵账，土制的不收。东西先看清楚，酒也能拿来卖。」"</w:t>
      </w:r>
    </w:p>
    <w:p>
      <w:pPr>
        <w:spacing w:after="60"/>
      </w:pPr>
      <w:r>
        <w:rPr>
          <w:color w:val="6E746B"/>
          <w:sz w:val="16"/>
        </w:rPr>
        <w:t>scripts/d6_chapter.gd:55 〔d6_chapter:55:36〕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你扶着栏杆，走过两段转折的楼梯。</w:t>
      </w:r>
    </w:p>
    <w:p>
      <w:r>
        <w:rPr>
          <w:b/>
        </w:rPr>
        <w:t>原始语句／动态拼接：</w:t>
      </w:r>
      <w:r>
        <w:t>"travel_down","travel_up":return "你扶着栏杆，走过两段转折的楼梯。"</w:t>
      </w:r>
    </w:p>
    <w:p>
      <w:pPr>
        <w:spacing w:after="60"/>
      </w:pPr>
      <w:r>
        <w:rPr>
          <w:color w:val="6E746B"/>
          <w:sz w:val="16"/>
        </w:rPr>
        <w:t>scripts/d6_chapter.gd:56 〔d6_chapter:56:25〕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「堵住滤罐接口，轻轻吸气。面罩能贴住脸，边上不进气才算密封。围巾压在外边，别夹进密封圈。」</w:t>
      </w:r>
    </w:p>
    <w:p>
      <w:r>
        <w:rPr>
          <w:b/>
        </w:rPr>
        <w:t>原始语句／动态拼接：</w:t>
      </w:r>
      <w:r>
        <w:t>"armory_check":return "「堵住滤罐接口，轻轻吸气。面罩能贴住脸，边上不进气才算密封。围巾压在外边，别夹进密封圈。」"</w:t>
      </w:r>
    </w:p>
    <w:p>
      <w:pPr>
        <w:spacing w:after="60"/>
      </w:pPr>
      <w:r>
        <w:rPr>
          <w:color w:val="6E746B"/>
          <w:sz w:val="16"/>
        </w:rPr>
        <w:t>scripts/d6_chapter.gd:57 〔d6_chapter:57:23〕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「上下班、煤车、补给，都得从登记簿上过。外门不是给谁随便推开的，里面还隔着一道气闸。」</w:t>
      </w:r>
    </w:p>
    <w:p>
      <w:r>
        <w:rPr>
          <w:b/>
        </w:rPr>
        <w:t>原始语句／动态拼接：</w:t>
      </w:r>
      <w:r>
        <w:t>"gate_daily":return "「上下班、煤车、补给，都得从登记簿上过。外门不是给谁随便推开的，里面还隔着一道气闸。」"</w:t>
      </w:r>
    </w:p>
    <w:p>
      <w:pPr>
        <w:spacing w:after="60"/>
      </w:pPr>
      <w:r>
        <w:rPr>
          <w:color w:val="6E746B"/>
          <w:sz w:val="16"/>
        </w:rPr>
        <w:t>scripts/d6_chapter.gd:62 〔d6_chapter:62:21〕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「煤矿。到点了煤车上来，没工牌的人别往里钻。」</w:t>
      </w:r>
    </w:p>
    <w:p>
      <w:r>
        <w:t>守门人指了指通行牌，又低头去核对当班人数。</w:t>
      </w:r>
    </w:p>
    <w:p>
      <w:r>
        <w:rPr>
          <w:b/>
        </w:rPr>
        <w:t>原始语句／动态拼接：</w:t>
      </w:r>
      <w:r>
        <w:t>"coal_ask":return "「煤矿。到点了煤车上来，没工牌的人别往里钻。」\n守门人指了指通行牌，又低头去核对当班人数。"</w:t>
      </w:r>
    </w:p>
    <w:p>
      <w:pPr>
        <w:spacing w:after="60"/>
      </w:pPr>
      <w:r>
        <w:rPr>
          <w:color w:val="6E746B"/>
          <w:sz w:val="16"/>
        </w:rPr>
        <w:t>scripts/d6_chapter.gd:63 〔d6_chapter:63:47〕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作业层北侧有医务间和装备库；正门接地铁轨道，煤运口不对外开放。</w:t>
      </w:r>
    </w:p>
    <w:p>
      <w:r>
        <w:rPr>
          <w:b/>
        </w:rPr>
        <w:t>原始语句／动态拼接：</w:t>
      </w:r>
      <w:r>
        <w:t>"read_labor":s.flags.labor_read=true;s.know("作业层北侧有医务间和装备库；正门接地铁轨道，煤运口不对外开放。")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 → "clinic_treat"</w:t>
      </w:r>
    </w:p>
    <w:p>
      <w:pPr>
        <w:spacing w:after="60"/>
      </w:pPr>
      <w:r>
        <w:rPr>
          <w:color w:val="6E746B"/>
          <w:sz w:val="16"/>
        </w:rPr>
        <w:t>scripts/d6_chapter.gd:61 〔d6_chapter:61:11〕</w:t>
      </w:r>
    </w:p>
    <w:p>
      <w:r>
        <w:t>值班员替你清理伤处，换上干净敷料。</w:t>
      </w:r>
    </w:p>
    <w:p>
      <w:r>
        <w:t>「这几天别沾脏水。」</w:t>
      </w:r>
    </w:p>
    <w:p>
      <w:r>
        <w:rPr>
          <w:b/>
        </w:rPr>
        <w:t>原始语句／动态拼接：</w:t>
      </w:r>
      <w:r>
        <w:t>return "值班员替你清理伤处，换上干净敷料。\n「这几天别沾脏水。」"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</w:t>
      </w:r>
    </w:p>
    <w:p>
      <w:pPr>
        <w:spacing w:after="60"/>
      </w:pPr>
      <w:r>
        <w:rPr>
          <w:color w:val="6E746B"/>
          <w:sz w:val="16"/>
        </w:rPr>
        <w:t>scripts/d6_chapter.gd:64 〔d6_chapter:64:9〕</w:t>
      </w:r>
    </w:p>
    <w:p>
      <w:r>
        <w:t>你把值班板上的通路记进日志。</w:t>
      </w:r>
    </w:p>
    <w:p>
      <w:r>
        <w:rPr>
          <w:b/>
        </w:rPr>
        <w:t>原始语句／动态拼接：</w:t>
      </w:r>
      <w:r>
        <w:t>return "你把值班板上的通路记进日志。"</w:t>
      </w:r>
    </w:p>
    <w:p>
      <w:pPr>
        <w:pStyle w:val="Heading2"/>
      </w:pPr>
      <w:r>
        <w:t>scripts/progression.gd</w:t>
      </w:r>
    </w:p>
    <w:p>
      <w:r>
        <w:rPr>
          <w:b/>
        </w:rPr>
        <w:t>文案用途：</w:t>
      </w:r>
      <w:r>
        <w:t>主支线状态、任务失败、伊戈尔旧账及防护限制。</w:t>
      </w:r>
    </w:p>
    <w:p>
      <w:pPr>
        <w:pStyle w:val="Heading3"/>
      </w:pPr>
      <w:r>
        <w:t>annotate</w:t>
      </w:r>
    </w:p>
    <w:p>
      <w:r>
        <w:rPr>
          <w:b/>
        </w:rPr>
        <w:t>出现分支：</w:t>
      </w:r>
      <w:r>
        <w:t>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scripts/progression.gd:8 〔progression:8:23〕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主线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scripts/progression.gd:8 〔progression:8:49〕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支线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scripts/progression.gd:12 〔progression:12:12〕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已改道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已失败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已完成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进行中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pStyle w:val="Heading3"/>
      </w:pPr>
      <w:r>
        <w:t>fail</w:t>
      </w:r>
    </w:p>
    <w:p>
      <w:r>
        <w:rPr>
          <w:b/>
        </w:rPr>
        <w:t>出现分支：</w:t>
      </w:r>
      <w:r>
        <w:t>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scripts/progression.gd:18 〔progression:18:14〕</w:t>
      </w:r>
    </w:p>
    <w:p>
      <w:r>
        <w:t>支线</w:t>
      </w:r>
    </w:p>
    <w:p>
      <w:r>
        <w:rPr>
          <w:b/>
        </w:rPr>
        <w:t>原始语句／动态拼接：</w:t>
      </w:r>
      <w:r>
        <w:t>if t.kind=="支线" and not t.done and not t.failed and (places.is_empty() or t.place in places):records[t.id]=reason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 → if s.f("igor_settled")</w:t>
      </w:r>
    </w:p>
    <w:p>
      <w:pPr>
        <w:spacing w:after="60"/>
      </w:pPr>
      <w:r>
        <w:rPr>
          <w:color w:val="6E746B"/>
          <w:sz w:val="16"/>
        </w:rPr>
        <w:t>scripts/progression.gd:27 〔progression:27:33〕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伊戈尔看了你一眼，又去摸门闩。</w:t>
      </w:r>
    </w:p>
    <w:p>
      <w:r>
        <w:t>「东西收到了。这事到我这里为止。以后拿手续走，别再让我替你提着心。」</w:t>
      </w:r>
    </w:p>
    <w:p>
      <w:r>
        <w:rPr>
          <w:b/>
        </w:rPr>
        <w:t>原始语句／动态拼接：</w:t>
      </w:r>
      <w:r>
        <w:t>if s.f("igor_settled"):v.body="伊戈尔看了你一眼，又去摸门闩。\n「东西收到了。这事到我这里为止。以后拿手续走，别再让我替你提着心。」"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</w:t>
      </w:r>
    </w:p>
    <w:p>
      <w:pPr>
        <w:spacing w:after="60"/>
      </w:pPr>
      <w:r>
        <w:rPr>
          <w:color w:val="6E746B"/>
          <w:sz w:val="16"/>
        </w:rPr>
        <w:t>scripts/progression.gd:28 〔progression:28:37〕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交给他 3 发制式弹</w:t>
      </w:r>
    </w:p>
    <w:p>
      <w:r>
        <w:rPr>
          <w:b/>
        </w:rPr>
        <w:t>原始语句／动态拼接：</w:t>
      </w:r>
      <w:r>
        <w:t>v.options.append(s.opt("igor_pay","交给他 3 发制式弹",not s.f("igor_settled") and s.economy.military&gt;=3))</w:t>
      </w:r>
    </w:p>
    <w:p>
      <w:pPr>
        <w:spacing w:after="60"/>
      </w:pPr>
      <w:r>
        <w:rPr>
          <w:color w:val="6E746B"/>
          <w:sz w:val="16"/>
        </w:rPr>
        <w:t>scripts/progression.gd:29 〔progression:29:38〕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拿一份绳带或干电池作补偿</w:t>
      </w:r>
    </w:p>
    <w:p>
      <w:r>
        <w:rPr>
          <w:b/>
        </w:rPr>
        <w:t>原始语句／动态拼接：</w:t>
      </w:r>
      <w:r>
        <w:t>v.options.append(s.opt("igor_gift","拿一份绳带或干电池作补偿",not s.f("igor_settled") and (s.economy.goods.get("cord",0)&gt;0 or s.economy.goods.get("battery",0)&gt;0)))</w:t>
      </w:r>
    </w:p>
    <w:p>
      <w:pPr>
        <w:spacing w:after="60"/>
      </w:pPr>
      <w:r>
        <w:rPr>
          <w:color w:val="6E746B"/>
          <w:sz w:val="16"/>
        </w:rPr>
        <w:t>scripts/progression.gd:30 〔progression:30:38〕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「我手头紧。灯在哪里？我来清理。」</w:t>
      </w:r>
    </w:p>
    <w:p>
      <w:r>
        <w:rPr>
          <w:b/>
        </w:rPr>
        <w:t>原始语句／动态拼接：</w:t>
      </w:r>
      <w:r>
        <w:t>v.options.append(s.opt("igor_work","「我手头紧。灯在哪里？我来清理。」",not s.f("igor_settled") and not s.f("igor_chore")))</w:t>
      </w:r>
    </w:p>
    <w:p>
      <w:pPr>
        <w:spacing w:after="60"/>
      </w:pPr>
      <w:r>
        <w:rPr>
          <w:color w:val="6E746B"/>
          <w:sz w:val="16"/>
        </w:rPr>
        <w:t>scripts/progression.gd:31 〔progression:31:38〕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请伊戈尔验看清理好的岗灯</w:t>
      </w:r>
    </w:p>
    <w:p>
      <w:r>
        <w:rPr>
          <w:b/>
        </w:rPr>
        <w:t>原始语句／动态拼接：</w:t>
      </w:r>
      <w:r>
        <w:t>v.options.append(s.opt("igor_done","请伊戈尔验看清理好的岗灯",s.f("igor_lamp_clean") and not s.f("igor_settled")))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v.id=="relay" and s.f("igor_chore") and not s.f("igor_settled")</w:t>
      </w:r>
    </w:p>
    <w:p>
      <w:pPr>
        <w:spacing w:after="60"/>
      </w:pPr>
      <w:r>
        <w:rPr>
          <w:color w:val="6E746B"/>
          <w:sz w:val="16"/>
        </w:rPr>
        <w:t>scripts/progression.gd:33 〔progression:33:38〕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用岗哨旁的干布清理灯罩</w:t>
      </w:r>
    </w:p>
    <w:p>
      <w:r>
        <w:rPr>
          <w:b/>
        </w:rPr>
        <w:t>原始语句／动态拼接：</w:t>
      </w:r>
      <w:r>
        <w:t>v.options.append(s.opt("igor_lamp","用岗哨旁的干布清理灯罩",not s.f("igor_lamp_clean")))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v.id=="exit" and (not s.has("mask") or not s.has("filter"))</w:t>
      </w:r>
    </w:p>
    <w:p>
      <w:pPr>
        <w:spacing w:after="60"/>
      </w:pPr>
      <w:r>
        <w:rPr>
          <w:color w:val="6E746B"/>
          <w:sz w:val="16"/>
        </w:rPr>
        <w:t>scripts/progression.gd:35 〔progression:35:11〕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原始语句／动态拼接：</w:t>
      </w:r>
      <w:r>
        <w:t>v.body+="\n检查牌要求面具与滤毒罐齐全。可以从内侧安全闩返回，去供应点购买；也可以下楼登记征召，免费领取装备。"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v.id=="inner_latch"</w:t>
      </w:r>
    </w:p>
    <w:p>
      <w:pPr>
        <w:spacing w:after="60"/>
      </w:pPr>
      <w:r>
        <w:rPr>
          <w:color w:val="6E746B"/>
          <w:sz w:val="16"/>
        </w:rPr>
        <w:t>scripts/progression.gd:37 〔progression:37:10〕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侧门 / 内侧安全闩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内侧检修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侧门内侧留有机械安全闩，供检修者返回岗哨，不受外面的锁芯限制。拉动会让守卫发现这道门曾被使用。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scripts/progression.gd:38 〔progression:38:35〕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拉开内侧安全闩，返回岗哨</w:t>
      </w:r>
    </w:p>
    <w:p>
      <w:r>
        <w:rPr>
          <w:b/>
        </w:rPr>
        <w:t>原始语句／动态拼接：</w:t>
      </w:r>
      <w:r>
        <w:t>v.options=[s.opt("inner_return","拉开内侧安全闩，返回岗哨",s.context.get("floor","")=="life")]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v.id=="supply" and not s.has("mask")</w:t>
      </w:r>
    </w:p>
    <w:p>
      <w:pPr>
        <w:spacing w:after="60"/>
      </w:pPr>
      <w:r>
        <w:rPr>
          <w:color w:val="6E746B"/>
          <w:sz w:val="16"/>
        </w:rPr>
        <w:t>scripts/progression.gd:39 〔progression:39:82〕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购买防毒面具与配套滤毒罐 · 8 发制式弹</w:t>
      </w:r>
    </w:p>
    <w:p>
      <w:r>
        <w:rPr>
          <w:b/>
        </w:rPr>
        <w:t>原始语句／动态拼接：</w:t>
      </w:r>
      <w:r>
        <w:t>if v.id=="supply" and not s.has("mask"):v.options.append(s.opt("buy_protection","购买防毒面具与配套滤毒罐 · 8 发制式弹",s.economy.military&gt;=8))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v.id=="sech_sergey" and not s.f("father") → for o in v.options → if o.key=="c_sech_father"</w:t>
      </w:r>
    </w:p>
    <w:p>
      <w:pPr>
        <w:spacing w:after="60"/>
      </w:pPr>
      <w:r>
        <w:rPr>
          <w:color w:val="6E746B"/>
          <w:sz w:val="16"/>
        </w:rPr>
        <w:t>scripts/progression.gd:46 〔progression:46:37〕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「星城接受外人来访吗？」</w:t>
      </w:r>
    </w:p>
    <w:p>
      <w:r>
        <w:rPr>
          <w:b/>
        </w:rPr>
        <w:t>原始语句／动态拼接：</w:t>
      </w:r>
      <w:r>
        <w:t>if o.key=="c_sech_father":o.text="「星城接受外人来访吗？」"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</w:t>
      </w:r>
    </w:p>
    <w:p>
      <w:pPr>
        <w:spacing w:after="60"/>
      </w:pPr>
      <w:r>
        <w:rPr>
          <w:color w:val="6E746B"/>
          <w:sz w:val="16"/>
        </w:rPr>
        <w:t>scripts/progression.gd:51 〔progression:51:110〕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你拉下内侧安全闩，门沿导轨缓缓升起。回到岗哨后，门会重新关好。</w:t>
      </w:r>
    </w:p>
    <w:p>
      <w:r>
        <w:rPr>
          <w:b/>
        </w:rPr>
        <w:t>原始语句／动态拼接：</w:t>
      </w:r>
      <w:r>
        <w:t>"inner_return":s.flags.side_inside_release=true;s.flags.side_pass=true;s.flags.igor_suspicious=true;return "你拉下内侧安全闩，门沿导轨缓缓升起。回到岗哨后，门会重新关好。"</w:t>
      </w:r>
    </w:p>
    <w:p>
      <w:pPr>
        <w:spacing w:after="60"/>
      </w:pPr>
      <w:r>
        <w:rPr>
          <w:color w:val="6E746B"/>
          <w:sz w:val="16"/>
        </w:rPr>
        <w:t>scripts/progression.gd:54 〔progression:54:69〕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伊戈尔把三发子弹拢进掌心，终于松开门闩。</w:t>
      </w:r>
    </w:p>
    <w:p>
      <w:r>
        <w:t>「算了。老谢那边，我不会说。」</w:t>
      </w:r>
    </w:p>
    <w:p>
      <w:r>
        <w:rPr>
          <w:b/>
        </w:rPr>
        <w:t>原始语句／动态拼接：</w:t>
      </w:r>
      <w:r>
        <w:t>"igor_pay":s.economy.military-=3;s.flags.igor_settled=true;return "伊戈尔把三发子弹拢进掌心，终于松开门闩。\n「算了。老谢那边，我不会说。」"</w:t>
      </w:r>
    </w:p>
    <w:p>
      <w:pPr>
        <w:spacing w:after="60"/>
      </w:pPr>
      <w:r>
        <w:rPr>
          <w:color w:val="6E746B"/>
          <w:sz w:val="16"/>
        </w:rPr>
        <w:t>scripts/progression.gd:60 〔progression:60:46〕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「压力监测箱旁边那盏岗灯。干布就在灯脚，别动电线。擦亮了叫我。」</w:t>
      </w:r>
    </w:p>
    <w:p>
      <w:r>
        <w:rPr>
          <w:b/>
        </w:rPr>
        <w:t>原始语句／动态拼接：</w:t>
      </w:r>
      <w:r>
        <w:t>"igor_work":s.flags.igor_chore=true;return "「压力监测箱旁边那盏岗灯。干布就在灯脚，别动电线。擦亮了叫我。」"</w:t>
      </w:r>
    </w:p>
    <w:p>
      <w:pPr>
        <w:spacing w:after="60"/>
      </w:pPr>
      <w:r>
        <w:rPr>
          <w:color w:val="6E746B"/>
          <w:sz w:val="16"/>
        </w:rPr>
        <w:t>scripts/progression.gd:61 〔progression:61:51〕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你取下灯罩外侧的灰，擦净玻璃，再把干布放回灯脚。灯光终于照清了门边的工牌。</w:t>
      </w:r>
    </w:p>
    <w:p>
      <w:r>
        <w:rPr>
          <w:b/>
        </w:rPr>
        <w:t>原始语句／动态拼接：</w:t>
      </w:r>
      <w:r>
        <w:t>"igor_lamp":s.flags.igor_lamp_clean=true;return "你取下灯罩外侧的灰，擦净玻璃，再把干布放回灯脚。灯光终于照清了门边的工牌。"</w:t>
      </w:r>
    </w:p>
    <w:p>
      <w:pPr>
        <w:spacing w:after="60"/>
      </w:pPr>
      <w:r>
        <w:rPr>
          <w:color w:val="6E746B"/>
          <w:sz w:val="16"/>
        </w:rPr>
        <w:t>scripts/progression.gd:62 〔progression:62:48〕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伊戈尔凑近看了看，又退回原来的位置。</w:t>
      </w:r>
    </w:p>
    <w:p>
      <w:r>
        <w:t>「行，干净了。欠的就抵了。走吧，别让我再想起这事。」</w:t>
      </w:r>
    </w:p>
    <w:p>
      <w:r>
        <w:rPr>
          <w:b/>
        </w:rPr>
        <w:t>原始语句／动态拼接：</w:t>
      </w:r>
      <w:r>
        <w:t>"igor_done":s.flags.igor_settled=true;return "伊戈尔凑近看了看，又退回原来的位置。\n「行，干净了。欠的就抵了。走吧，别让我再想起这事。」"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"buy_protection"</w:t>
      </w:r>
    </w:p>
    <w:p>
      <w:pPr>
        <w:spacing w:after="60"/>
      </w:pPr>
      <w:r>
        <w:rPr>
          <w:color w:val="6E746B"/>
          <w:sz w:val="16"/>
        </w:rPr>
        <w:t>scripts/progression.gd:53 〔progression:53:65〕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柳德米拉让你试好密封，再把备用滤毒罐包上。</w:t>
      </w:r>
    </w:p>
    <w:p>
      <w:r>
        <w:t>「八发，记账了。出去前再查一遍接口。」</w:t>
      </w:r>
    </w:p>
    <w:p>
      <w:r>
        <w:rPr>
          <w:b/>
        </w:rPr>
        <w:t>原始语句／动态拼接：</w:t>
      </w:r>
      <w:r>
        <w:t>s.economy.military-=8;s.give("mask");s.give("filter");return "柳德米拉让你试好密封，再把备用滤毒罐包上。\n「八发，记账了。出去前再查一遍接口。」"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"igor_gift"</w:t>
      </w:r>
    </w:p>
    <w:p>
      <w:pPr>
        <w:spacing w:after="60"/>
      </w:pPr>
      <w:r>
        <w:rPr>
          <w:color w:val="6E746B"/>
          <w:sz w:val="16"/>
        </w:rPr>
        <w:t>scripts/progression.gd:59 〔progression:59:37〕</w:t>
      </w:r>
    </w:p>
    <w:p>
      <w:r>
        <w:t>伊戈尔将物资收到抽屉里。</w:t>
      </w:r>
    </w:p>
    <w:p>
      <w:r>
        <w:t>「能用上。这回就到这儿。」</w:t>
      </w:r>
    </w:p>
    <w:p>
      <w:r>
        <w:rPr>
          <w:b/>
        </w:rPr>
        <w:t>原始语句／动态拼接：</w:t>
      </w:r>
      <w:r>
        <w:t>s.flags.igor_settled=true;return "伊戈尔将物资收到抽屉里。\n「能用上。这回就到这儿。」"</w:t>
      </w:r>
    </w:p>
    <w:p>
      <w:pPr>
        <w:pStyle w:val="Heading2"/>
      </w:pPr>
      <w:r>
        <w:t>scripts/journal.gd</w:t>
      </w:r>
    </w:p>
    <w:p>
      <w:r>
        <w:rPr>
          <w:b/>
        </w:rPr>
        <w:t>文案用途：</w:t>
      </w:r>
      <w:r>
        <w:t>手记中的标题、任务阶段、线索提醒与百科；包含随状态生成的目标。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scripts/journal.gd:8 〔journal:8:28〕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之外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接受D-6的征召加入小队并前往地表，或者想办法逃离D-6。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先下层了解征召；独自走可询问妮娜或米哈伊尔。离站必须备齐面具与滤毒罐。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两层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scripts/journal.gd:9 〔journal:9:29〕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今天的维生素 D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老爹嘱咐先领今日配给，再去报到。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生活层东端，第七供应点的柳德米拉留着今天的一份。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〔journal:9:124〕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 7 供应点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scripts/journal.gd:10 〔journal:10:27〕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征召报到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你的名字在明晨出发的小队名单上。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从值班休息区的楼梯下去，在作业层集合区找科瓦廖夫。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scripts/journal.gd:11 〔journal:11:42〕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出发准备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中尉签了登记单，面具和滤毒罐由装备库发放。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作业层北侧的装备库；领齐后到东边正门候车区。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〔journal:11:126〕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scripts/journal.gd:13 〔journal:13:12〕</w:t>
      </w:r>
    </w:p>
    <w:p>
      <w:r>
        <w:t>妮娜提过洗漱区的旧配电柜。先找备用保险芯，再去东侧监测箱。</w:t>
      </w:r>
    </w:p>
    <w:p>
      <w:r>
        <w:rPr>
          <w:b/>
        </w:rPr>
        <w:t>原始语句／动态拼接：</w:t>
      </w:r>
      <w:r>
        <w:t>var step="妮娜提过洗漱区的旧配电柜。先找备用保险芯，再去东侧监测箱。"</w:t>
      </w:r>
    </w:p>
    <w:p>
      <w:pPr>
        <w:spacing w:after="60"/>
      </w:pPr>
      <w:r>
        <w:rPr>
          <w:color w:val="6E746B"/>
          <w:sz w:val="16"/>
        </w:rPr>
        <w:t>scripts/journal.gd:14 〔journal:14:33〕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洗漱 / 储物区</w:t>
      </w:r>
    </w:p>
    <w:p>
      <w:r>
        <w:rPr>
          <w:b/>
        </w:rPr>
        <w:t>原始语句／动态拼接：</w:t>
      </w:r>
      <w:r>
        <w:t>var target="cabinet";var area="洗漱 / 储物区"</w:t>
      </w:r>
    </w:p>
    <w:p>
      <w:pPr>
        <w:spacing w:after="60"/>
      </w:pPr>
      <w:r>
        <w:rPr>
          <w:color w:val="6E746B"/>
          <w:sz w:val="16"/>
        </w:rPr>
        <w:t>scripts/journal.gd:17 〔journal:17:29〕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东段压力监测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spacing w:after="60"/>
      </w:pPr>
      <w:r>
        <w:rPr>
          <w:color w:val="6E746B"/>
          <w:sz w:val="16"/>
        </w:rPr>
        <w:t>scripts/journal.gd:17 〔journal:17:61〕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妮娜的监测箱烧坏了保险芯，检修回路已断电。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scripts/journal.gd:15 〔journal:15:25〕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带保险芯和扳手，到东侧维修岗的压力监测箱。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spacing w:after="60"/>
      </w:pPr>
      <w:r>
        <w:rPr>
          <w:color w:val="6E746B"/>
          <w:sz w:val="16"/>
        </w:rPr>
        <w:t>scripts/journal.gd:15 〔journal:15:69〕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scripts/journal.gd:16 〔journal:16:24〕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监测已恢复，回维修工坊请妮娜确认并签许可。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spacing w:after="60"/>
      </w:pPr>
      <w:r>
        <w:rPr>
          <w:color w:val="6E746B"/>
          <w:sz w:val="16"/>
        </w:rPr>
        <w:t>scripts/journal.gd:16 〔journal:16:67〕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维修工坊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scripts/journal.gd:18 〔journal:18:62〕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厨房漏水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加琳娜接了一夜漏水，答应给帮忙的人留热汤。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漏已止住，回厨房找加琳娜。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先向维修工坊的妮娜借扳手，再看食堂灶台旁的回水阀。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〔journal:18:254〕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公共食堂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〔journal:18:301〕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维修工坊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s.f("heat_job") or s.f("heating_fixed")</w:t>
      </w:r>
    </w:p>
    <w:p>
      <w:pPr>
        <w:spacing w:after="60"/>
      </w:pPr>
      <w:r>
        <w:rPr>
          <w:color w:val="6E746B"/>
          <w:sz w:val="16"/>
        </w:rPr>
        <w:t>scripts/journal.gd:19 〔journal:19:70〕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西翼暖气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〔journal:19:100〕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帕维尔请你看看西翼家属房的暖气。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修好后找帕维尔复核。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借扳手，到西翼晾晒架取公用干布；再看家属房的排气阀。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〔journal:19:273〕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西翼家属房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scripts/journal.gd:20 〔journal:20:41〕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换班时的侧门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米哈伊尔说黄灯亮起时，侧门有短暂的检修窗口，伊戈尔未必会离岗。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先请伊戈尔去走廊查表，等他实际离开视线，再到压力表旁侧门等黄灯。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scripts/journal.gd:21 〔journal:21:64〕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旧照片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你决定找老爹问一问照片上的往事。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回相邻卧室，把照片递给谢苗诺夫。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谢苗诺夫的卧室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</w:t>
      </w:r>
    </w:p>
    <w:p>
      <w:pPr>
        <w:spacing w:after="60"/>
      </w:pPr>
      <w:r>
        <w:rPr>
          <w:color w:val="6E746B"/>
          <w:sz w:val="16"/>
        </w:rPr>
        <w:t>scripts/journal.gd:23 〔journal:23:12〕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入口气闸的值班桌上压着一张图；就在进门左手、科瓦廖夫附近。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scripts/journal.gd:23 〔journal:23:80〕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scripts/journal.gd:29 〔journal:29:26〕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 D-6 的滤芯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spacing w:after="60"/>
      </w:pPr>
      <w:r>
        <w:rPr>
          <w:color w:val="6E746B"/>
          <w:sz w:val="16"/>
        </w:rPr>
        <w:t>scripts/journal.gd:29 〔journal:29:77〕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科瓦廖夫要求先确认设施图，再动泵房的设备。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s.f("plant_diagram")</w:t>
      </w:r>
    </w:p>
    <w:p>
      <w:pPr>
        <w:spacing w:after="60"/>
      </w:pPr>
      <w:r>
        <w:rPr>
          <w:color w:val="6E746B"/>
          <w:sz w:val="16"/>
        </w:rPr>
        <w:t>scripts/journal.gd:24 〔journal:24:32〕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按图先去西侧泵房卸压，备用件在北侧中间的工具修配间。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spacing w:after="60"/>
      </w:pPr>
      <w:r>
        <w:rPr>
          <w:color w:val="6E746B"/>
          <w:sz w:val="16"/>
        </w:rPr>
        <w:t>scripts/journal.gd:24 〔journal:24:88〕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西侧泵房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not s.f("plant_fuse")</w:t>
      </w:r>
    </w:p>
    <w:p>
      <w:pPr>
        <w:spacing w:after="60"/>
      </w:pPr>
      <w:r>
        <w:rPr>
          <w:color w:val="6E746B"/>
          <w:sz w:val="16"/>
        </w:rPr>
        <w:t>scripts/journal.gd:25 〔journal:25:55〕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旁通已经开启；去北侧中间的工具修配台取匹配的备用件。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spacing w:after="60"/>
      </w:pPr>
      <w:r>
        <w:rPr>
          <w:color w:val="6E746B"/>
          <w:sz w:val="16"/>
        </w:rPr>
        <w:t>scripts/journal.gd:25 〔journal:25:110〕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工具修配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scripts/journal.gd:26 〔journal:26:51〕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回南侧中间的送电控制室，把保险件装入柜内。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spacing w:after="60"/>
      </w:pPr>
      <w:r>
        <w:rPr>
          <w:color w:val="6E746B"/>
          <w:sz w:val="16"/>
        </w:rPr>
        <w:t>scripts/journal.gd:26 〔journal:26:101〕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送电控制室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s.f("plant_power")</w:t>
      </w:r>
    </w:p>
    <w:p>
      <w:pPr>
        <w:spacing w:after="60"/>
      </w:pPr>
      <w:r>
        <w:rPr>
          <w:color w:val="6E746B"/>
          <w:sz w:val="16"/>
        </w:rPr>
        <w:t>scripts/journal.gd:27 〔journal:27:30〕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仓门联锁已松开，去东北侧的封存仓库核对型号。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spacing w:after="60"/>
      </w:pPr>
      <w:r>
        <w:rPr>
          <w:color w:val="6E746B"/>
          <w:sz w:val="16"/>
        </w:rPr>
        <w:t>scripts/journal.gd:27 〔journal:27:81〕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封存仓库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s.f("water_secured")</w:t>
      </w:r>
    </w:p>
    <w:p>
      <w:pPr>
        <w:spacing w:after="60"/>
      </w:pPr>
      <w:r>
        <w:rPr>
          <w:color w:val="6E746B"/>
          <w:sz w:val="16"/>
        </w:rPr>
        <w:t>scripts/journal.gd:28 〔journal:28:32〕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两箱净水滤芯已装稳，到东南角厂区铁门集合，沿原路运回 D-6。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spacing w:after="60"/>
      </w:pPr>
      <w:r>
        <w:rPr>
          <w:color w:val="6E746B"/>
          <w:sz w:val="16"/>
        </w:rPr>
        <w:t>scripts/journal.gd:28 〔journal:28:91〕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厂区铁门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s.f("commune_joined") or s.f("greenhouse_clean")</w:t>
      </w:r>
    </w:p>
    <w:p>
      <w:pPr>
        <w:spacing w:after="60"/>
      </w:pPr>
      <w:r>
        <w:rPr>
          <w:color w:val="6E746B"/>
          <w:sz w:val="16"/>
        </w:rPr>
        <w:t>scripts/journal.gd:30 〔journal:30:78〕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温室的回水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委员会提到温室的循环水不畅。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公社西北侧温室。检查过滤篮，停泵清理后再灌水启动。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地下温室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</w:t>
      </w:r>
    </w:p>
    <w:p>
      <w:pPr>
        <w:spacing w:after="60"/>
      </w:pPr>
      <w:r>
        <w:rPr>
          <w:color w:val="6E746B"/>
          <w:sz w:val="16"/>
        </w:rPr>
        <w:t>scripts/journal.gd:32 〔journal:32:61〕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联络档案室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scripts/journal.gd:32 〔journal:32:78〕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公社东北侧的联络档案室，先对照班组编号查记录。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scripts/journal.gd:43 〔journal:43:25〕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一个确切的名字</w:t>
      </w:r>
    </w:p>
    <w:p>
      <w:r>
        <w:rPr>
          <w:b/>
        </w:rPr>
        <w:t>原始语句／动态拼接：</w:t>
      </w:r>
      <w:r>
        <w:t>out.append(row("anna","一个确切的名字",s.f("anna_first_news"),place,"安娜请你核实哥哥的下落，纸条上有班组编号和旧伤。",step,target,area))</w:t>
      </w:r>
    </w:p>
    <w:p>
      <w:pPr>
        <w:spacing w:after="60"/>
      </w:pPr>
      <w:r>
        <w:rPr>
          <w:color w:val="6E746B"/>
          <w:sz w:val="16"/>
        </w:rPr>
        <w:t>scripts/journal.gd:43 〔journal:43:64〕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安娜请你核实哥哥的下落，纸条上有班组编号和旧伤。</w:t>
      </w:r>
    </w:p>
    <w:p>
      <w:r>
        <w:rPr>
          <w:b/>
        </w:rPr>
        <w:t>原始语句／动态拼接：</w:t>
      </w:r>
      <w:r>
        <w:t>out.append(row("anna","一个确切的名字",s.f("anna_first_news"),place,"安娜请你核实哥哥的下落，纸条上有班组编号和旧伤。",step,target,area))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s.f("anna_records")</w:t>
      </w:r>
    </w:p>
    <w:p>
      <w:pPr>
        <w:spacing w:after="60"/>
      </w:pPr>
      <w:r>
        <w:rPr>
          <w:color w:val="6E746B"/>
          <w:sz w:val="16"/>
        </w:rPr>
        <w:t>scripts/journal.gd:33 〔journal:33:54〕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联络气闸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spacing w:after="60"/>
      </w:pPr>
      <w:r>
        <w:rPr>
          <w:color w:val="6E746B"/>
          <w:sz w:val="16"/>
        </w:rPr>
        <w:t>scripts/journal.gd:33 〔journal:33:66〕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联络函已经备好，到公社东南侧气闸安排探访。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s.context.get("floor","")=="labor" and s.f("d6_returned")</w:t>
      </w:r>
    </w:p>
    <w:p>
      <w:pPr>
        <w:spacing w:after="60"/>
      </w:pPr>
      <w:r>
        <w:rPr>
          <w:color w:val="6E746B"/>
          <w:sz w:val="16"/>
        </w:rPr>
        <w:t>scripts/journal.gd:35 〔journal:35:85〕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返站审核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spacing w:after="60"/>
      </w:pPr>
      <w:r>
        <w:rPr>
          <w:color w:val="6E746B"/>
          <w:sz w:val="16"/>
        </w:rPr>
        <w:t>scripts/journal.gd:35 〔journal:35:97〕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先向科瓦廖夫办理返站身份审核，再从下层煤矿检票口进入。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</w:t>
      </w:r>
    </w:p>
    <w:p>
      <w:pPr>
        <w:spacing w:after="60"/>
      </w:pPr>
      <w:r>
        <w:rPr>
          <w:color w:val="6E746B"/>
          <w:sz w:val="16"/>
        </w:rPr>
        <w:t>scripts/journal.gd:37 〔journal:37:42〕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探访登记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spacing w:after="60"/>
      </w:pPr>
      <w:r>
        <w:rPr>
          <w:color w:val="6E746B"/>
          <w:sz w:val="16"/>
        </w:rPr>
        <w:t>scripts/journal.gd:37 〔journal:37:54〕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先向西南侧登记员核实工牌，不要只按姓名找人。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s.f("coal_registered")</w:t>
      </w:r>
    </w:p>
    <w:p>
      <w:pPr>
        <w:spacing w:after="60"/>
      </w:pPr>
      <w:r>
        <w:rPr>
          <w:color w:val="6E746B"/>
          <w:sz w:val="16"/>
        </w:rPr>
        <w:t>scripts/journal.gd:38 〔journal:38:57〕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班组档案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spacing w:after="60"/>
      </w:pPr>
      <w:r>
        <w:rPr>
          <w:color w:val="6E746B"/>
          <w:sz w:val="16"/>
        </w:rPr>
        <w:t>scripts/journal.gd:38 〔journal:38:69〕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到西北侧班组档案柜，对照旧工伤与转移记录。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s.f("brother_identity")</w:t>
      </w:r>
    </w:p>
    <w:p>
      <w:pPr>
        <w:spacing w:after="60"/>
      </w:pPr>
      <w:r>
        <w:rPr>
          <w:color w:val="6E746B"/>
          <w:sz w:val="16"/>
        </w:rPr>
        <w:t>scripts/journal.gd:39 〔journal:39:56〕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医护值班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spacing w:after="60"/>
      </w:pPr>
      <w:r>
        <w:rPr>
          <w:color w:val="6E746B"/>
          <w:sz w:val="16"/>
        </w:rPr>
        <w:t>scripts/journal.gd:39 〔journal:39:68〕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到北侧中间的医护值班室，问清照护和探视安排。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s.f("brother_care")</w:t>
      </w:r>
    </w:p>
    <w:p>
      <w:pPr>
        <w:spacing w:after="60"/>
      </w:pPr>
      <w:r>
        <w:rPr>
          <w:color w:val="6E746B"/>
          <w:sz w:val="16"/>
        </w:rPr>
        <w:t>scripts/journal.gd:40 〔journal:40:54〕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井下休养间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spacing w:after="60"/>
      </w:pPr>
      <w:r>
        <w:rPr>
          <w:color w:val="6E746B"/>
          <w:sz w:val="16"/>
        </w:rPr>
        <w:t>scripts/journal.gd:40 〔journal:40:67〕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去东北侧休养间，坐下来慢慢征询本人的意愿。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scripts/journal.gd:41 〔journal:41:64〕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带着核实结果从东南侧探视出口回公社。</w:t>
      </w:r>
    </w:p>
    <w:p>
      <w:r>
        <w:rPr>
          <w:b/>
        </w:rPr>
        <w:t>原始语句／动态拼接：</w:t>
      </w:r>
      <w:r>
        <w:t>if s.f("brother_found"):target="coal_exit";area="探视出口";step="带着核实结果从东南侧探视出口回公社。"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s.f("brother_found")</w:t>
      </w:r>
    </w:p>
    <w:p>
      <w:pPr>
        <w:spacing w:after="60"/>
      </w:pPr>
      <w:r>
        <w:rPr>
          <w:color w:val="6E746B"/>
          <w:sz w:val="16"/>
        </w:rPr>
        <w:t>scripts/journal.gd:42 〔journal:42:56〕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医务与探访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spacing w:after="60"/>
      </w:pPr>
      <w:r>
        <w:rPr>
          <w:color w:val="6E746B"/>
          <w:sz w:val="16"/>
        </w:rPr>
        <w:t>scripts/journal.gd:42 〔journal:42:69〕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回公社南侧医务室，把核实结果交给安娜。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</w:t>
      </w:r>
    </w:p>
    <w:p>
      <w:pPr>
        <w:spacing w:after="60"/>
      </w:pPr>
      <w:r>
        <w:rPr>
          <w:color w:val="6E746B"/>
          <w:sz w:val="16"/>
        </w:rPr>
        <w:t>scripts/journal.gd:54 〔journal:54:12〕</w:t>
      </w:r>
    </w:p>
    <w:p>
      <w:r>
        <w:t>询问见过短波值班记录的人，或在公社联络室、谢契电台继续收听。</w:t>
      </w:r>
    </w:p>
    <w:p>
      <w:r>
        <w:rPr>
          <w:b/>
        </w:rPr>
        <w:t>原始语句／动态拼接：</w:t>
      </w:r>
      <w:r>
        <w:t>var step="询问见过短波值班记录的人，或在公社联络室、谢契电台继续收听。"</w:t>
      </w:r>
    </w:p>
    <w:p>
      <w:pPr>
        <w:spacing w:after="60"/>
      </w:pPr>
      <w:r>
        <w:rPr>
          <w:color w:val="6E746B"/>
          <w:sz w:val="16"/>
        </w:rPr>
        <w:t>scripts/journal.gd:58 〔journal:58:33〕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调查东方-7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scripts/journal.gd:58 〔journal:58:85〕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你实际听见了东方-7，记下了频率；还要查清电台在哪里。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scripts/journal.gd:58 〔journal:58:127〕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短波联络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 → if s.f("signal_identified")</w:t>
      </w:r>
    </w:p>
    <w:p>
      <w:pPr>
        <w:spacing w:after="60"/>
      </w:pPr>
      <w:r>
        <w:rPr>
          <w:color w:val="6E746B"/>
          <w:sz w:val="16"/>
        </w:rPr>
        <w:t>scripts/journal.gd:57 〔journal:57:9〕</w:t>
      </w:r>
    </w:p>
    <w:p>
      <w:r>
        <w:t>广播可能来自星城。先完成阵营的北线任务、建立接送与担保，之后才能前往外围询问。</w:t>
      </w:r>
    </w:p>
    <w:p>
      <w:r>
        <w:rPr>
          <w:b/>
        </w:rPr>
        <w:t>原始语句／动态拼接：</w:t>
      </w:r>
      <w:r>
        <w:t>step="广播可能来自星城。先完成阵营的北线任务、建立接送与担保，之后才能前往外围询问。"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scripts/journal.gd:60 〔journal:60:26〕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修复北线电台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谢契的电台坏了，居民想恢复与北线的日常联络。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〔journal:60:121〕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西北调度台有接线图；确认接地后，再去左侧调度车厢南段的电台。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接收机已通电，按纸上刻度慢慢调谐。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〔journal:60:264〕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旧军列调度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〔journal:60:304〕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电台维修室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 or s.f("star_inquiry_filed")</w:t>
      </w:r>
    </w:p>
    <w:p>
      <w:pPr>
        <w:spacing w:after="60"/>
      </w:pPr>
      <w:r>
        <w:rPr>
          <w:color w:val="6E746B"/>
          <w:sz w:val="16"/>
        </w:rPr>
        <w:t>scripts/journal.gd:62 〔journal:62:27〕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蓝门后的人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星城内区封闭，外界没有人员名册。已提交询问信，尚无核查结果。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在隔离线外等候答复，可以先返回聚落继续调查。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〔journal:62:132〕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星城外围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scripts/journal.gd:64 〔journal:64:33〕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返站身份审核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离站方式会影响返站手续，探访函仍需核验。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到集合区的科瓦廖夫面前说明离站经过，核对记录后申请限区通行。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〔journal:64:141〕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scripts/journal.gd:66 〔journal:66:99〕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岗哨的一笔旧账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伊戈尔替你隐瞒了侧门的事，要求财物补偿或清理岗灯。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〔journal:66:164〕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清理压力监测箱旁岗灯后找伊戈尔验看；也可用三发制式弹或非任务物资结清。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〔journal:66:248〕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s.f("workers_done") and not s.f("commune_member")</w:t>
      </w:r>
    </w:p>
    <w:p>
      <w:pPr>
        <w:spacing w:after="60"/>
      </w:pPr>
      <w:r>
        <w:rPr>
          <w:color w:val="6E746B"/>
          <w:sz w:val="16"/>
        </w:rPr>
        <w:t>scripts/journal.gd:67 〔journal:67:87〕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回信的下一班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工人的征询稿已交付，回信窗口需要有人长期维护。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回议事处找叶莲娜，决定留下联络或继续旅程。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人民议事厅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s.f("north_done") and not s.f("sech_member")</w:t>
      </w:r>
    </w:p>
    <w:p>
      <w:pPr>
        <w:spacing w:after="60"/>
      </w:pPr>
      <w:r>
        <w:rPr>
          <w:color w:val="6E746B"/>
          <w:sz w:val="16"/>
        </w:rPr>
        <w:t>scripts/journal.gd:68 〔journal:68:80〕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第一班列车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彼得已复核静态检修。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到东南接送车厢决定巡轨或联络；修复电台后可组织车队。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北线接送车厢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s.f("weather_done")</w:t>
      </w:r>
    </w:p>
    <w:p>
      <w:pPr>
        <w:spacing w:after="60"/>
      </w:pPr>
      <w:r>
        <w:rPr>
          <w:color w:val="6E746B"/>
          <w:sz w:val="16"/>
        </w:rPr>
        <w:t>scripts/journal.gd:69 〔journal:69:57〕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观测网的值守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北线中继测试完成。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〔journal:69:98〕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旧版观测记录已保留。星城内区暂时封闭，可在外围留信后返回聚落。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外围询问台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</w:t>
      </w:r>
    </w:p>
    <w:p>
      <w:pPr>
        <w:spacing w:after="60"/>
      </w:pPr>
      <w:r>
        <w:rPr>
          <w:color w:val="6E746B"/>
          <w:sz w:val="16"/>
        </w:rPr>
        <w:t>scripts/journal.gd:86 〔journal:86:72〕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留意周围的人和留下的纸条</w:t>
      </w:r>
    </w:p>
    <w:p>
      <w:r>
        <w:rPr>
          <w:b/>
        </w:rPr>
        <w:t>原始语句／动态拼接：</w:t>
      </w:r>
      <w:r>
        <w:t>return current.name+" · "+current.step if not current.is_empty() else "留意周围的人和留下的纸条"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if floor=="labor" and s.f("d6_returned")</w:t>
      </w:r>
    </w:p>
    <w:p>
      <w:pPr>
        <w:spacing w:after="60"/>
      </w:pPr>
      <w:r>
        <w:rPr>
          <w:color w:val="6E746B"/>
          <w:sz w:val="16"/>
        </w:rPr>
        <w:t>scripts/journal.gd:90 〔journal:90:14〕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先找科瓦廖夫核对返站记录，再到下层煤矿检票口办理限区进入。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spacing w:after="60"/>
      </w:pPr>
      <w:r>
        <w:rPr>
          <w:color w:val="6E746B"/>
          <w:sz w:val="16"/>
        </w:rPr>
        <w:t>scripts/journal.gd:90 〔journal:90:77〕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煤矿医护知道探访与药物的安排。办完后仍从下层检票口销号。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s.f("nina_job") and not s.f("relay")</w:t>
      </w:r>
    </w:p>
    <w:p>
      <w:pPr>
        <w:spacing w:after="60"/>
      </w:pPr>
      <w:r>
        <w:rPr>
          <w:color w:val="6E746B"/>
          <w:sz w:val="16"/>
        </w:rPr>
        <w:t>scripts/journal.gd:92 〔journal:92:58〕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妮娜整夜都在修东西。她那里也许有东侧通路的办法。</w:t>
      </w:r>
    </w:p>
    <w:p>
      <w:r>
        <w:rPr>
          <w:b/>
        </w:rPr>
        <w:t>原始语句／动态拼接：</w:t>
      </w:r>
      <w:r>
        <w:t>if not s.f("nina_job") and not s.f("relay"):out.append("妮娜整夜都在修东西。她那里也许有东侧通路的办法。")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s.f("cook_job") and not s.f("valve")</w:t>
      </w:r>
    </w:p>
    <w:p>
      <w:pPr>
        <w:spacing w:after="60"/>
      </w:pPr>
      <w:r>
        <w:rPr>
          <w:color w:val="6E746B"/>
          <w:sz w:val="16"/>
        </w:rPr>
        <w:t>scripts/journal.gd:93 〔journal:93:58〕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食堂里又传来接水的响声，加琳娜或许正缺一双手。</w:t>
      </w:r>
    </w:p>
    <w:p>
      <w:r>
        <w:rPr>
          <w:b/>
        </w:rPr>
        <w:t>原始语句／动态拼接：</w:t>
      </w:r>
      <w:r>
        <w:t>if not s.f("cook_job") and not s.f("valve"):out.append("食堂里又传来接水的响声，加琳娜或许正缺一双手。")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s.f("heat_job")</w:t>
      </w:r>
    </w:p>
    <w:p>
      <w:pPr>
        <w:spacing w:after="60"/>
      </w:pPr>
      <w:r>
        <w:rPr>
          <w:color w:val="6E746B"/>
          <w:sz w:val="16"/>
        </w:rPr>
        <w:t>scripts/journal.gd:94 〔journal:94:37〕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西翼那边有人抱怨房间发冷。去听听，也许不只是闲聊。</w:t>
      </w:r>
    </w:p>
    <w:p>
      <w:r>
        <w:rPr>
          <w:b/>
        </w:rPr>
        <w:t>原始语句／动态拼接：</w:t>
      </w:r>
      <w:r>
        <w:t>if not s.f("heat_job"):out.append("西翼那边有人抱怨房间发冷。去听听，也许不只是闲聊。")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scripts/journal.gd:95 〔journal:95:81〕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那张旧合影一直在衣袋里。老爹可能还记得照片上的事。</w:t>
      </w:r>
    </w:p>
    <w:p>
      <w:r>
        <w:rPr>
          <w:b/>
        </w:rPr>
        <w:t>原始语句／动态拼接：</w:t>
      </w:r>
      <w:r>
        <w:t>if s.has("photo") and not s.f("quest_photo") and not s.f("father"):out.append("那张旧合影一直在衣袋里。老爹可能还记得照片上的事。")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floor=="waterworks" and not s.f("plant_briefed") and not s.f("plant_diagram")</w:t>
      </w:r>
    </w:p>
    <w:p>
      <w:pPr>
        <w:spacing w:after="60"/>
      </w:pPr>
      <w:r>
        <w:rPr>
          <w:color w:val="6E746B"/>
          <w:sz w:val="16"/>
        </w:rPr>
        <w:t>scripts/journal.gd:96 〔journal:96:96〕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科瓦廖夫在入口附近等着。桌上的旧值班图或许能省些弯路。</w:t>
      </w:r>
    </w:p>
    <w:p>
      <w:r>
        <w:rPr>
          <w:b/>
        </w:rPr>
        <w:t>原始语句／动态拼接：</w:t>
      </w:r>
      <w:r>
        <w:t>elif floor=="waterworks" and not s.f("plant_briefed") and not s.f("plant_diagram"):out.append("科瓦廖夫在入口附近等着。桌上的旧值班图或许能省些弯路。")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s.f("anna_first_news") and s.f("chapter_first_field") and not s.f("anna_warning_seen")</w:t>
      </w:r>
    </w:p>
    <w:p>
      <w:pPr>
        <w:spacing w:after="60"/>
      </w:pPr>
      <w:r>
        <w:rPr>
          <w:color w:val="6E746B"/>
          <w:sz w:val="16"/>
        </w:rPr>
        <w:t>scripts/journal.gd:98 〔journal:98:104〕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安娜收到矿区的新信，托人请你到医务室坐一会儿。</w:t>
      </w:r>
    </w:p>
    <w:p>
      <w:r>
        <w:rPr>
          <w:b/>
        </w:rPr>
        <w:t>原始语句／动态拼接：</w:t>
      </w:r>
      <w:r>
        <w:t>if s.f("anna_first_news") and s.f("chapter_first_field") and not s.f("anna_warning_seen"):out.append("安娜收到矿区的新信，托人请你到医务室坐一会儿。")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s.f("anna_request")</w:t>
      </w:r>
    </w:p>
    <w:p>
      <w:pPr>
        <w:spacing w:after="60"/>
      </w:pPr>
      <w:r>
        <w:rPr>
          <w:color w:val="6E746B"/>
          <w:sz w:val="16"/>
        </w:rPr>
        <w:t>scripts/journal.gd:99 〔journal:99:41〕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南侧医务室的年轻女人听见 D-6 的名字时，似乎想问点什么。</w:t>
      </w:r>
    </w:p>
    <w:p>
      <w:r>
        <w:rPr>
          <w:b/>
        </w:rPr>
        <w:t>原始语句／动态拼接：</w:t>
      </w:r>
      <w:r>
        <w:t>if not s.f("anna_request"):out.append("南侧医务室的年轻女人听见 D-6 的名字时，似乎想问点什么。")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s.f("commune_joined")</w:t>
      </w:r>
    </w:p>
    <w:p>
      <w:pPr>
        <w:spacing w:after="60"/>
      </w:pPr>
      <w:r>
        <w:rPr>
          <w:color w:val="6E746B"/>
          <w:sz w:val="16"/>
        </w:rPr>
        <w:t>scripts/journal.gd:100 〔journal:100:43〕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叶莲娜正在排轮班表，也许知道公社哪里缺人帮忙。</w:t>
      </w:r>
    </w:p>
    <w:p>
      <w:r>
        <w:rPr>
          <w:b/>
        </w:rPr>
        <w:t>原始语句／动态拼接：</w:t>
      </w:r>
      <w:r>
        <w:t>if not s.f("commune_joined"):out.append("叶莲娜正在排轮班表，也许知道公社哪里缺人帮忙。")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floor=="sech" and not s.f("sech_joined")</w:t>
      </w:r>
    </w:p>
    <w:p>
      <w:pPr>
        <w:spacing w:after="60"/>
      </w:pPr>
      <w:r>
        <w:rPr>
          <w:color w:val="6E746B"/>
          <w:sz w:val="16"/>
        </w:rPr>
        <w:t>scripts/journal.gd:101 〔journal:101:59〕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长老还在调度台附近，那台没亮灯的电台似乎让他很挂心。</w:t>
      </w:r>
    </w:p>
    <w:p>
      <w:r>
        <w:rPr>
          <w:b/>
        </w:rPr>
        <w:t>原始语句／动态拼接：</w:t>
      </w:r>
      <w:r>
        <w:t>elif floor=="sech" and not s.f("sech_joined"):out.append("长老还在调度台附近，那台没亮灯的电台似乎让他很挂心。")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floor=="starcity" and not s.f("star_inquiry_filed")</w:t>
      </w:r>
    </w:p>
    <w:p>
      <w:pPr>
        <w:spacing w:after="60"/>
      </w:pPr>
      <w:r>
        <w:rPr>
          <w:color w:val="6E746B"/>
          <w:sz w:val="16"/>
        </w:rPr>
        <w:t>scripts/journal.gd:102 〔journal:102:70〕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隔离线外的通话柱还有电，也许可以在那里留下一封询问信。内区暂不接待访客。</w:t>
      </w:r>
    </w:p>
    <w:p>
      <w:r>
        <w:rPr>
          <w:b/>
        </w:rPr>
        <w:t>原始语句／动态拼接：</w:t>
      </w:r>
      <w:r>
        <w:t>elif floor=="starcity" and not s.f("star_inquiry_filed"):out.append("隔离线外的通话柱还有电，也许可以在那里留下一封询问信。内区暂不接待访客。")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</w:t>
      </w:r>
    </w:p>
    <w:p>
      <w:pPr>
        <w:spacing w:after="60"/>
      </w:pPr>
      <w:r>
        <w:rPr>
          <w:color w:val="6E746B"/>
          <w:sz w:val="16"/>
        </w:rPr>
        <w:t>scripts/journal.gd:109 〔journal:109:13〕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与地下生活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受中央苏维埃管辖，居民仍按身份和岗位领取物资。生活、维修、作业与守备各有区域；净水故障使征召小队必须上地表寻找零件。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配给与维生素 D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居民按名单领取每日维生素。地下难见阳光，配给很重要。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身体与食物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活动会缓慢消耗饱食；停下阅读、交谈和暂停时不消耗。饥饿不会直接扣生命，先找落脚处吃点东西。食物充足时，活动中的轻伤会逐渐恢复。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两种子弹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左轮使用弹袋里的土制弹。制式弹另装在钱袋里，可购买物资；土制弹不能抵账。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scripts/journal.gd:110 〔journal:110:36〕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spacing w:after="60"/>
      </w:pPr>
      <w:r>
        <w:rPr>
          <w:color w:val="6E746B"/>
          <w:sz w:val="16"/>
        </w:rPr>
        <w:t>scripts/journal.gd:110 〔journal:110:42〕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医务间和装备库在北侧，正门接轨道。生活层楼梯间在集合区西边。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s.has("frequency")</w:t>
      </w:r>
    </w:p>
    <w:p>
      <w:pPr>
        <w:spacing w:after="60"/>
      </w:pPr>
      <w:r>
        <w:rPr>
          <w:color w:val="6E746B"/>
          <w:sz w:val="16"/>
        </w:rPr>
        <w:t>scripts/journal.gd:111 〔journal:111:37〕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spacing w:after="60"/>
      </w:pPr>
      <w:r>
        <w:rPr>
          <w:color w:val="6E746B"/>
          <w:sz w:val="16"/>
        </w:rPr>
        <w:t>scripts/journal.gd:111 〔journal:111:44〕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收音机里听到的呼号。知道更多之前，先留着频率。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scripts/journal.gd:113 〔journal:113:68〕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反对中央苏维埃特权的革命组织，依靠工人委员会、地下联络和武装守备维持独立。伤病交换窗口只允许有限的人道探访，并未结束敌对。</w:t>
      </w:r>
    </w:p>
    <w:p>
      <w:r>
        <w:rPr>
          <w:b/>
        </w:rPr>
        <w:t>原始语句／动态拼接：</w:t>
      </w:r>
      <w:r>
        <w:t>if floor=="commune" or s.f("commune_joined"):rows.append(["莫斯科公社","反对中央苏维埃特权的革命组织，依靠工人委员会、地下联络和武装守备维持独立。伤病交换窗口只允许有限的人道探访，并未结束敌对。"])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scripts/journal.gd:114 〔journal:114:54〕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废土谢契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spacing w:after="60"/>
      </w:pPr>
      <w:r>
        <w:rPr>
          <w:color w:val="6E746B"/>
          <w:sz w:val="16"/>
        </w:rPr>
        <w:t>scripts/journal.gd:114 〔journal:114:61〕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带有哥萨克传统的独立共同体，以旧军列检修库为落脚处；议事、阿塔曼与轮值并存，不服从中央，也未加入公社。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floor=="starcity" or s.f("star_known")</w:t>
      </w:r>
    </w:p>
    <w:p>
      <w:pPr>
        <w:spacing w:after="60"/>
      </w:pPr>
      <w:r>
        <w:rPr>
          <w:color w:val="6E746B"/>
          <w:sz w:val="16"/>
        </w:rPr>
        <w:t>scripts/journal.gd:115 〔journal:115:57〕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星城-2</w:t>
      </w:r>
    </w:p>
    <w:p>
      <w:r>
        <w:rPr>
          <w:b/>
        </w:rPr>
        <w:t>原始语句／动态拼接：</w:t>
      </w:r>
      <w:r>
        <w:t>if floor=="starcity" or s.f("star_known"):rows.append(["星城-2","北线上仍有人值守的地下科研设施。外界只能收到少量广播和零星回信，对内部人员与现状所知很少。内区封闭，询问信与介绍信不代表入内许可。"])</w:t>
      </w:r>
    </w:p>
    <w:p>
      <w:pPr>
        <w:spacing w:after="60"/>
      </w:pPr>
      <w:r>
        <w:rPr>
          <w:color w:val="6E746B"/>
          <w:sz w:val="16"/>
        </w:rPr>
        <w:t>scripts/journal.gd:115 〔journal:115:64〕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北线上仍有人值守的地下科研设施。外界只能收到少量广播和零星回信，对内部人员与现状所知很少。内区封闭，询问信与介绍信不代表入内许可。</w:t>
      </w:r>
    </w:p>
    <w:p>
      <w:r>
        <w:rPr>
          <w:b/>
        </w:rPr>
        <w:t>原始语句／动态拼接：</w:t>
      </w:r>
      <w:r>
        <w:t>if floor=="starcity" or s.f("star_known"):rows.append(["星城-2","北线上仍有人值守的地下科研设施。外界只能收到少量广播和零星回信，对内部人员与现状所知很少。内区封闭，询问信与介绍信不代表入内许可。"])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s.f("father_met")</w:t>
      </w:r>
    </w:p>
    <w:p>
      <w:pPr>
        <w:spacing w:after="60"/>
      </w:pPr>
      <w:r>
        <w:rPr>
          <w:color w:val="6E746B"/>
          <w:sz w:val="16"/>
        </w:rPr>
        <w:t>scripts/journal.gd:116 〔journal:116:36〕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父亲的工作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spacing w:after="60"/>
      </w:pPr>
      <w:r>
        <w:rPr>
          <w:color w:val="6E746B"/>
          <w:sz w:val="16"/>
        </w:rPr>
        <w:t>scripts/journal.gd:116 〔journal:116:44〕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父亲在星城的测控技术班维护与校准设备，研究计划由各组共同维持。早期封闭管理和断路造成了失联，之后为何一直没有回去，需要与他当面谈清。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pStyle w:val="Heading2"/>
      </w:pPr>
      <w:r>
        <w:t>scripts/economy.gd</w:t>
      </w:r>
    </w:p>
    <w:p>
      <w:r>
        <w:rPr>
          <w:b/>
        </w:rPr>
        <w:t>文案用途：</w:t>
      </w:r>
      <w:r>
        <w:t>购买、出售、使用、补给与生命／食物／辐射等反馈。</w:t>
      </w:r>
    </w:p>
    <w:p>
      <w:pPr>
        <w:pStyle w:val="Heading3"/>
      </w:pPr>
      <w:r>
        <w:t>常量 AMMO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scripts/economy.gd:14 〔economy:14:32〕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制式子弹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spacing w:after="60"/>
      </w:pPr>
      <w:r>
        <w:rPr>
          <w:color w:val="6E746B"/>
          <w:sz w:val="16"/>
        </w:rPr>
        <w:t>scripts/economy.gd:14 〔economy:14:88〕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土制子弹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 → if price&lt;=0</w:t>
      </w:r>
    </w:p>
    <w:p>
      <w:pPr>
        <w:spacing w:after="60"/>
      </w:pPr>
      <w:r>
        <w:rPr>
          <w:color w:val="6E746B"/>
          <w:sz w:val="16"/>
        </w:rPr>
        <w:t>scripts/economy.gd:22 〔economy:22:21〕</w:t>
      </w:r>
    </w:p>
    <w:p>
      <w:r>
        <w:t>这件物品不收购。任务物品与个人纪念物请自己保管。</w:t>
      </w:r>
    </w:p>
    <w:p>
      <w:r>
        <w:rPr>
          <w:b/>
        </w:rPr>
        <w:t>原始语句／动态拼接：</w:t>
      </w:r>
      <w:r>
        <w:t>if price&lt;=0:return "这件物品不收购。任务物品与个人纪念物请自己保管。"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</w:t>
      </w:r>
    </w:p>
    <w:p>
      <w:pPr>
        <w:spacing w:after="60"/>
      </w:pPr>
      <w:r>
        <w:rPr>
          <w:color w:val="6E746B"/>
          <w:sz w:val="16"/>
        </w:rPr>
        <w:t>scripts/economy.gd:30 〔economy:30:9〕</w:t>
      </w:r>
    </w:p>
    <w:p>
      <w:r>
        <w:t>售出%s，收到 %d 发制式子弹。</w:t>
      </w:r>
    </w:p>
    <w:p>
      <w:r>
        <w:rPr>
          <w:b/>
        </w:rPr>
        <w:t>原始语句／动态拼接：</w:t>
      </w:r>
      <w:r>
        <w:t>return "售出%s，收到 %d 发制式子弹。"%[GOODS[id].name,price]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not GOODS.has(id) or not GOODS[id].get("purchase",true)</w:t>
      </w:r>
    </w:p>
    <w:p>
      <w:pPr>
        <w:spacing w:after="60"/>
      </w:pPr>
      <w:r>
        <w:rPr>
          <w:color w:val="6E746B"/>
          <w:sz w:val="16"/>
        </w:rPr>
        <w:t>scripts/economy.gd:45 〔economy:45:68〕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这里不出售这种物资。</w:t>
      </w:r>
    </w:p>
    <w:p>
      <w:r>
        <w:rPr>
          <w:b/>
        </w:rPr>
        <w:t>原始语句／动态拼接：</w:t>
      </w:r>
      <w:r>
        <w:t>if not GOODS.has(id) or not GOODS[id].get("purchase",true):return "这里不出售这种物资。"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id=="portable_radio" and int(s.economy.goods.get(id,0))&gt;0</w:t>
      </w:r>
    </w:p>
    <w:p>
      <w:pPr>
        <w:spacing w:after="60"/>
      </w:pPr>
      <w:r>
        <w:rPr>
          <w:color w:val="6E746B"/>
          <w:sz w:val="16"/>
        </w:rPr>
        <w:t>scripts/economy.gd:47 〔economy:47:70〕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你已经有一台随身收音机了。</w:t>
      </w:r>
    </w:p>
    <w:p>
      <w:r>
        <w:rPr>
          <w:b/>
        </w:rPr>
        <w:t>原始语句／动态拼接：</w:t>
      </w:r>
      <w:r>
        <w:t>if id=="portable_radio" and int(s.economy.goods.get(id,0))&gt;0:return "你已经有一台随身收音机了。"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s.economy.stock.get(id,0)&lt;=0</w:t>
      </w:r>
    </w:p>
    <w:p>
      <w:pPr>
        <w:spacing w:after="60"/>
      </w:pPr>
      <w:r>
        <w:rPr>
          <w:color w:val="6E746B"/>
          <w:sz w:val="16"/>
        </w:rPr>
        <w:t>scripts/economy.gd:48 〔economy:48:41〕</w:t>
      </w:r>
    </w:p>
    <w:p>
      <w:r>
        <w:t>这批已经卖完了，等下一次补货。</w:t>
      </w:r>
    </w:p>
    <w:p>
      <w:r>
        <w:rPr>
          <w:b/>
        </w:rPr>
        <w:t>原始语句／动态拼接：</w:t>
      </w:r>
      <w:r>
        <w:t>if s.economy.stock.get(id,0)&lt;=0:return "这批已经卖完了，等下一次补货。"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s.economy.military&lt;g.price</w:t>
      </w:r>
    </w:p>
    <w:p>
      <w:pPr>
        <w:spacing w:after="60"/>
      </w:pPr>
      <w:r>
        <w:rPr>
          <w:color w:val="6E746B"/>
          <w:sz w:val="16"/>
        </w:rPr>
        <w:t>scripts/economy.gd:49 〔economy:49:39〕</w:t>
      </w:r>
    </w:p>
    <w:p>
      <w:r>
        <w:t>制式子弹不够。土制弹不能抵账。</w:t>
      </w:r>
    </w:p>
    <w:p>
      <w:r>
        <w:rPr>
          <w:b/>
        </w:rPr>
        <w:t>原始语句／动态拼接：</w:t>
      </w:r>
      <w:r>
        <w:t>if s.economy.military&lt;g.price:return "制式子弹不够。土制弹不能抵账。"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</w:t>
      </w:r>
    </w:p>
    <w:p>
      <w:pPr>
        <w:spacing w:after="60"/>
      </w:pPr>
      <w:r>
        <w:rPr>
          <w:color w:val="6E746B"/>
          <w:sz w:val="16"/>
        </w:rPr>
        <w:t>scripts/economy.gd:55 〔economy:55:9〕</w:t>
      </w:r>
    </w:p>
    <w:p>
      <w:r>
        <w:t>商人点过子弹，把%s推到柜台边。</w:t>
      </w:r>
    </w:p>
    <w:p>
      <w:r>
        <w:rPr>
          <w:b/>
        </w:rPr>
        <w:t>原始语句／动态拼接：</w:t>
      </w:r>
      <w:r>
        <w:t>return "商人点过子弹，把%s推到柜台边。"%g.name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 → if not s.has("vodka")</w:t>
      </w:r>
    </w:p>
    <w:p>
      <w:pPr>
        <w:spacing w:after="60"/>
      </w:pPr>
      <w:r>
        <w:rPr>
          <w:color w:val="6E746B"/>
          <w:sz w:val="16"/>
        </w:rPr>
        <w:t>scripts/economy.gd:57 〔economy:57:31〕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背包里没有这瓶酒。</w:t>
      </w:r>
    </w:p>
    <w:p>
      <w:r>
        <w:rPr>
          <w:b/>
        </w:rPr>
        <w:t>原始语句／动态拼接：</w:t>
      </w:r>
      <w:r>
        <w:t>if not s.has("vodka"):return "背包里没有这瓶酒。"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</w:t>
      </w:r>
    </w:p>
    <w:p>
      <w:pPr>
        <w:spacing w:after="60"/>
      </w:pPr>
      <w:r>
        <w:rPr>
          <w:color w:val="6E746B"/>
          <w:sz w:val="16"/>
        </w:rPr>
        <w:t>scripts/economy.gd:63 〔economy:63:9〕</w:t>
      </w:r>
    </w:p>
    <w:p>
      <w:r>
        <w:t>柳德米拉看了封口，把酒收到柜下，数给你 18 发制式弹。</w:t>
      </w:r>
    </w:p>
    <w:p>
      <w:r>
        <w:t>「这酒不是拿来兑水的。账上算我收的。」</w:t>
      </w:r>
    </w:p>
    <w:p>
      <w:r>
        <w:rPr>
          <w:b/>
        </w:rPr>
        <w:t>原始语句／动态拼接：</w:t>
      </w:r>
      <w:r>
        <w:t>return "柳德米拉看了封口，把酒收到柜下，数给你 18 发制式弹。\n「这酒不是拿来兑水的。账上算我收的。」"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not GOODS.has(id) or int(s.economy.goods.get(id,0))&lt;=0</w:t>
      </w:r>
    </w:p>
    <w:p>
      <w:pPr>
        <w:spacing w:after="60"/>
      </w:pPr>
      <w:r>
        <w:rPr>
          <w:color w:val="6E746B"/>
          <w:sz w:val="16"/>
        </w:rPr>
        <w:t>scripts/economy.gd:65 〔economy:65:67〕</w:t>
      </w:r>
    </w:p>
    <w:p>
      <w:r>
        <w:t>背包里没有这种物资。</w:t>
      </w:r>
    </w:p>
    <w:p>
      <w:r>
        <w:rPr>
          <w:b/>
        </w:rPr>
        <w:t>原始语句／动态拼接：</w:t>
      </w:r>
      <w:r>
        <w:t>if not GOODS.has(id) or int(s.economy.goods.get(id,0))&lt;=0:return "背包里没有这种物资。"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g.effect==""</w:t>
      </w:r>
    </w:p>
    <w:p>
      <w:pPr>
        <w:spacing w:after="60"/>
      </w:pPr>
      <w:r>
        <w:rPr>
          <w:color w:val="6E746B"/>
          <w:sz w:val="16"/>
        </w:rPr>
        <w:t>scripts/economy.gd:67 〔economy:67:25〕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先收好，暂时没有需要用它的地方。</w:t>
      </w:r>
    </w:p>
    <w:p>
      <w:r>
        <w:rPr>
          <w:b/>
        </w:rPr>
        <w:t>原始语句／动态拼接：</w:t>
      </w:r>
      <w:r>
        <w:t>if g.effect=="":return "先收好，暂时没有需要用它的地方。"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stat=="radiation" and s.economy.radiation&lt;=0</w:t>
      </w:r>
    </w:p>
    <w:p>
      <w:pPr>
        <w:spacing w:after="60"/>
      </w:pPr>
      <w:r>
        <w:rPr>
          <w:color w:val="6E746B"/>
          <w:sz w:val="16"/>
        </w:rPr>
        <w:t>scripts/economy.gd:69 〔economy:69:57〕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目前不需要服药。</w:t>
      </w:r>
    </w:p>
    <w:p>
      <w:r>
        <w:rPr>
          <w:b/>
        </w:rPr>
        <w:t>原始语句／动态拼接：</w:t>
      </w:r>
      <w:r>
        <w:t>if stat=="radiation" and s.economy.radiation&lt;=0:return "目前不需要服药。"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 not in ["radiation","handmade"] and s.economy[stat]&gt;=100</w:t>
      </w:r>
    </w:p>
    <w:p>
      <w:pPr>
        <w:spacing w:after="60"/>
      </w:pPr>
      <w:r>
        <w:rPr>
          <w:color w:val="6E746B"/>
          <w:sz w:val="16"/>
        </w:rPr>
        <w:t>scripts/economy.gd:70 〔economy:70:74〕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现在用会浪费，先留着。</w:t>
      </w:r>
    </w:p>
    <w:p>
      <w:r>
        <w:rPr>
          <w:b/>
        </w:rPr>
        <w:t>原始语句／动态拼接：</w:t>
      </w:r>
      <w:r>
        <w:t>if stat not in ["radiation","handmade"] and s.economy[stat]&gt;=100:return "现在用会浪费，先留着。"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</w:t>
      </w:r>
    </w:p>
    <w:p>
      <w:pPr>
        <w:spacing w:after="60"/>
      </w:pPr>
      <w:r>
        <w:rPr>
          <w:color w:val="6E746B"/>
          <w:sz w:val="16"/>
        </w:rPr>
        <w:t>scripts/economy.gd:75 〔economy:75:9〕</w:t>
      </w:r>
    </w:p>
    <w:p>
      <w:r>
        <w:t>你使用了%s。</w:t>
      </w:r>
    </w:p>
    <w:p>
      <w:r>
        <w:rPr>
          <w:b/>
        </w:rPr>
        <w:t>原始语句／动态拼接：</w:t>
      </w:r>
      <w:r>
        <w:t>return "你使用了%s。"%g.name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MEALS.get(v.id,"")==s.context.get("floor","?") and not s.f(meal_key(s,v.id)) and s.economy.food&lt;75</w:t>
      </w:r>
    </w:p>
    <w:p>
      <w:pPr>
        <w:spacing w:after="60"/>
      </w:pPr>
      <w:r>
        <w:rPr>
          <w:color w:val="6E746B"/>
          <w:sz w:val="16"/>
        </w:rPr>
        <w:t>scripts/economy.gd:88 〔economy:88:39〕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「还有居民的热饭吗？我想坐下吃一点。」</w:t>
      </w:r>
    </w:p>
    <w:p>
      <w:r>
        <w:rPr>
          <w:b/>
        </w:rPr>
        <w:t>原始语句／动态拼接：</w:t>
      </w:r>
      <w:r>
        <w:t>v.options.append(s.opt("meal_"+v.id,"「还有居民的热饭吗？我想坐下吃一点。」"))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 → if MEALS.get(id,"")!=s.context.get("floor","?") or s.f(meal_key(s,id))</w:t>
      </w:r>
    </w:p>
    <w:p>
      <w:pPr>
        <w:spacing w:after="60"/>
      </w:pPr>
      <w:r>
        <w:rPr>
          <w:color w:val="6E746B"/>
          <w:sz w:val="16"/>
        </w:rPr>
        <w:t>scripts/economy.gd:91 〔economy:91:80〕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今天这份饭已经吃过了。</w:t>
      </w:r>
    </w:p>
    <w:p>
      <w:r>
        <w:rPr>
          <w:b/>
        </w:rPr>
        <w:t>原始语句／动态拼接：</w:t>
      </w:r>
      <w:r>
        <w:t>if MEALS.get(id,"")!=s.context.get("floor","?") or s.f(meal_key(s,id)):return "今天这份饭已经吃过了。"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</w:t>
      </w:r>
    </w:p>
    <w:p>
      <w:pPr>
        <w:spacing w:after="60"/>
      </w:pPr>
      <w:r>
        <w:rPr>
          <w:color w:val="6E746B"/>
          <w:sz w:val="16"/>
        </w:rPr>
        <w:t>scripts/economy.gd:96 〔economy:96:9〕</w:t>
      </w:r>
    </w:p>
    <w:p>
      <w:r>
        <w:t>你坐下来吃完一份热饭，慢慢暖了过来。</w:t>
      </w:r>
    </w:p>
    <w:p>
      <w:r>
        <w:t>「今天这份算居民伙食。路上别只顾着走，包里的面包也记得吃。」</w:t>
      </w:r>
    </w:p>
    <w:p>
      <w:r>
        <w:rPr>
          <w:b/>
        </w:rPr>
        <w:t>原始语句／动态拼接：</w:t>
      </w:r>
      <w:r>
        <w:t>return "你坐下来吃完一份热饭，慢慢暖了过来。\n「今天这份算居民伙食。路上别只顾着走，包里的面包也记得吃。」"</w:t>
      </w:r>
    </w:p>
    <w:p>
      <w:pPr>
        <w:pStyle w:val="Heading2"/>
      </w:pPr>
      <w:r>
        <w:t>scripts/comic.gd</w:t>
      </w:r>
    </w:p>
    <w:p>
      <w:r>
        <w:rPr>
          <w:b/>
        </w:rPr>
        <w:t>文案用途：</w:t>
      </w:r>
      <w:r>
        <w:t>过场框架、分支结算与旧版基础稿。</w:t>
      </w:r>
    </w:p>
    <w:p>
      <w:pPr>
        <w:pStyle w:val="Heading3"/>
      </w:pPr>
      <w:r>
        <w:t>常量 PANELS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scripts/comic.gd:11 〔comic:11:36〕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醒来 / 16 XI 1982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scripts/comic.gd:11 〔comic:11:61〕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通风机的低鸣先于闹铃把你叫醒。墙里流过一阵水声，很快又停了。</w:t>
      </w:r>
    </w:p>
    <w:p>
      <w:r>
        <w:t>二十年前，战争把莫斯科的人赶进地下。你在这里长大，直到现在，晨光对你仍只是一个词。</w:t>
      </w:r>
    </w:p>
    <w:p>
      <w:r>
        <w:t>你叫伊万，是 D-6 武装小队的一员。老爹谢苗诺夫在门边敲了两下。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scripts/comic.gd:12 〔comic:12:38〕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门边的老爹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scripts/comic.gd:12 〔comic:12:53〕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「醒了就把衣服穿好。管理处昨晚把征召名单送下来了，有你。」</w:t>
      </w:r>
    </w:p>
    <w:p>
      <w:r>
        <w:t>老爹把声音放低。</w:t>
      </w:r>
    </w:p>
    <w:p>
      <w:r>
        <w:t>「净水设施停了，存水最多撑两周。明早派人去东郊水处理厂，找战前封存的零件。你先去找科瓦廖夫报到，路线和装备都问清楚。」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scripts/comic.gd:13 〔comic:13:37〕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两周的水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scripts/comic.gd:13 〔comic:13:51〕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「能拆的旧件都拆过了，妮娜他们一夜没睡。」</w:t>
      </w:r>
    </w:p>
    <w:p>
      <w:r>
        <w:t>老爹替你拢了拢衣领。</w:t>
      </w:r>
    </w:p>
    <w:p>
      <w:r>
        <w:t>「不是催你逞英雄。出去前把面具试好，名单有什么不清楚，直接问中尉。别自己闷着。」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scripts/comic.gd:14 〔comic:14:38〕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出门之前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scripts/comic.gd:14 〔comic:14:52〕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「先去第七供应点，领今天的维生素 D。别又忘了。」</w:t>
      </w:r>
    </w:p>
    <w:p>
      <w:r>
        <w:t>老爹指了指楼梯的方向。</w:t>
      </w:r>
    </w:p>
    <w:p>
      <w:r>
        <w:t>「领完再下作业层找中尉。我在隔壁，有事回来叫我。」</w:t>
      </w:r>
    </w:p>
    <w:p>
      <w:r>
        <w:t>你穿上外套，检查子弹袋：18 发制式弹，12 发土制弹。地板很冷，走廊里已经有人端着空饭盒经过。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scripts/comic.gd:15 〔comic:15:39〕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 / 次日清晨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scripts/comic.gd:15 〔comic:15:62〕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点名结束，卫兵对过中尉的名单，绞盘慢慢转动。厚钢门退开一道缝，轨道终于通向看不见的远处。</w:t>
      </w:r>
    </w:p>
    <w:p>
      <w:r>
        <w:t>你们登上电瓶轨道车。有人挪了挪背包，给你留出座位。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scripts/comic.gd:16 〔comic:16:43〕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黑暗里的车声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scripts/comic.gd:16 〔comic:16:59〕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老兵坐在你对面，左脸有一道旧疤。车轮每越过一道接缝，灯罩就轻轻晃一下。</w:t>
      </w:r>
    </w:p>
    <w:p>
      <w:r>
        <w:t>「老谢送你来的？」</w:t>
      </w:r>
    </w:p>
    <w:p>
      <w:r>
        <w:t>你点头。他打量了一会儿你的脸。</w:t>
      </w:r>
    </w:p>
    <w:p>
      <w:r>
        <w:t>「你小时候我见过。现在都能跟着出任务了。」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scripts/comic.gd:17 〔comic:17:44〕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一句没说完的话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scripts/comic.gd:17 〔comic:17:61〕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「认识。1962 年……」</w:t>
      </w:r>
    </w:p>
    <w:p>
      <w:r>
        <w:t>轨道车猛地颠了一下，中尉提醒大家检查滤罐。老兵伸手扶住你的背包，等车稳下来才接着说。</w:t>
      </w:r>
    </w:p>
    <w:p>
      <w:r>
        <w:t>「那时候帮过我的人，不少。等这趟平安回来，有时间慢慢说。」</w:t>
      </w:r>
    </w:p>
    <w:p>
      <w:r>
        <w:t>他没有许诺一个答案。你把这句话记在心里。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scripts/comic.gd:18 〔comic:18:45〕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第一次看见天空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scripts/comic.gd:18 〔comic:18:62〕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终点站的台阶上结着薄霜。灰白的光从门缝里涌进来，你隔着面罩抬起头，几乎分不清那是天还是尘。</w:t>
      </w:r>
    </w:p>
    <w:p>
      <w:r>
        <w:t>「别摘面具。跟紧，脚下看清。」</w:t>
      </w:r>
    </w:p>
    <w:p>
      <w:r>
        <w:t>中尉指向工业区。老兵站在你身后，替一个年轻士兵拉紧松掉的背带。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scripts/comic.gd:18 〔comic:18:179〕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帮年轻士兵检查背带，再跟上队伍。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scripts/comic.gd:18 〔comic:18:261〕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记住回程的入口，确认方位后跟上。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scripts/comic.gd:19 〔comic:19:43〕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东郊水处理厂 / 外围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scripts/comic.gd:19 〔comic:19:64〕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沿着废路走了很久，沉淀池和锈蚀的管桥终于出现在眼前。仓库方向被倒下的构件挡住了，里面没有灯。</w:t>
      </w:r>
    </w:p>
    <w:p>
      <w:r>
        <w:t>中尉让队伍停在围墙外，先清点人和装备。</w:t>
      </w:r>
    </w:p>
    <w:p>
      <w:r>
        <w:t>老兵朝你摆了摆手。</w:t>
      </w:r>
    </w:p>
    <w:p>
      <w:r>
        <w:t>「到地方了。先看，别急着进。」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scripts/comic.gd:20 〔comic:20:41〕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灯光的尽头</w:t>
      </w:r>
    </w:p>
    <w:p>
      <w:r>
        <w:rPr>
          <w:b/>
        </w:rPr>
        <w:t>原始语句／动态拼接：</w:t>
      </w:r>
      <w:r>
        <w:t>"solo_descent":{"art":"descent","title":"灯光的尽头","body":"你沿木板坡道慢慢往下。铁皮在冷风里轻响，身后生活层的说话声一层层被机器声盖住。\n再下去，只有废弃轨道和黑暗。没人替你报数，也没有人催你回头。","next":"solo_tunnel"},</w:t>
      </w:r>
    </w:p>
    <w:p>
      <w:pPr>
        <w:spacing w:after="60"/>
      </w:pPr>
      <w:r>
        <w:rPr>
          <w:color w:val="6E746B"/>
          <w:sz w:val="16"/>
        </w:rPr>
        <w:t>scripts/comic.gd:21 〔comic:21:40〕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独自走进隧道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scripts/comic.gd:21 〔comic:21:56〕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你沿轨道旁的窄路往前。遇到岔口时停了一会儿，听见远处有轻轻的金属碰撞声。</w:t>
      </w:r>
    </w:p>
    <w:p>
      <w:r>
        <w:t>一团很小的火光藏在旧维修龛里。火旁的人先看见了你。</w:t>
      </w:r>
    </w:p>
    <w:p>
      <w:r>
        <w:t>「别再靠近。手让我看见。」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scripts/comic.gd:22 〔comic:22:39〕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火光边的陌生人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scripts/comic.gd:22 〔comic:22:56〕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那人没有举枪，只把手停在背带上。他的外套很旧，帽檐下有一双没什么睡意的眼睛。</w:t>
      </w:r>
    </w:p>
    <w:p>
      <w:r>
        <w:t>「谢尔盖·切尔卡索夫。有人叫我灰鹰。」</w:t>
      </w:r>
    </w:p>
    <w:p>
      <w:r>
        <w:t>他扫过你的衣领和背包。</w:t>
      </w:r>
    </w:p>
    <w:p>
      <w:r>
        <w:t>「你从哪个地下出来的？」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scripts/comic.gd:23 〔comic:23:39〕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先换一段路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scripts/comic.gd:23 〔comic:23:54〕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「D-6……那你认得这边的地铁。」</w:t>
      </w:r>
    </w:p>
    <w:p>
      <w:r>
        <w:t>谢尔盖把火堆拨小了一点，往旁边挪出些位置。</w:t>
      </w:r>
    </w:p>
    <w:p>
      <w:r>
        <w:t>「我在找一条通旧军列的路。你熟悉地下，我熟悉上面。先坐一会儿，想清楚愿不愿意同行。」</w:t>
      </w:r>
    </w:p>
    <w:p>
      <w:r>
        <w:t>你仍没放下背包，但在火光外停住了脚。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scripts/comic.gd:24 〔comic:24:41〕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各留一点余地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spacing w:after="60"/>
      </w:pPr>
      <w:r>
        <w:rPr>
          <w:color w:val="6E746B"/>
          <w:sz w:val="16"/>
        </w:rPr>
        <w:t>scripts/comic.gd:24 〔comic:24:57〕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「行。不想说的先留着。」</w:t>
      </w:r>
    </w:p>
    <w:p>
      <w:r>
        <w:t>谢尔盖没有继续追问，朝火边的空地方偏了偏头。</w:t>
      </w:r>
    </w:p>
    <w:p>
      <w:r>
        <w:t>「隧道里别只顾着看前头，头顶也听着点。我找旧军列，你要找路，也许能互相省点事。」</w:t>
      </w:r>
    </w:p>
    <w:p>
      <w:r>
        <w:t>你站在离火几步远的地方。下一段路，还没有决定。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scripts/comic.gd:47 〔comic:47:68〕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旁白</w:t>
      </w:r>
    </w:p>
    <w:p>
      <w:r>
        <w:rPr>
          <w:b/>
        </w:rPr>
        <w:t>原始语句／动态拼接：</w:t>
      </w:r>
      <w:r>
        <w:t>for line in p.lines:paragraphs.append(line.text if line.speaker=="旁白" else line.speaker+"：「"+line.text+"」")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not p.is_empty() and s.flags.get("comic",{}).get("sequence","")=="solo" and (not s.has("mask") or not s.has("filter")) → if s.flags.comic.node=="solo_descent"</w:t>
      </w:r>
    </w:p>
    <w:p>
      <w:pPr>
        <w:spacing w:after="60"/>
      </w:pPr>
      <w:r>
        <w:rPr>
          <w:color w:val="6E746B"/>
          <w:sz w:val="16"/>
        </w:rPr>
        <w:t>scripts/comic.gd:51 〔comic:51:49〕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你没有完整防护。灰尘呛进喉咙，你用围巾捂住口鼻，咳得胸口发疼。必须尽快离开这段积尘的通道。</w:t>
      </w:r>
    </w:p>
    <w:p>
      <w:r>
        <w:rPr>
          <w:b/>
        </w:rPr>
        <w:t>原始语句／动态拼接：</w:t>
      </w:r>
      <w:r>
        <w:t>if s.flags.comic.node=="solo_descent":p.body+="\n你没有完整防护。灰尘呛进喉咙，你用围巾捂住口鼻，咳得胸口发疼。必须尽快离开这段积尘的通道。"</w:t>
      </w:r>
    </w:p>
    <w:p>
      <w:pPr>
        <w:pStyle w:val="Heading3"/>
      </w:pPr>
      <w:r>
        <w:t>choose</w:t>
      </w:r>
    </w:p>
    <w:p>
      <w:r>
        <w:rPr>
          <w:b/>
        </w:rPr>
        <w:t>出现分支：</w:t>
      </w:r>
      <w:r>
        <w:t>static func choose(s,index:int=-1) → if "anna_dead" in p.get("finish_flags",[]) and s.f("parcel_job") and not s.f("parcel_done")</w:t>
      </w:r>
    </w:p>
    <w:p>
      <w:pPr>
        <w:spacing w:after="60"/>
      </w:pPr>
      <w:r>
        <w:rPr>
          <w:color w:val="6E746B"/>
          <w:sz w:val="16"/>
        </w:rPr>
        <w:t>scripts/comic.gd:65 〔comic:65:94〕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安娜在撤离事故中牺牲，原委托无法交回。物资仍由公社医护接管。</w:t>
      </w:r>
    </w:p>
    <w:p>
      <w:r>
        <w:rPr>
          <w:b/>
        </w:rPr>
        <w:t>原始语句／动态拼接：</w:t>
      </w:r>
      <w:r>
        <w:t>var failed:Dictionary=s.flags.get("failed_quests",{}).duplicate(true);failed.medicine_seal="安娜在撤离事故中牺牲，原委托无法交回。物资仍由公社医护接管。";s.flags.failed_quests=failed</w:t>
      </w:r>
    </w:p>
    <w:p>
      <w:pPr>
        <w:pStyle w:val="Heading2"/>
      </w:pPr>
      <w:r>
        <w:t>scripts/hud.gd</w:t>
      </w:r>
    </w:p>
    <w:p>
      <w:r>
        <w:rPr>
          <w:b/>
        </w:rPr>
        <w:t>文案用途：</w:t>
      </w:r>
      <w:r>
        <w:t>背包、任务、提示弹窗、记录与系统操作文字。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setup(w)</w:t>
      </w:r>
    </w:p>
    <w:p>
      <w:pPr>
        <w:spacing w:after="60"/>
      </w:pPr>
      <w:r>
        <w:rPr>
          <w:color w:val="6E746B"/>
          <w:sz w:val="16"/>
        </w:rPr>
        <w:t>scripts/hud.gd:125 〔hud:125:18〕</w:t>
      </w:r>
    </w:p>
    <w:p>
      <w:r>
        <w:t>МЕТРО</w:t>
      </w:r>
    </w:p>
    <w:p>
      <w:r>
        <w:rPr>
          <w:b/>
        </w:rPr>
        <w:t>原始语句／动态拼接：</w:t>
      </w:r>
      <w:r>
        <w:t>var brand=label("МЕТРО",14,muted)</w:t>
      </w:r>
    </w:p>
    <w:p>
      <w:pPr>
        <w:spacing w:after="60"/>
      </w:pPr>
      <w:r>
        <w:rPr>
          <w:color w:val="6E746B"/>
          <w:sz w:val="16"/>
        </w:rPr>
        <w:t>scripts/hud.gd:129 〔hud:129:24〕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life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联络线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scripts/hud.gd:130 〔hud:130:18〕</w:t>
      </w:r>
    </w:p>
    <w:p>
      <w:r>
        <w:t>地铁 1982</w:t>
      </w:r>
    </w:p>
    <w:p>
      <w:r>
        <w:rPr>
          <w:b/>
        </w:rPr>
        <w:t>原始语句／动态拼接：</w:t>
      </w:r>
      <w:r>
        <w:t>var title=label("地铁 1982",27,text_color)</w:t>
      </w:r>
    </w:p>
    <w:p>
      <w:pPr>
        <w:spacing w:after="60"/>
      </w:pPr>
      <w:r>
        <w:rPr>
          <w:color w:val="6E746B"/>
          <w:sz w:val="16"/>
        </w:rPr>
        <w:t>scripts/hud.gd:135 〔hud:135:23〕</w:t>
      </w:r>
    </w:p>
    <w:p>
      <w:r>
        <w:t>生活层 / 伊万的卧室</w:t>
      </w:r>
    </w:p>
    <w:p>
      <w:r>
        <w:rPr>
          <w:b/>
        </w:rPr>
        <w:t>原始语句／动态拼接：</w:t>
      </w:r>
      <w:r>
        <w:t>location_label=label("生活层 / 伊万的卧室",19,text_color)</w:t>
      </w:r>
    </w:p>
    <w:p>
      <w:pPr>
        <w:spacing w:after="60"/>
      </w:pPr>
      <w:r>
        <w:rPr>
          <w:color w:val="6E746B"/>
          <w:sz w:val="16"/>
        </w:rPr>
        <w:t>scripts/hud.gd:139 〔hud:139:21〕</w:t>
      </w:r>
    </w:p>
    <w:p>
      <w:r>
        <w:t>16 XI 1982   /   07:42</w:t>
      </w:r>
    </w:p>
    <w:p>
      <w:r>
        <w:rPr>
          <w:b/>
        </w:rPr>
        <w:t>原始语句／动态拼接：</w:t>
      </w:r>
      <w:r>
        <w:t>status_label=label("16 XI 1982   /   07:42",17,muted)</w:t>
      </w:r>
    </w:p>
    <w:p>
      <w:pPr>
        <w:spacing w:after="60"/>
      </w:pPr>
      <w:r>
        <w:rPr>
          <w:color w:val="6E746B"/>
          <w:sz w:val="16"/>
        </w:rPr>
        <w:t>scripts/hud.gd:145 〔hud:145:23〕</w:t>
      </w:r>
    </w:p>
    <w:p>
      <w:r>
        <w:t>正在跟进</w:t>
      </w:r>
    </w:p>
    <w:p>
      <w:r>
        <w:rPr>
          <w:b/>
        </w:rPr>
        <w:t>原始语句／动态拼接：</w:t>
      </w:r>
      <w:r>
        <w:t>objective_kind=label("正在跟进",13,muted);gb.add_child(objective_kind)</w:t>
      </w:r>
    </w:p>
    <w:p>
      <w:pPr>
        <w:spacing w:after="60"/>
      </w:pPr>
      <w:r>
        <w:rPr>
          <w:color w:val="6E746B"/>
          <w:sz w:val="16"/>
        </w:rPr>
        <w:t>scripts/hud.gd:150 〔hud:150:21〕</w:t>
      </w:r>
    </w:p>
    <w:p>
      <w:r>
        <w:t>线索与待办收在手记里</w:t>
      </w:r>
    </w:p>
    <w:p>
      <w:r>
        <w:rPr>
          <w:b/>
        </w:rPr>
        <w:t>原始语句／动态拼接：</w:t>
      </w:r>
      <w:r>
        <w:t>gb.add_child(label("线索与待办收在手记里",14,muted))</w:t>
      </w:r>
    </w:p>
    <w:p>
      <w:pPr>
        <w:spacing w:after="60"/>
      </w:pPr>
      <w:r>
        <w:rPr>
          <w:color w:val="6E746B"/>
          <w:sz w:val="16"/>
        </w:rPr>
        <w:t>scripts/hud.gd:153 〔hud:153:21〕</w:t>
      </w:r>
    </w:p>
    <w:p>
      <w:r>
        <w:t>W A S D    移动       E   互动</w:t>
      </w:r>
    </w:p>
    <w:p>
      <w:r>
        <w:rPr>
          <w:b/>
        </w:rPr>
        <w:t>原始语句／动态拼接：</w:t>
      </w:r>
      <w:r>
        <w:t>kb.add_child(label("W A S D    移动       E   互动",16,text_color))</w:t>
      </w:r>
    </w:p>
    <w:p>
      <w:pPr>
        <w:spacing w:after="60"/>
      </w:pPr>
      <w:r>
        <w:rPr>
          <w:color w:val="6E746B"/>
          <w:sz w:val="16"/>
        </w:rPr>
        <w:t>scripts/hud.gd:154 〔hud:154:21〕</w:t>
      </w:r>
    </w:p>
    <w:p>
      <w:r>
        <w:t>Tab  总览   /   滚轮  切换目标或缩放</w:t>
      </w:r>
    </w:p>
    <w:p>
      <w:r>
        <w:rPr>
          <w:b/>
        </w:rPr>
        <w:t>原始语句／动态拼接：</w:t>
      </w:r>
      <w:r>
        <w:t>kb.add_child(label("Tab  总览   /   滚轮  切换目标或缩放",15,muted))</w:t>
      </w:r>
    </w:p>
    <w:p>
      <w:pPr>
        <w:spacing w:after="60"/>
      </w:pPr>
      <w:r>
        <w:rPr>
          <w:color w:val="6E746B"/>
          <w:sz w:val="16"/>
        </w:rPr>
        <w:t>scripts/hud.gd:173 〔hud:173:27〕</w:t>
      </w:r>
    </w:p>
    <w:p>
      <w:r>
        <w:t>ИВАН / 伊万</w:t>
      </w:r>
    </w:p>
    <w:p>
      <w:r>
        <w:rPr>
          <w:b/>
        </w:rPr>
        <w:t>原始语句／动态拼接：</w:t>
      </w:r>
      <w:r>
        <w:t>identity.add_child(label("ИВАН / 伊万",21,amber))</w:t>
      </w:r>
    </w:p>
    <w:p>
      <w:pPr>
        <w:spacing w:after="60"/>
      </w:pPr>
      <w:r>
        <w:rPr>
          <w:color w:val="6E746B"/>
          <w:sz w:val="16"/>
        </w:rPr>
        <w:t>scripts/hud.gd:174 〔hud:174:27〕</w:t>
      </w:r>
    </w:p>
    <w:p>
      <w:r>
        <w:t>随身记录 · 1982</w:t>
      </w:r>
    </w:p>
    <w:p>
      <w:r>
        <w:rPr>
          <w:b/>
        </w:rPr>
        <w:t>原始语句／动态拼接：</w:t>
      </w:r>
      <w:r>
        <w:t>identity.add_child(label("随身记录 · 1982",13,muted))</w:t>
      </w:r>
    </w:p>
    <w:p>
      <w:pPr>
        <w:spacing w:after="60"/>
      </w:pPr>
      <w:r>
        <w:rPr>
          <w:color w:val="6E746B"/>
          <w:sz w:val="16"/>
        </w:rPr>
        <w:t>scripts/hud.gd:177 〔hud:177:71〕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生命 · 伤药用于恢复伤势</w:t>
      </w:r>
    </w:p>
    <w:p>
      <w:r>
        <w:rPr>
          <w:b/>
        </w:rPr>
        <w:t>原始语句／动态拼接：</w:t>
      </w:r>
      <w:r>
        <w:t>health_bar=vital_bar(vitals,Color("9aa98d"));health_bar.tooltip_text="生命 · 伤药用于恢复伤势"</w:t>
      </w:r>
    </w:p>
    <w:p>
      <w:pPr>
        <w:spacing w:after="60"/>
      </w:pPr>
      <w:r>
        <w:rPr>
          <w:color w:val="6E746B"/>
          <w:sz w:val="16"/>
        </w:rPr>
        <w:t>scripts/hud.gd:178 〔hud:178:67〕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饱食 · 活动中缓慢消耗；饥饿不会直接扣生命</w:t>
      </w:r>
    </w:p>
    <w:p>
      <w:r>
        <w:rPr>
          <w:b/>
        </w:rPr>
        <w:t>原始语句／动态拼接：</w:t>
      </w:r>
      <w:r>
        <w:t>food_bar=vital_bar(vitals,Color("c3a36a"));food_bar.tooltip_text="饱食 · 活动中缓慢消耗；饥饿不会直接扣生命"</w:t>
      </w:r>
    </w:p>
    <w:p>
      <w:pPr>
        <w:spacing w:after="60"/>
      </w:pPr>
      <w:r>
        <w:rPr>
          <w:color w:val="6E746B"/>
          <w:sz w:val="16"/>
        </w:rPr>
        <w:t>scripts/hud.gd:182 〔hud:182:23〕</w:t>
      </w:r>
    </w:p>
    <w:p>
      <w:r>
        <w:t>I  背包</w:t>
      </w:r>
    </w:p>
    <w:p>
      <w:r>
        <w:rPr>
          <w:b/>
        </w:rPr>
        <w:t>原始语句／动态拼接：</w:t>
      </w:r>
      <w:r>
        <w:t>row.add_child(button("I  背包",func():show_inventory(),true,true))</w:t>
      </w:r>
    </w:p>
    <w:p>
      <w:pPr>
        <w:spacing w:after="60"/>
      </w:pPr>
      <w:r>
        <w:rPr>
          <w:color w:val="6E746B"/>
          <w:sz w:val="16"/>
        </w:rPr>
        <w:t>scripts/hud.gd:183 〔hud:183:23〕</w:t>
      </w:r>
    </w:p>
    <w:p>
      <w:r>
        <w:t>J  手记</w:t>
      </w:r>
    </w:p>
    <w:p>
      <w:r>
        <w:rPr>
          <w:b/>
        </w:rPr>
        <w:t>原始语句／动态拼接：</w:t>
      </w:r>
      <w:r>
        <w:t>row.add_child(button("J  手记",func():show_journal(),true,true))</w:t>
      </w:r>
    </w:p>
    <w:p>
      <w:pPr>
        <w:spacing w:after="60"/>
      </w:pPr>
      <w:r>
        <w:rPr>
          <w:color w:val="6E746B"/>
          <w:sz w:val="16"/>
        </w:rPr>
        <w:t>scripts/hud.gd:184 〔hud:184:22〕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留意的事</w:t>
      </w:r>
    </w:p>
    <w:p>
      <w:r>
        <w:rPr>
          <w:b/>
        </w:rPr>
        <w:t>原始语句／动态拼接：</w:t>
      </w:r>
      <w:r>
        <w:t>leads_button=button("留意的事",func():show_journal("leads"),true,true);row.add_child(leads_button)</w:t>
      </w:r>
    </w:p>
    <w:p>
      <w:pPr>
        <w:spacing w:after="60"/>
      </w:pPr>
      <w:r>
        <w:rPr>
          <w:color w:val="6E746B"/>
          <w:sz w:val="16"/>
        </w:rPr>
        <w:t>scripts/hud.gd:186 〔hud:186:23〕</w:t>
      </w:r>
    </w:p>
    <w:p>
      <w:r>
        <w:t>Esc  暂停</w:t>
      </w:r>
    </w:p>
    <w:p>
      <w:r>
        <w:rPr>
          <w:b/>
        </w:rPr>
        <w:t>原始语句／动态拼接：</w:t>
      </w:r>
      <w:r>
        <w:t>row.add_child(button("Esc  暂停",func():show_pause(),true,true))</w:t>
      </w:r>
    </w:p>
    <w:p>
      <w:pPr>
        <w:pStyle w:val="Heading3"/>
      </w:pPr>
      <w:r>
        <w:t>start_modal</w:t>
      </w:r>
    </w:p>
    <w:p>
      <w:r>
        <w:rPr>
          <w:b/>
        </w:rPr>
        <w:t>出现分支：</w:t>
      </w:r>
      <w:r>
        <w:t>func start_modal(title:String,subtitle:String,wide:bool=false)</w:t>
      </w:r>
    </w:p>
    <w:p>
      <w:pPr>
        <w:spacing w:after="60"/>
      </w:pPr>
      <w:r>
        <w:rPr>
          <w:color w:val="6E746B"/>
          <w:sz w:val="16"/>
        </w:rPr>
        <w:t>scripts/hud.gd:371 〔hud:371:24〕</w:t>
      </w:r>
    </w:p>
    <w:p>
      <w:r>
        <w:t>×</w:t>
      </w:r>
    </w:p>
    <w:p>
      <w:r>
        <w:rPr>
          <w:b/>
        </w:rPr>
        <w:t>原始语句／动态拼接：</w:t>
      </w:r>
      <w:r>
        <w:t>head.add_child(button("×",func():close(),true,true))</w:t>
      </w:r>
    </w:p>
    <w:p>
      <w:pPr>
        <w:spacing w:after="60"/>
      </w:pPr>
      <w:r>
        <w:rPr>
          <w:color w:val="6E746B"/>
          <w:sz w:val="16"/>
        </w:rPr>
        <w:t>scripts/hud.gd:380 〔hud:380:19〕</w:t>
      </w:r>
    </w:p>
    <w:p>
      <w:r>
        <w:t>空格 / 点击正文  显示全文    ·    ESC  返回</w:t>
      </w:r>
    </w:p>
    <w:p>
      <w:r>
        <w:rPr>
          <w:b/>
        </w:rPr>
        <w:t>原始语句／动态拼接：</w:t>
      </w:r>
      <w:r>
        <w:t>modal_hint=label("空格 / 点击正文  显示全文    ·    ESC  返回",14,muted)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</w:t>
      </w:r>
    </w:p>
    <w:p>
      <w:pPr>
        <w:spacing w:after="60"/>
      </w:pPr>
      <w:r>
        <w:rPr>
          <w:color w:val="6E746B"/>
          <w:sz w:val="16"/>
        </w:rPr>
        <w:t>scripts/hud.gd:426 〔hud:426:14〕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[ E ]  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scripts/hud.gd:426 〔hud:426:26〕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交谈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scripts/hud.gd:426 〔hud:426:45〕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talk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scripts/hud.gd:426 〔hud:426:58〕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拾取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scripts/hud.gd:426 〔hud:426:77〕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collect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scripts/hud.gd:426 〔hud:426:92〕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调查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◇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spacing w:after="60"/>
      </w:pPr>
      <w:r>
        <w:rPr>
          <w:color w:val="6E746B"/>
          <w:sz w:val="16"/>
        </w:rPr>
        <w:t>scripts/hud.gd:429 〔hud:429:50〕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⌕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 → if world.interaction_candidates.size()&gt;1</w:t>
      </w:r>
    </w:p>
    <w:p>
      <w:pPr>
        <w:spacing w:after="60"/>
      </w:pPr>
      <w:r>
        <w:rPr>
          <w:color w:val="6E746B"/>
          <w:sz w:val="16"/>
        </w:rPr>
        <w:t>scripts/hud.gd:428 〔hud:428:16〕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 [ 滚轮切换 %d/%d ]</w:t>
      </w:r>
    </w:p>
    <w:p>
      <w:r>
        <w:rPr>
          <w:b/>
        </w:rPr>
        <w:t>原始语句／动态拼接：</w:t>
      </w:r>
      <w:r>
        <w:t>prompt.text+="   [ 滚轮切换 %d/%d ]"%[world.interaction_candidates.find(id)+1,world.interaction_candidates.size()]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</w:t>
      </w:r>
    </w:p>
    <w:p>
      <w:pPr>
        <w:spacing w:after="60"/>
      </w:pPr>
      <w:r>
        <w:rPr>
          <w:color w:val="6E746B"/>
          <w:sz w:val="16"/>
        </w:rPr>
        <w:t>scripts/hud.gd:436 〔hud:436:63〕</w:t>
      </w:r>
    </w:p>
    <w:p>
      <w:r>
        <w:t>留意身边的人</w:t>
      </w:r>
    </w:p>
    <w:p>
      <w:r>
        <w:rPr>
          <w:b/>
        </w:rPr>
        <w:t>原始语句／动态拼接：</w:t>
      </w:r>
      <w:r>
        <w:t>objective_title.text=focus.name if not focus.is_empty() else "留意身边的人"</w:t>
      </w:r>
    </w:p>
    <w:p>
      <w:pPr>
        <w:spacing w:after="60"/>
      </w:pPr>
      <w:r>
        <w:rPr>
          <w:color w:val="6E746B"/>
          <w:sz w:val="16"/>
        </w:rPr>
        <w:t>scripts/hud.gd:437 〔hud:437:34〕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正在跟进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scripts/hud.gd:437 〔hud:437:74〕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自由探索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scripts/hud.gd:438 〔hud:438:57〕</w:t>
      </w:r>
    </w:p>
    <w:p>
      <w:r>
        <w:t>看看手记旁的线索，或找周围的人聊聊。</w:t>
      </w:r>
    </w:p>
    <w:p>
      <w:r>
        <w:rPr>
          <w:b/>
        </w:rPr>
        <w:t>原始语句／动态拼接：</w:t>
      </w:r>
      <w:r>
        <w:t>objective.text=focus.step if not focus.is_empty() else "看看手记旁的线索，或找周围的人聊聊。"</w:t>
      </w:r>
    </w:p>
    <w:p>
      <w:pPr>
        <w:spacing w:after="60"/>
      </w:pPr>
      <w:r>
        <w:rPr>
          <w:color w:val="6E746B"/>
          <w:sz w:val="16"/>
        </w:rPr>
        <w:t>scripts/hud.gd:444 〔hud:444:23〕</w:t>
      </w:r>
    </w:p>
    <w:p>
      <w:r>
        <w:t>%d 制式弹 · %d 土制弹</w:t>
      </w:r>
    </w:p>
    <w:p>
      <w:r>
        <w:rPr>
          <w:b/>
        </w:rPr>
        <w:t>原始语句／动态拼接：</w:t>
      </w:r>
      <w:r>
        <w:t>inventory_count.text="%d 制式弹 · %d 土制弹" % [world.story.economy.military,world.story.economy.handmade]</w:t>
      </w:r>
    </w:p>
    <w:p>
      <w:pPr>
        <w:spacing w:after="60"/>
      </w:pPr>
      <w:r>
        <w:rPr>
          <w:color w:val="6E746B"/>
          <w:sz w:val="16"/>
        </w:rPr>
        <w:t>scripts/hud.gd:446 〔hud:446:60〕</w:t>
      </w:r>
    </w:p>
    <w:p>
      <w:r>
        <w:t>尚未选择离站方式</w:t>
      </w:r>
    </w:p>
    <w:p>
      <w:r>
        <w:rPr>
          <w:b/>
        </w:rPr>
        <w:t>原始语句／动态拼接：</w:t>
      </w:r>
      <w:r>
        <w:t>route_label.text=world.story.ROUTES.get(world.story.route,"尚未选择离站方式")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health_bar</w:t>
      </w:r>
    </w:p>
    <w:p>
      <w:pPr>
        <w:spacing w:after="60"/>
      </w:pPr>
      <w:r>
        <w:rPr>
          <w:color w:val="6E746B"/>
          <w:sz w:val="16"/>
        </w:rPr>
        <w:t>scripts/hud.gd:442 〔hud:442:21〕</w:t>
      </w:r>
    </w:p>
    <w:p>
      <w:r>
        <w:t>生命 %d   /   饱食 %d</w:t>
      </w:r>
    </w:p>
    <w:p>
      <w:r>
        <w:rPr>
          <w:b/>
        </w:rPr>
        <w:t>原始语句／动态拼接：</w:t>
      </w:r>
      <w:r>
        <w:t>vitals_label.text="生命 %d   /   饱食 %d"%[world.story.economy.health,world.story.economy.food]</w:t>
      </w:r>
    </w:p>
    <w:p>
      <w:pPr>
        <w:spacing w:after="60"/>
      </w:pPr>
      <w:r>
        <w:rPr>
          <w:color w:val="6E746B"/>
          <w:sz w:val="16"/>
        </w:rPr>
        <w:t>scripts/hud.gd:443 〔hud:443:21〕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留意的事 · </w:t>
      </w:r>
    </w:p>
    <w:p>
      <w:r>
        <w:rPr>
          <w:b/>
        </w:rPr>
        <w:t>原始语句／动态拼接：</w:t>
      </w:r>
      <w:r>
        <w:t>leads_button.text="留意的事 · "+str(Journal.leads(world.story).size())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scripts/hud.gd:445 〔hud:445:61〕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 xml:space="preserve">1 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scripts/hud.gd:445 〔hud:445:70〕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scripts/hud.gd:445 〔hud:445:110〕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拔枪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scripts/hud.gd:445 〔hud:445:116〕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tick(delta:float)</w:t>
      </w:r>
    </w:p>
    <w:p>
      <w:pPr>
        <w:spacing w:after="60"/>
      </w:pPr>
      <w:r>
        <w:rPr>
          <w:color w:val="6E746B"/>
          <w:sz w:val="16"/>
        </w:rPr>
        <w:t>scripts/hud.gd:464 〔hud:464:23〕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D–6 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scripts/hud.gd:464 〔hud:464:52〕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life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scripts/hud.gd:464 〔hud:464:59〕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labor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scripts/hud.gd:464 〔hud:464:96〕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scripts/hud.gd:465 〔hud:465:46〕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story_day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XI 1982  / 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story_time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07:42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〔hud:465:135〕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旅程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换班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〔hud:465:213〕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早班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scripts/hud.gd:465 〔hud:465:262〕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探索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</w:t>
      </w:r>
    </w:p>
    <w:p>
      <w:pPr>
        <w:spacing w:after="60"/>
      </w:pPr>
      <w:r>
        <w:rPr>
          <w:color w:val="6E746B"/>
          <w:sz w:val="16"/>
        </w:rPr>
        <w:t>scripts/hud.gd:480 〔hud:480:14〕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随身装备与物品</w:t>
      </w:r>
    </w:p>
    <w:p>
      <w:r>
        <w:rPr>
          <w:b/>
        </w:rPr>
        <w:t>原始语句／动态拼接：</w:t>
      </w:r>
      <w:r>
        <w:t>start_modal("随身装备与物品","INVENTORY   /   装备、补给与旅途中留下的东西",true)</w:t>
      </w:r>
    </w:p>
    <w:p>
      <w:pPr>
        <w:spacing w:after="60"/>
      </w:pPr>
      <w:r>
        <w:rPr>
          <w:color w:val="6E746B"/>
          <w:sz w:val="16"/>
        </w:rPr>
        <w:t>scripts/hud.gd:480 〔hud:480:24〕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INVENTORY   /   装备、补给与旅途中留下的东西</w:t>
      </w:r>
    </w:p>
    <w:p>
      <w:r>
        <w:rPr>
          <w:b/>
        </w:rPr>
        <w:t>原始语句／动态拼接：</w:t>
      </w:r>
      <w:r>
        <w:t>start_modal("随身装备与物品","INVENTORY   /   装备、补给与旅途中留下的东西",true)</w:t>
      </w:r>
    </w:p>
    <w:p>
      <w:pPr>
        <w:spacing w:after="60"/>
      </w:pPr>
      <w:r>
        <w:rPr>
          <w:color w:val="6E746B"/>
          <w:sz w:val="16"/>
        </w:rPr>
        <w:t>scripts/hud.gd:482 〔hud:482:7〕</w:t>
      </w:r>
    </w:p>
    <w:p>
      <w:r>
        <w:t>武器栏</w:t>
      </w:r>
    </w:p>
    <w:p>
      <w:r>
        <w:rPr>
          <w:b/>
        </w:rPr>
        <w:t>原始语句／动态拼接：</w:t>
      </w:r>
      <w:r>
        <w:t>body("武器栏",17,amber)</w:t>
      </w:r>
    </w:p>
    <w:p>
      <w:pPr>
        <w:spacing w:after="60"/>
      </w:pPr>
      <w:r>
        <w:rPr>
          <w:color w:val="6E746B"/>
          <w:sz w:val="16"/>
        </w:rPr>
        <w:t>scripts/hud.gd:485 〔hud:485:23〕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空置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scripts/hud.gd:485 〔hud:485:77〕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已拔出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scripts/hud.gd:485 〔hud:485:121〕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已收起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scripts/hud.gd:488 〔hud:488:7〕</w:t>
      </w:r>
    </w:p>
    <w:p>
      <w:r>
        <w:t>在下方选择武器装备。返回场景后按 1 拔枪 / 收枪；遇到敌人不会自动拔枪。</w:t>
      </w:r>
    </w:p>
    <w:p>
      <w:r>
        <w:rPr>
          <w:b/>
        </w:rPr>
        <w:t>原始语句／动态拼接：</w:t>
      </w:r>
      <w:r>
        <w:t>body("在下方选择武器装备。返回场景后按 1 拔枪 / 收枪；遇到敌人不会自动拔枪。",17,muted)</w:t>
      </w:r>
    </w:p>
    <w:p>
      <w:pPr>
        <w:spacing w:after="60"/>
      </w:pPr>
      <w:r>
        <w:rPr>
          <w:color w:val="6E746B"/>
          <w:sz w:val="16"/>
        </w:rPr>
        <w:t>scripts/hud.gd:519 〔hud:519:14〕</w:t>
      </w:r>
    </w:p>
    <w:p>
      <w:r>
        <w:t>生命 %d · 饱食 %d · 辐射 %d</w:t>
      </w:r>
    </w:p>
    <w:p>
      <w:r>
        <w:rPr>
          <w:b/>
        </w:rPr>
        <w:t>原始语句／动态拼接：</w:t>
      </w:r>
      <w:r>
        <w:t>rule();body("生命 %d · 饱食 %d · 辐射 %d"%[s.economy.health,s.economy.food,s.economy.radiation],18,amber)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if weapon!=""</w:t>
      </w:r>
    </w:p>
    <w:p>
      <w:pPr>
        <w:spacing w:after="60"/>
      </w:pPr>
      <w:r>
        <w:rPr>
          <w:color w:val="6E746B"/>
          <w:sz w:val="16"/>
        </w:rPr>
        <w:t>scripts/hud.gd:487 〔hud:487:38〕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卸下</w:t>
      </w:r>
    </w:p>
    <w:p>
      <w:r>
        <w:rPr>
          <w:b/>
        </w:rPr>
        <w:t>原始语句／动态拼接：</w:t>
      </w:r>
      <w:r>
        <w:t>if weapon!="":slot.add_child(button("卸下",func():world.story.equip_weapon("");show_inventory(),true,true))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kind in ["military","handmade"]</w:t>
      </w:r>
    </w:p>
    <w:p>
      <w:pPr>
        <w:spacing w:after="60"/>
      </w:pPr>
      <w:r>
        <w:rPr>
          <w:color w:val="6E746B"/>
          <w:sz w:val="16"/>
        </w:rPr>
        <w:t>scripts/hud.gd:493 〔hud:493:60〕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ammo.add_child(label(world.story.Economy.AMMO[kind].name+" × "+str(world.story.economy[kind]),19,amber))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if world.story.items.is_empty() and world.story.economy.goods.is_empty()</w:t>
      </w:r>
    </w:p>
    <w:p>
      <w:pPr>
        <w:spacing w:after="60"/>
      </w:pPr>
      <w:r>
        <w:rPr>
          <w:color w:val="6E746B"/>
          <w:sz w:val="16"/>
        </w:rPr>
        <w:t>scripts/hud.gd:494 〔hud:494:80〕</w:t>
      </w:r>
    </w:p>
    <w:p>
      <w:r>
        <w:t>物品袋里暂时没有其它东西。</w:t>
      </w:r>
    </w:p>
    <w:p>
      <w:r>
        <w:rPr>
          <w:b/>
        </w:rPr>
        <w:t>原始语句／动态拼接：</w:t>
      </w:r>
      <w:r>
        <w:t>if world.story.items.is_empty() and world.story.economy.goods.is_empty():body("物品袋里暂时没有其它东西。",17,muted)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world.story.items</w:t>
      </w:r>
    </w:p>
    <w:p>
      <w:pPr>
        <w:spacing w:after="60"/>
      </w:pPr>
      <w:r>
        <w:rPr>
          <w:color w:val="6E746B"/>
          <w:sz w:val="16"/>
        </w:rPr>
        <w:t>scripts/hud.gd:509 〔hud:509:39〕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 /   </w:t>
      </w:r>
    </w:p>
    <w:p>
      <w:r>
        <w:rPr>
          <w:b/>
        </w:rPr>
        <w:t>原始语句／动态拼接：</w:t>
      </w:r>
      <w:r>
        <w:t>description.add_child(label(item[0]+"   /   "+item[2],22,amber))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world.story.items → if item[2]=="武器" → if key==weapon</w:t>
      </w:r>
    </w:p>
    <w:p>
      <w:pPr>
        <w:spacing w:after="60"/>
      </w:pPr>
      <w:r>
        <w:rPr>
          <w:color w:val="6E746B"/>
          <w:sz w:val="16"/>
        </w:rPr>
        <w:t>scripts/hud.gd:515 〔hud:515:39〕</w:t>
      </w:r>
    </w:p>
    <w:p>
      <w:r>
        <w:t>已装备</w:t>
      </w:r>
    </w:p>
    <w:p>
      <w:r>
        <w:rPr>
          <w:b/>
        </w:rPr>
        <w:t>原始语句／动态拼接：</w:t>
      </w:r>
      <w:r>
        <w:t>if key==weapon:row.add_child(label("已装备",18,amber))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</w:t>
      </w:r>
    </w:p>
    <w:p>
      <w:pPr>
        <w:spacing w:after="60"/>
      </w:pPr>
      <w:r>
        <w:rPr>
          <w:color w:val="6E746B"/>
          <w:sz w:val="16"/>
        </w:rPr>
        <w:t>scripts/hud.gd:524 〔hud:524:33〕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row.add_child(label(good.name+" × "+str(s.economy.goods[id]),20,text_color))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 → if good.effect!=""</w:t>
      </w:r>
    </w:p>
    <w:p>
      <w:pPr>
        <w:spacing w:after="60"/>
      </w:pPr>
      <w:r>
        <w:rPr>
          <w:color w:val="6E746B"/>
          <w:sz w:val="16"/>
        </w:rPr>
        <w:t>scripts/hud.gd:526 〔hud:526:43〕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使用</w:t>
      </w:r>
    </w:p>
    <w:p>
      <w:r>
        <w:rPr>
          <w:b/>
        </w:rPr>
        <w:t>原始语句／动态拼接：</w:t>
      </w:r>
      <w:r>
        <w:t>if good.effect!="":row.add_child(button("使用",func():toast(s.Economy.consume(s,id));show_inventory(),true,true))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 → elif id=="portable_radio"</w:t>
      </w:r>
    </w:p>
    <w:p>
      <w:pPr>
        <w:spacing w:after="60"/>
      </w:pPr>
      <w:r>
        <w:rPr>
          <w:color w:val="6E746B"/>
          <w:sz w:val="16"/>
        </w:rPr>
        <w:t>scripts/hud.gd:527 〔hud:527:50〕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收听音乐</w:t>
      </w:r>
    </w:p>
    <w:p>
      <w:r>
        <w:rPr>
          <w:b/>
        </w:rPr>
        <w:t>原始语句／动态拼接：</w:t>
      </w:r>
      <w:r>
        <w:t>elif id=="portable_radio":row.add_child(button("收听音乐",func():world.public_radio.open_controls(true),true,true))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</w:t>
      </w:r>
    </w:p>
    <w:p>
      <w:pPr>
        <w:spacing w:after="60"/>
      </w:pPr>
      <w:r>
        <w:rPr>
          <w:color w:val="6E746B"/>
          <w:sz w:val="16"/>
        </w:rPr>
        <w:t>scripts/hud.gd:530 〔hud:530:14〕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伊万的手记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scripts/hud.gd:530 〔hud:530:22〕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随身卷宗   /   任务、地图与见闻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scripts/hud.gd:533 〔hud:533:24〕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01  事要办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scripts/hud.gd:533 〔hud:533:42〕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02  地图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scripts/hud.gd:533 〔hud:533:60〕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03  百科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scripts/hud.gd:533 〔hud:533:79〕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04  留意的事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scripts/hud.gd:533 〔hud:533:102〕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05  已读记录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scripts/hud.gd:533 〔hud:533:124〕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06  完成与失败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scripts/hud.gd:533 〔hud:533:151〕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07  收集品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</w:t>
      </w:r>
    </w:p>
    <w:p>
      <w:pPr>
        <w:spacing w:after="60"/>
      </w:pPr>
      <w:r>
        <w:rPr>
          <w:color w:val="6E746B"/>
          <w:sz w:val="16"/>
        </w:rPr>
        <w:t>scripts/hud.gd:541 〔hud:541:8〕</w:t>
      </w:r>
    </w:p>
    <w:p>
      <w:r>
        <w:t>正在跟进</w:t>
      </w:r>
    </w:p>
    <w:p>
      <w:r>
        <w:rPr>
          <w:b/>
        </w:rPr>
        <w:t>原始语句／动态拼接：</w:t>
      </w:r>
      <w:r>
        <w:t>body("正在跟进",16,amber)</w:t>
      </w:r>
    </w:p>
    <w:p>
      <w:pPr>
        <w:spacing w:after="60"/>
      </w:pPr>
      <w:r>
        <w:rPr>
          <w:color w:val="6E746B"/>
          <w:sz w:val="16"/>
        </w:rPr>
        <w:t>scripts/hud.gd:544 〔hud:544:15〕</w:t>
      </w:r>
    </w:p>
    <w:p>
      <w:r>
        <w:t>其它进行中的任务 · 可切换追踪</w:t>
      </w:r>
    </w:p>
    <w:p>
      <w:r>
        <w:rPr>
          <w:b/>
        </w:rPr>
        <w:t>原始语句／动态拼接：</w:t>
      </w:r>
      <w:r>
        <w:t>rule();body("其它进行中的任务 · 可切换追踪",16,amber)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current.is_empty()</w:t>
      </w:r>
    </w:p>
    <w:p>
      <w:pPr>
        <w:spacing w:after="60"/>
      </w:pPr>
      <w:r>
        <w:rPr>
          <w:color w:val="6E746B"/>
          <w:sz w:val="16"/>
        </w:rPr>
        <w:t>scripts/hud.gd:542 〔hud:542:30〕</w:t>
      </w:r>
    </w:p>
    <w:p>
      <w:r>
        <w:t>还没决定下一件事。留意身边的人，或翻翻旁边的线索。</w:t>
      </w:r>
    </w:p>
    <w:p>
      <w:r>
        <w:rPr>
          <w:b/>
        </w:rPr>
        <w:t>原始语句／动态拼接：</w:t>
      </w:r>
      <w:r>
        <w:t>if current.is_empty():body("还没决定下一件事。留意身边的人，或翻翻旁边的线索。",21)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count==0</w:t>
      </w:r>
    </w:p>
    <w:p>
      <w:pPr>
        <w:spacing w:after="60"/>
      </w:pPr>
      <w:r>
        <w:rPr>
          <w:color w:val="6E746B"/>
          <w:sz w:val="16"/>
        </w:rPr>
        <w:t>scripts/hud.gd:549 〔hud:549:20〕</w:t>
      </w:r>
    </w:p>
    <w:p>
      <w:r>
        <w:t>没有其它待办。</w:t>
      </w:r>
    </w:p>
    <w:p>
      <w:r>
        <w:rPr>
          <w:b/>
        </w:rPr>
        <w:t>原始语句／动态拼接：</w:t>
      </w:r>
      <w:r>
        <w:t>if count==0:body("没有其它待办。",18,muted)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tab=="closed" → if count==0</w:t>
      </w:r>
    </w:p>
    <w:p>
      <w:pPr>
        <w:spacing w:after="60"/>
      </w:pPr>
      <w:r>
        <w:rPr>
          <w:color w:val="6E746B"/>
          <w:sz w:val="16"/>
        </w:rPr>
        <w:t>scripts/hud.gd:554 〔hud:554:20〕</w:t>
      </w:r>
    </w:p>
    <w:p>
      <w:r>
        <w:t>办妥的事会留在这里。</w:t>
      </w:r>
    </w:p>
    <w:p>
      <w:r>
        <w:rPr>
          <w:b/>
        </w:rPr>
        <w:t>原始语句／动态拼接：</w:t>
      </w:r>
      <w:r>
        <w:t>if count==0:body("办妥的事会留在这里。",20,muted)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scripts/hud.gd:556 〔hud:556:8〕</w:t>
      </w:r>
    </w:p>
    <w:p>
      <w:r>
        <w:t>路过时想到的事</w:t>
      </w:r>
    </w:p>
    <w:p>
      <w:r>
        <w:rPr>
          <w:b/>
        </w:rPr>
        <w:t>原始语句／动态拼接：</w:t>
      </w:r>
      <w:r>
        <w:t>body("路过时想到的事",25,amber)</w:t>
      </w:r>
    </w:p>
    <w:p>
      <w:pPr>
        <w:spacing w:after="60"/>
      </w:pPr>
      <w:r>
        <w:rPr>
          <w:color w:val="6E746B"/>
          <w:sz w:val="16"/>
        </w:rPr>
        <w:t>scripts/hud.gd:557 〔hud:557:8〕</w:t>
      </w:r>
    </w:p>
    <w:p>
      <w:r>
        <w:t>这些还不是答应过的差事。找个人问问，也许会有新的路。</w:t>
      </w:r>
    </w:p>
    <w:p>
      <w:r>
        <w:rPr>
          <w:b/>
        </w:rPr>
        <w:t>原始语句／动态拼接：</w:t>
      </w:r>
      <w:r>
        <w:t>body("这些还不是答应过的差事。找个人问问，也许会有新的路。",17,muted)</w:t>
      </w:r>
    </w:p>
    <w:p>
      <w:pPr>
        <w:spacing w:after="60"/>
      </w:pPr>
      <w:r>
        <w:rPr>
          <w:color w:val="6E746B"/>
          <w:sz w:val="16"/>
        </w:rPr>
        <w:t>scripts/hud.gd:558 〔hud:558:37〕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for lead in Journal.leads(s):body("· "+lead,21)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Journal.leads(s).is_empty()</w:t>
      </w:r>
    </w:p>
    <w:p>
      <w:pPr>
        <w:spacing w:after="60"/>
      </w:pPr>
      <w:r>
        <w:rPr>
          <w:color w:val="6E746B"/>
          <w:sz w:val="16"/>
        </w:rPr>
        <w:t>scripts/hud.gd:559 〔hud:559:39〕</w:t>
      </w:r>
    </w:p>
    <w:p>
      <w:r>
        <w:t>暂时没有新的念头。按自己的步子走。</w:t>
      </w:r>
    </w:p>
    <w:p>
      <w:r>
        <w:rPr>
          <w:b/>
        </w:rPr>
        <w:t>原始语句／动态拼接：</w:t>
      </w:r>
      <w:r>
        <w:t>if Journal.leads(s).is_empty():body("暂时没有新的念头。按自己的步子走。",20)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scripts/hud.gd:561 〔hud:561:31〕</w:t>
      </w:r>
    </w:p>
    <w:p>
      <w:r>
        <w:t>把问照片的事记进待办</w:t>
      </w:r>
    </w:p>
    <w:p>
      <w:r>
        <w:rPr>
          <w:b/>
        </w:rPr>
        <w:t>原始语句／动态拼接：</w:t>
      </w:r>
      <w:r>
        <w:t>modal_box.add_child(button("把问照片的事记进待办",func():s.flags.quest_photo=true;show_journal()))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</w:t>
      </w:r>
    </w:p>
    <w:p>
      <w:pPr>
        <w:spacing w:after="60"/>
      </w:pPr>
      <w:r>
        <w:rPr>
          <w:color w:val="6E746B"/>
          <w:sz w:val="16"/>
        </w:rPr>
        <w:t>scripts/hud.gd:563 〔hud:563:8〕</w:t>
      </w:r>
    </w:p>
    <w:p>
      <w:r>
        <w:t>已经听说的事</w:t>
      </w:r>
    </w:p>
    <w:p>
      <w:r>
        <w:rPr>
          <w:b/>
        </w:rPr>
        <w:t>原始语句／动态拼接：</w:t>
      </w:r>
      <w:r>
        <w:t>body("已经听说的事",23,amber)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 → for record in s.flags.get("comic_records",[]) → if record.choice!=""</w:t>
      </w:r>
    </w:p>
    <w:p>
      <w:pPr>
        <w:spacing w:after="60"/>
      </w:pPr>
      <w:r>
        <w:rPr>
          <w:color w:val="6E746B"/>
          <w:sz w:val="16"/>
        </w:rPr>
        <w:t>scripts/hud.gd:567 〔hud:567:30〕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伊万：</w:t>
      </w:r>
    </w:p>
    <w:p>
      <w:r>
        <w:rPr>
          <w:b/>
        </w:rPr>
        <w:t>原始语句／动态拼接：</w:t>
      </w:r>
      <w:r>
        <w:t>if record.choice!="":body("伊万："+record.choice,18,muted)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scripts/hud.gd:575 〔hud:575:24〕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</w:t>
      </w:r>
    </w:p>
    <w:p>
      <w:r>
        <w:rPr>
          <w:b/>
        </w:rPr>
        <w:t>原始语句／动态拼接：</w:t>
      </w:r>
      <w:r>
        <w:t>for pair in [["life","生活层"],["labor","作业层"]]+world.story.Campaign.NAMES.keys().filter(func(id):return world.story.f("visited_"+id) or world.floor_id==id).map(func(id):return [id,world.story.Campaign.NAMES[id]]):floors.add_child(button(pair[1],func():show_journal("map",pair[0]),true,true))</w:t>
      </w:r>
    </w:p>
    <w:p>
      <w:pPr>
        <w:spacing w:after="60"/>
      </w:pPr>
      <w:r>
        <w:rPr>
          <w:color w:val="6E746B"/>
          <w:sz w:val="16"/>
        </w:rPr>
        <w:t>scripts/hud.gd:578 〔hud:578:8〕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当前位置：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scripts/hud.gd:578 〔hud:578:35〕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旅程中的设施通过图文路线相连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scripts/hud.gd:585 〔hud:585:8〕</w:t>
      </w:r>
    </w:p>
    <w:p>
      <w:r>
        <w:t>金色：通路与门口 · 蓝色：附近的人。地图只显示本层可探索的区域；门后还有其它生活或作业区。</w:t>
      </w:r>
    </w:p>
    <w:p>
      <w:r>
        <w:rPr>
          <w:b/>
        </w:rPr>
        <w:t>原始语句／动态拼接：</w:t>
      </w:r>
      <w:r>
        <w:t>body("金色：通路与门口 · 蓝色：附近的人。地图只显示本层可探索的区域；门后还有其它生活或作业区。",16,muted)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if not focus.is_empty() and focus.place==requested</w:t>
      </w:r>
    </w:p>
    <w:p>
      <w:pPr>
        <w:spacing w:after="60"/>
      </w:pPr>
      <w:r>
        <w:rPr>
          <w:color w:val="6E746B"/>
          <w:sz w:val="16"/>
        </w:rPr>
        <w:t>scripts/hud.gd:577 〔hud:577:59〕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手记里圈过的一带：</w:t>
      </w:r>
    </w:p>
    <w:p>
      <w:r>
        <w:rPr>
          <w:b/>
        </w:rPr>
        <w:t>原始语句／动态拼接：</w:t>
      </w:r>
      <w:r>
        <w:t>if not focus.is_empty() and focus.place==requested:body("手记里圈过的一带："+focus.area,19,amber)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for zone in world.facility_zones(requested)</w:t>
      </w:r>
    </w:p>
    <w:p>
      <w:pPr>
        <w:spacing w:after="60"/>
      </w:pPr>
      <w:r>
        <w:rPr>
          <w:color w:val="6E746B"/>
          <w:sz w:val="16"/>
        </w:rPr>
        <w:t>scripts/hud.gd:584 〔hud:584:43〕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 / 老爹</w:t>
      </w:r>
    </w:p>
    <w:p>
      <w:r>
        <w:rPr>
          <w:b/>
        </w:rPr>
        <w:t>原始语句／动态拼接：</w:t>
      </w:r>
      <w:r>
        <w:t>legend.add_child(label(zone.code+"  "+("伊万 / 老爹" if requested=="life" and zone.code=="01" else zone.name),15,text_color))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scripts/hud.gd:590 〔hud:590:20〕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生活层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scripts/hud.gd:590 〔hud:590:38〕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作业层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scripts/hud.gd:591 〔hud:591:32〕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spacing w:after="60"/>
      </w:pPr>
      <w:r>
        <w:rPr>
          <w:color w:val="6E746B"/>
          <w:sz w:val="16"/>
        </w:rPr>
        <w:t>scripts/hud.gd:591 〔hud:591:62〕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if not local</w:t>
      </w:r>
    </w:p>
    <w:p>
      <w:pPr>
        <w:spacing w:after="60"/>
      </w:pPr>
      <w:r>
        <w:rPr>
          <w:color w:val="6E746B"/>
          <w:sz w:val="16"/>
        </w:rPr>
        <w:t>scripts/hud.gd:598 〔hud:598:36〕</w:t>
      </w:r>
    </w:p>
    <w:p>
      <w:r>
        <w:t>到达对应设施后可继续跟进。</w:t>
      </w:r>
    </w:p>
    <w:p>
      <w:r>
        <w:rPr>
          <w:b/>
        </w:rPr>
        <w:t>原始语句／动态拼接：</w:t>
      </w:r>
      <w:r>
        <w:t>if not local:box.add_child(label("到达对应设施后可继续跟进。",16,muted))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elif not tracked</w:t>
      </w:r>
    </w:p>
    <w:p>
      <w:pPr>
        <w:spacing w:after="60"/>
      </w:pPr>
      <w:r>
        <w:rPr>
          <w:color w:val="6E746B"/>
          <w:sz w:val="16"/>
        </w:rPr>
        <w:t>scripts/hud.gd:599 〔hud:599:41〕</w:t>
      </w:r>
    </w:p>
    <w:p>
      <w:r>
        <w:t>接下来跟进这件事</w:t>
      </w:r>
    </w:p>
    <w:p>
      <w:r>
        <w:rPr>
          <w:b/>
        </w:rPr>
        <w:t>原始语句／动态拼接：</w:t>
      </w:r>
      <w:r>
        <w:t>elif not tracked:box.add_child(button("接下来跟进这件事",func():Journal.track(world.story,task.id);show_journal(),true,true))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scripts/hud.gd:600 〔hud:600:29〕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在地图上看看这一带</w:t>
      </w:r>
    </w:p>
    <w:p>
      <w:r>
        <w:rPr>
          <w:b/>
        </w:rPr>
        <w:t>原始语句／动态拼接：</w:t>
      </w:r>
      <w:r>
        <w:t>else:box.add_child(button("在地图上看看这一带",func():show_journal("map",task.place),true,true))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id in books → if id not in observed_publications</w:t>
      </w:r>
    </w:p>
    <w:p>
      <w:pPr>
        <w:spacing w:after="60"/>
      </w:pPr>
      <w:r>
        <w:rPr>
          <w:color w:val="6E746B"/>
          <w:sz w:val="16"/>
        </w:rPr>
        <w:t>scripts/hud.gd:614 〔hud:614:46〕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获得刊物 · </w:t>
      </w:r>
    </w:p>
    <w:p>
      <w:r>
        <w:rPr>
          <w:b/>
        </w:rPr>
        <w:t>原始语句／动态拼接：</w:t>
      </w:r>
      <w:r>
        <w:t>if id not in observed_publications:receipt("获得刊物 · "+Publications.entry(id).title)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if not observed_tasks.has(t.id)</w:t>
      </w:r>
    </w:p>
    <w:p>
      <w:pPr>
        <w:spacing w:after="60"/>
      </w:pPr>
      <w:r>
        <w:rPr>
          <w:color w:val="6E746B"/>
          <w:sz w:val="16"/>
        </w:rPr>
        <w:t>scripts/hud.gd:619 〔hud:619:41〕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接取</w:t>
      </w:r>
    </w:p>
    <w:p>
      <w:r>
        <w:rPr>
          <w:b/>
        </w:rPr>
        <w:t>原始语句／动态拼接：</w:t>
      </w:r>
      <w:r>
        <w:t>if not observed_tasks.has(t.id):event="接取"+t.kind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elif observed_tasks[t.id]!=t.status</w:t>
      </w:r>
    </w:p>
    <w:p>
      <w:pPr>
        <w:spacing w:after="60"/>
      </w:pPr>
      <w:r>
        <w:rPr>
          <w:color w:val="6E746B"/>
          <w:sz w:val="16"/>
        </w:rPr>
        <w:t>scripts/hud.gd:620 〔hud:620:45〕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任务失败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scripts/hud.gd:620 〔hud:620:70〕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任务完成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scripts/hud.gd:620 〔hud:620:92〕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任务更新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</w:t>
      </w:r>
    </w:p>
    <w:p>
      <w:pPr>
        <w:spacing w:after="60"/>
      </w:pPr>
      <w:r>
        <w:rPr>
          <w:color w:val="6E746B"/>
          <w:sz w:val="16"/>
        </w:rPr>
        <w:t>scripts/hud.gd:624 〔hud:624:36〕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spacing w:after="60"/>
      </w:pPr>
      <w:r>
        <w:rPr>
          <w:color w:val="6E746B"/>
          <w:sz w:val="16"/>
        </w:rPr>
        <w:t>scripts/hud.gd:624 〔hud:624:42〕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、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if not gained.is_empty()</w:t>
      </w:r>
    </w:p>
    <w:p>
      <w:pPr>
        <w:spacing w:after="60"/>
      </w:pPr>
      <w:r>
        <w:rPr>
          <w:color w:val="6E746B"/>
          <w:sz w:val="16"/>
        </w:rPr>
        <w:t>scripts/hud.gd:631 〔hud:631:35〕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获得物品 · 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spacing w:after="60"/>
      </w:pPr>
      <w:r>
        <w:rPr>
          <w:color w:val="6E746B"/>
          <w:sz w:val="16"/>
        </w:rPr>
        <w:t>scripts/hud.gd:631 〔hud:631:45〕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、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</w:t>
      </w:r>
    </w:p>
    <w:p>
      <w:pPr>
        <w:spacing w:after="60"/>
      </w:pPr>
      <w:r>
        <w:rPr>
          <w:color w:val="6E746B"/>
          <w:sz w:val="16"/>
        </w:rPr>
        <w:t>scripts/hud.gd:636 〔hud:636:18〕</w:t>
      </w:r>
    </w:p>
    <w:p>
      <w:r>
        <w:t>鼠标停留查看线索   ·   已收录的刊物可以打开阅读   ·   ESC  返回</w:t>
      </w:r>
    </w:p>
    <w:p>
      <w:r>
        <w:rPr>
          <w:b/>
        </w:rPr>
        <w:t>原始语句／动态拼接：</w:t>
      </w:r>
      <w:r>
        <w:t>modal_hint.text="鼠标停留查看线索   ·   已收录的刊物可以打开阅读   ·   ESC  返回"</w:t>
      </w:r>
    </w:p>
    <w:p>
      <w:pPr>
        <w:spacing w:after="60"/>
      </w:pPr>
      <w:r>
        <w:rPr>
          <w:color w:val="6E746B"/>
          <w:sz w:val="16"/>
        </w:rPr>
        <w:t>scripts/hud.gd:637 〔hud:637:7〕</w:t>
      </w:r>
    </w:p>
    <w:p>
      <w:r>
        <w:t>随身书架   %02d / %02d</w:t>
      </w:r>
    </w:p>
    <w:p>
      <w:r>
        <w:rPr>
          <w:b/>
        </w:rPr>
        <w:t>原始语句／动态拼接：</w:t>
      </w:r>
      <w:r>
        <w:t>body("随身书架   %02d / %02d"%[Publications.count(s),Publications.data().entries.size()],25,amber)</w:t>
      </w:r>
    </w:p>
    <w:p>
      <w:pPr>
        <w:spacing w:after="60"/>
      </w:pPr>
      <w:r>
        <w:rPr>
          <w:color w:val="6E746B"/>
          <w:sz w:val="16"/>
        </w:rPr>
        <w:t>scripts/hud.gd:638 〔hud:638:7〕</w:t>
      </w:r>
    </w:p>
    <w:p>
      <w:r>
        <w:t>找到的书刊可以随时翻阅。未收录的只留剪影；鼠标停在书影上，看看你想起了哪里。</w:t>
      </w:r>
    </w:p>
    <w:p>
      <w:r>
        <w:rPr>
          <w:b/>
        </w:rPr>
        <w:t>原始语句／动态拼接：</w:t>
      </w:r>
      <w:r>
        <w:t>body("找到的书刊可以随时翻阅。未收录的只留剪影；鼠标停在书影上，看看你想起了哪里。",17,muted)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</w:t>
      </w:r>
    </w:p>
    <w:p>
      <w:pPr>
        <w:spacing w:after="60"/>
      </w:pPr>
      <w:r>
        <w:rPr>
          <w:color w:val="6E746B"/>
          <w:sz w:val="16"/>
        </w:rPr>
        <w:t>scripts/hud.gd:642 〔hud:642:63〕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body(series.name+"   "+str(Publications.count(s,series.id))+" / "+str(entries.size()),22,amber)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scripts/hud.gd:650 〔hud:650:36〕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panel.tooltip_text=(book.author+" · "+book.date) if found else book.hint</w:t>
      </w:r>
    </w:p>
    <w:p>
      <w:pPr>
        <w:spacing w:after="60"/>
      </w:pPr>
      <w:r>
        <w:rPr>
          <w:color w:val="6E746B"/>
          <w:sz w:val="16"/>
        </w:rPr>
        <w:t>scripts/hud.gd:659 〔hud:659:45〕</w:t>
      </w:r>
    </w:p>
    <w:p>
      <w:r>
        <w:t>未收录</w:t>
      </w:r>
    </w:p>
    <w:p>
      <w:r>
        <w:rPr>
          <w:b/>
        </w:rPr>
        <w:t>原始语句／动态拼接：</w:t>
      </w:r>
      <w:r>
        <w:t>var title=label(book.title if found else "未收录",19,text_color if found else muted);title.autowrap_mode=TextServer.AUTOWRAP_WORD_SMART;title.custom_minimum_size.x=170;words.add_child(title)</w:t>
      </w:r>
    </w:p>
    <w:p>
      <w:pPr>
        <w:spacing w:after="60"/>
      </w:pPr>
      <w:r>
        <w:rPr>
          <w:color w:val="6E746B"/>
          <w:sz w:val="16"/>
        </w:rPr>
        <w:t>scripts/hud.gd:660 〔hud:660:26〕</w:t>
      </w:r>
    </w:p>
    <w:p>
      <w:r>
        <w:t>第 %02d 册</w:t>
      </w:r>
    </w:p>
    <w:p>
      <w:r>
        <w:rPr>
          <w:b/>
        </w:rPr>
        <w:t>原始语句／动态拼接：</w:t>
      </w:r>
      <w:r>
        <w:t>words.add_child(label("第 %02d 册"%int(book.issue),14,muted))</w:t>
      </w:r>
    </w:p>
    <w:p>
      <w:pPr>
        <w:spacing w:after="60"/>
      </w:pPr>
      <w:r>
        <w:rPr>
          <w:color w:val="6E746B"/>
          <w:sz w:val="16"/>
        </w:rPr>
        <w:t>scripts/hud.gd:665 〔hud:665:29〕</w:t>
      </w:r>
    </w:p>
    <w:p>
      <w:r>
        <w:t>鼠标停留 · 回想线索</w:t>
      </w:r>
    </w:p>
    <w:p>
      <w:r>
        <w:rPr>
          <w:b/>
        </w:rPr>
        <w:t>原始语句／动态拼接：</w:t>
      </w:r>
      <w:r>
        <w:t>else:box.add_child(label("鼠标停留 · 回想线索",14,muted))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scripts/hud.gd:657 〔hud:657:44〕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?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scripts/hud.gd:657 〔hud:657:86〕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font_size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scripts/hud.gd:657 〔hud:657:136〕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font_color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found</w:t>
      </w:r>
    </w:p>
    <w:p>
      <w:pPr>
        <w:spacing w:after="60"/>
      </w:pPr>
      <w:r>
        <w:rPr>
          <w:color w:val="6E746B"/>
          <w:sz w:val="16"/>
        </w:rPr>
        <w:t>scripts/hud.gd:663 〔hud:663:27〕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scripts/hud.gd:663 〔hud:663:52〕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尚未翻阅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scripts/hud.gd:664 〔hud:664:26〕</w:t>
      </w:r>
    </w:p>
    <w:p>
      <w:r>
        <w:t>翻开阅读</w:t>
      </w:r>
    </w:p>
    <w:p>
      <w:r>
        <w:rPr>
          <w:b/>
        </w:rPr>
        <w:t>原始语句／动态拼接：</w:t>
      </w:r>
      <w:r>
        <w:t>box.add_child(button("翻开阅读",func():collection_scroll=modal_box.get_parent().scroll_vertical;show_publication(book.id),true,true))</w:t>
      </w:r>
    </w:p>
    <w:p>
      <w:pPr>
        <w:pStyle w:val="Heading3"/>
      </w:pPr>
      <w:r>
        <w:t>show_publication</w:t>
      </w:r>
    </w:p>
    <w:p>
      <w:r>
        <w:rPr>
          <w:b/>
        </w:rPr>
        <w:t>出现分支：</w:t>
      </w:r>
      <w:r>
        <w:t>func show_publication(id:String)</w:t>
      </w:r>
    </w:p>
    <w:p>
      <w:pPr>
        <w:spacing w:after="60"/>
      </w:pPr>
      <w:r>
        <w:rPr>
          <w:color w:val="6E746B"/>
          <w:sz w:val="16"/>
        </w:rPr>
        <w:t>scripts/hud.gd:672 〔hud:672:14〕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翻开一册旧书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scripts/hud.gd:672 〔hud:672:23〕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随身卷宗   /   刊物阅读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scripts/hud.gd:674 〔hud:674:18〕</w:t>
      </w:r>
    </w:p>
    <w:p>
      <w:r>
        <w:t>滚轮翻页   ·   合上书返回收藏   ·   ESC  返回探索</w:t>
      </w:r>
    </w:p>
    <w:p>
      <w:r>
        <w:rPr>
          <w:b/>
        </w:rPr>
        <w:t>原始语句／动态拼接：</w:t>
      </w:r>
      <w:r>
        <w:t>modal_hint.text="滚轮翻页   ·   合上书返回收藏   ·   ESC  返回探索"</w:t>
      </w:r>
    </w:p>
    <w:p>
      <w:pPr>
        <w:spacing w:after="60"/>
      </w:pPr>
      <w:r>
        <w:rPr>
          <w:color w:val="6E746B"/>
          <w:sz w:val="16"/>
        </w:rPr>
        <w:t>scripts/hud.gd:683 〔hud:683:154〕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default_color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scripts/hud.gd:683 〔hud:683:216〕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normal_font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scripts/hud.gd:683 〔hud:683:271〕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normal_font_size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scripts/hud.gd:683 〔hud:683:327〕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line_separation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scripts/hud.gd:684 〔hud:684:29〕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合上书 · 返回刊物收藏</w:t>
      </w:r>
    </w:p>
    <w:p>
      <w:r>
        <w:rPr>
          <w:b/>
        </w:rPr>
        <w:t>原始语句／动态拼接：</w:t>
      </w:r>
      <w:r>
        <w:t>modal_box.add_child(button("合上书 · 返回刊物收藏",func():show_journal("collection"),true,true))</w:t>
      </w:r>
    </w:p>
    <w:p>
      <w:pPr>
        <w:pStyle w:val="Heading3"/>
      </w:pPr>
      <w:r>
        <w:t>show_blocks</w:t>
      </w:r>
    </w:p>
    <w:p>
      <w:r>
        <w:rPr>
          <w:b/>
        </w:rPr>
        <w:t>出现分支：</w:t>
      </w:r>
      <w:r>
        <w:t>func show_blocks()</w:t>
      </w:r>
    </w:p>
    <w:p>
      <w:pPr>
        <w:spacing w:after="60"/>
      </w:pPr>
      <w:r>
        <w:rPr>
          <w:color w:val="6E746B"/>
          <w:sz w:val="16"/>
        </w:rPr>
        <w:t>scripts/hud.gd:687 〔hud:687:14〕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下工之后 · 方块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scripts/hud.gd:687 〔hud:687:26〕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公社公共终端   /   消遣与练习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scripts/hud.gd:689 〔hud:689:18〕</w:t>
      </w:r>
    </w:p>
    <w:p>
      <w:r>
        <w:t>方向键操作   ·   空格落下   ·   P 暂停   ·   ESC  退出终端</w:t>
      </w:r>
    </w:p>
    <w:p>
      <w:r>
        <w:rPr>
          <w:b/>
        </w:rPr>
        <w:t>原始语句／动态拼接：</w:t>
      </w:r>
      <w:r>
        <w:t>modal_hint.text="方向键操作   ·   空格落下   ·   P 暂停   ·   ESC  退出终端"</w:t>
      </w:r>
    </w:p>
    <w:p>
      <w:pPr>
        <w:spacing w:after="60"/>
      </w:pPr>
      <w:r>
        <w:rPr>
          <w:color w:val="6E746B"/>
          <w:sz w:val="16"/>
        </w:rPr>
        <w:t>scripts/hud.gd:690 〔hud:690:7〕</w:t>
      </w:r>
    </w:p>
    <w:p>
      <w:r>
        <w:t>这台旧训练终端被机修组修好了。下工的居民轮流在这里消磨一会儿时间。</w:t>
      </w:r>
    </w:p>
    <w:p>
      <w:r>
        <w:rPr>
          <w:b/>
        </w:rPr>
        <w:t>原始语句／动态拼接：</w:t>
      </w:r>
      <w:r>
        <w:t>body("这台旧训练终端被机修组修好了。下工的居民轮流在这里消磨一会儿时间。",18,muted)</w:t>
      </w:r>
    </w:p>
    <w:p>
      <w:pPr>
        <w:spacing w:after="60"/>
      </w:pPr>
      <w:r>
        <w:rPr>
          <w:color w:val="6E746B"/>
          <w:sz w:val="16"/>
        </w:rPr>
        <w:t>scripts/hud.gd:696 〔hud:696:29〕</w:t>
      </w:r>
    </w:p>
    <w:p>
      <w:r>
        <w:t>关掉屏幕 · 回到食堂</w:t>
      </w:r>
    </w:p>
    <w:p>
      <w:r>
        <w:rPr>
          <w:b/>
        </w:rPr>
        <w:t>原始语句／动态拼接：</w:t>
      </w:r>
      <w:r>
        <w:t>modal_box.add_child(button("关掉屏幕 · 回到食堂",func():close(),true,true))</w:t>
      </w:r>
    </w:p>
    <w:p>
      <w:pPr>
        <w:pStyle w:val="Heading3"/>
      </w:pPr>
      <w:r>
        <w:t>highlight_items</w:t>
      </w:r>
    </w:p>
    <w:p>
      <w:r>
        <w:rPr>
          <w:b/>
        </w:rPr>
        <w:t>出现分支：</w:t>
      </w:r>
      <w:r>
        <w:t>func highlight_items(text:String)-&gt;String</w:t>
      </w:r>
    </w:p>
    <w:p>
      <w:pPr>
        <w:spacing w:after="60"/>
      </w:pPr>
      <w:r>
        <w:rPr>
          <w:color w:val="6E746B"/>
          <w:sz w:val="16"/>
        </w:rPr>
        <w:t>scripts/hud.gd:709 〔hud:709:22〕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扳手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保险芯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滤毒罐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匕首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香烟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照片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伏特加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面具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滤芯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scripts/hud.gd:709 〔hud:709:84〕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干布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scripts/hud.gd:733 〔hud:733:14〕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第七供应点 · 柳德米拉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scripts/hud.gd:733 〔hud:733:58〕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聚落军需与资源收购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scripts/hud.gd:733 〔hud:733:70〕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生活物资交易 · 任务物品与纪念物不出售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scripts/hud.gd:736 〔hud:736:24〕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scripts/hud.gd:736 〔hud:736:90〕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scripts/hud.gd:737 〔hud:737:8〕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scripts/hud.gd:737 〔hud:737:39〕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出售背包物资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scripts/hud.gd:737 〔hud:737:49〕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制式弹 %d · 土制弹 %d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scripts/hud.gd:760 〔hud:760:29〕</w:t>
      </w:r>
    </w:p>
    <w:p>
      <w:r>
        <w:t>返回交谈</w:t>
      </w:r>
    </w:p>
    <w:p>
      <w:r>
        <w:rPr>
          <w:b/>
        </w:rPr>
        <w:t>原始语句／动态拼接：</w:t>
      </w:r>
      <w:r>
        <w:t>modal_box.add_child(button("返回交谈",func():show_dialogue(shop_actor)))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if shop_tab=="sell" → if list.is_empty()</w:t>
      </w:r>
    </w:p>
    <w:p>
      <w:pPr>
        <w:spacing w:after="60"/>
      </w:pPr>
      <w:r>
        <w:rPr>
          <w:color w:val="6E746B"/>
          <w:sz w:val="16"/>
        </w:rPr>
        <w:t>scripts/hud.gd:743 〔hud:743:27〕</w:t>
      </w:r>
    </w:p>
    <w:p>
      <w:r>
        <w:t>背包里没有可展示的物品。</w:t>
      </w:r>
    </w:p>
    <w:p>
      <w:r>
        <w:rPr>
          <w:b/>
        </w:rPr>
        <w:t>原始语句／动态拼接：</w:t>
      </w:r>
      <w:r>
        <w:t>if list.is_empty():body("背包里没有可展示的物品。",18,muted)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if shop_tab=="buy"</w:t>
      </w:r>
    </w:p>
    <w:p>
      <w:pPr>
        <w:spacing w:after="60"/>
      </w:pPr>
      <w:r>
        <w:rPr>
          <w:color w:val="6E746B"/>
          <w:sz w:val="16"/>
        </w:rPr>
        <w:t>scripts/hud.gd:751 〔hud:751:28〕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%d 发</w:t>
      </w:r>
    </w:p>
    <w:p>
      <w:r>
        <w:rPr>
          <w:b/>
        </w:rPr>
        <w:t>原始语句／动态拼接：</w:t>
      </w:r>
      <w:r>
        <w:t>b.add_child(label(title+" · %d 发"%good.price,21,amber))</w:t>
      </w:r>
    </w:p>
    <w:p>
      <w:pPr>
        <w:spacing w:after="60"/>
      </w:pPr>
      <w:r>
        <w:rPr>
          <w:color w:val="6E746B"/>
          <w:sz w:val="16"/>
        </w:rPr>
        <w:t>scripts/hud.gd:753 〔hud:753:22〕</w:t>
      </w:r>
    </w:p>
    <w:p>
      <w:r>
        <w:t>余货 %d · 已有 %d</w:t>
      </w:r>
    </w:p>
    <w:p>
      <w:r>
        <w:rPr>
          <w:b/>
        </w:rPr>
        <w:t>原始语句／动态拼接：</w:t>
      </w:r>
      <w:r>
        <w:t>b.add_child(label("余货 %d · 已有 %d"%[s.economy.stock.get(id,0),s.economy.goods.get(id,0)],15,muted))</w:t>
      </w:r>
    </w:p>
    <w:p>
      <w:pPr>
        <w:spacing w:after="60"/>
      </w:pPr>
      <w:r>
        <w:rPr>
          <w:color w:val="6E746B"/>
          <w:sz w:val="16"/>
        </w:rPr>
        <w:t>scripts/hud.gd:754 〔hud:754:25〕</w:t>
      </w:r>
    </w:p>
    <w:p>
      <w:r>
        <w:t>购买</w:t>
      </w:r>
    </w:p>
    <w:p>
      <w:r>
        <w:rPr>
          <w:b/>
        </w:rPr>
        <w:t>原始语句／动态拼接：</w:t>
      </w:r>
      <w:r>
        <w:t>row.add_child(button("购买",func():shop_buy(id),s.economy.military&gt;=good.price and s.economy.stock.get(id,0)&gt;0,true))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else</w:t>
      </w:r>
    </w:p>
    <w:p>
      <w:pPr>
        <w:spacing w:after="60"/>
      </w:pPr>
      <w:r>
        <w:rPr>
          <w:color w:val="6E746B"/>
          <w:sz w:val="16"/>
        </w:rPr>
        <w:t>scripts/hud.gd:757 〔hud:757:28〕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b.add_child(label(title+" × "+str(s.economy.goods.get(id,1)),21,amber))</w:t>
      </w:r>
    </w:p>
    <w:p>
      <w:pPr>
        <w:spacing w:after="60"/>
      </w:pPr>
      <w:r>
        <w:rPr>
          <w:color w:val="6E746B"/>
          <w:sz w:val="16"/>
        </w:rPr>
        <w:t>scripts/hud.gd:758 〔hud:758:22〕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收购价 %d 发 / 件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scripts/hud.gd:758 〔hud:758:59〕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任务所需 / 个人物品 · 不收购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scripts/hud.gd:759 〔hud:759:25〕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出售一件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spacing w:after="60"/>
      </w:pPr>
      <w:r>
        <w:rPr>
          <w:color w:val="6E746B"/>
          <w:sz w:val="16"/>
        </w:rPr>
        <w:t>scripts/hud.gd:759 〔hud:759:48〕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不能出售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pStyle w:val="Heading3"/>
      </w:pPr>
      <w:r>
        <w:t>confirm_sale</w:t>
      </w:r>
    </w:p>
    <w:p>
      <w:r>
        <w:rPr>
          <w:b/>
        </w:rPr>
        <w:t>出现分支：</w:t>
      </w:r>
      <w:r>
        <w:t>func confirm_sale(id:String="vodka")</w:t>
      </w:r>
    </w:p>
    <w:p>
      <w:pPr>
        <w:spacing w:after="60"/>
      </w:pPr>
      <w:r>
        <w:rPr>
          <w:color w:val="6E746B"/>
          <w:sz w:val="16"/>
        </w:rPr>
        <w:t>scripts/hud.gd:763 〔hud:763:14〕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出售这件物品？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scripts/hud.gd:763 〔hud:763:24〕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交易确认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scripts/hud.gd:764 〔hud:764:7〕</w:t>
      </w:r>
    </w:p>
    <w:p>
      <w:r>
        <w:t>商人愿意出 %d 发制式子弹。确认后从背包移除一件。</w:t>
      </w:r>
    </w:p>
    <w:p>
      <w:r>
        <w:rPr>
          <w:b/>
        </w:rPr>
        <w:t>原始语句／动态拼接：</w:t>
      </w:r>
      <w:r>
        <w:t>body("商人愿意出 %d 发制式子弹。确认后从背包移除一件。"%price,21)</w:t>
      </w:r>
    </w:p>
    <w:p>
      <w:pPr>
        <w:spacing w:after="60"/>
      </w:pPr>
      <w:r>
        <w:rPr>
          <w:color w:val="6E746B"/>
          <w:sz w:val="16"/>
        </w:rPr>
        <w:t>scripts/hud.gd:765 〔hud:765:29〕</w:t>
      </w:r>
    </w:p>
    <w:p>
      <w:r>
        <w:t>确认出售 · %d 发</w:t>
      </w:r>
    </w:p>
    <w:p>
      <w:r>
        <w:rPr>
          <w:b/>
        </w:rPr>
        <w:t>原始语句／动态拼接：</w:t>
      </w:r>
      <w:r>
        <w:t>modal_box.add_child(button("确认出售 · %d 发"%price,func():shop_sell(id),price&gt;0))</w:t>
      </w:r>
    </w:p>
    <w:p>
      <w:pPr>
        <w:spacing w:after="60"/>
      </w:pPr>
      <w:r>
        <w:rPr>
          <w:color w:val="6E746B"/>
          <w:sz w:val="16"/>
        </w:rPr>
        <w:t>scripts/hud.gd:766 〔hud:766:29〕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先留着</w:t>
      </w:r>
    </w:p>
    <w:p>
      <w:r>
        <w:rPr>
          <w:b/>
        </w:rPr>
        <w:t>原始语句／动态拼接：</w:t>
      </w:r>
      <w:r>
        <w:t>modal_box.add_child(button("先留着",func():show_shop("","sell")))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</w:t>
      </w:r>
    </w:p>
    <w:p>
      <w:pPr>
        <w:spacing w:after="60"/>
      </w:pPr>
      <w:r>
        <w:rPr>
          <w:color w:val="6E746B"/>
          <w:sz w:val="16"/>
        </w:rPr>
        <w:t>scripts/hud.gd:769 〔hud:769:14〕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暂停 /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scripts/hud.gd:769 〔hud:769:26〕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  /  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scripts/hud.gd:770 〔hud:770:29〕</w:t>
      </w:r>
    </w:p>
    <w:p>
      <w:r>
        <w:t>继续探索</w:t>
      </w:r>
    </w:p>
    <w:p>
      <w:r>
        <w:rPr>
          <w:b/>
        </w:rPr>
        <w:t>原始语句／动态拼接：</w:t>
      </w:r>
      <w:r>
        <w:t>modal_box.add_child(button("继续探索",func():close()))</w:t>
      </w:r>
    </w:p>
    <w:p>
      <w:pPr>
        <w:spacing w:after="60"/>
      </w:pPr>
      <w:r>
        <w:rPr>
          <w:color w:val="6E746B"/>
          <w:sz w:val="16"/>
        </w:rPr>
        <w:t>scripts/hud.gd:771 〔hud:771:29〕</w:t>
      </w:r>
    </w:p>
    <w:p>
      <w:r>
        <w:t>保存手记…  [F5 快速保存]</w:t>
      </w:r>
    </w:p>
    <w:p>
      <w:r>
        <w:rPr>
          <w:b/>
        </w:rPr>
        <w:t>原始语句／动态拼接：</w:t>
      </w:r>
      <w:r>
        <w:t>modal_box.add_child(button("保存手记…  [F5 快速保存]",func():show_saves(true)))</w:t>
      </w:r>
    </w:p>
    <w:p>
      <w:pPr>
        <w:spacing w:after="60"/>
      </w:pPr>
      <w:r>
        <w:rPr>
          <w:color w:val="6E746B"/>
          <w:sz w:val="16"/>
        </w:rPr>
        <w:t>scripts/hud.gd:772 〔hud:772:29〕</w:t>
      </w:r>
    </w:p>
    <w:p>
      <w:r>
        <w:t>读取手记…  [F9 快速读取]</w:t>
      </w:r>
    </w:p>
    <w:p>
      <w:r>
        <w:rPr>
          <w:b/>
        </w:rPr>
        <w:t>原始语句／动态拼接：</w:t>
      </w:r>
      <w:r>
        <w:t>modal_box.add_child(button("读取手记…  [F9 快速读取]",func():show_saves(false)))</w:t>
      </w:r>
    </w:p>
    <w:p>
      <w:pPr>
        <w:spacing w:after="60"/>
      </w:pPr>
      <w:r>
        <w:rPr>
          <w:color w:val="6E746B"/>
          <w:sz w:val="16"/>
        </w:rPr>
        <w:t>scripts/hud.gd:773 〔hud:773:29〕</w:t>
      </w:r>
    </w:p>
    <w:p>
      <w:r>
        <w:t>重新开始（保留已有存档）</w:t>
      </w:r>
    </w:p>
    <w:p>
      <w:r>
        <w:rPr>
          <w:b/>
        </w:rPr>
        <w:t>原始语句／动态拼接：</w:t>
      </w:r>
      <w:r>
        <w:t>modal_box.add_child(button("重新开始（保留已有存档）",func():show_restart_confirm()))</w:t>
      </w:r>
    </w:p>
    <w:p>
      <w:pPr>
        <w:spacing w:after="60"/>
      </w:pPr>
      <w:r>
        <w:rPr>
          <w:color w:val="6E746B"/>
          <w:sz w:val="16"/>
        </w:rPr>
        <w:t>scripts/hud.gd:774 〔hud:774:29〕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spacing w:after="60"/>
      </w:pPr>
      <w:r>
        <w:rPr>
          <w:color w:val="6E746B"/>
          <w:sz w:val="16"/>
        </w:rPr>
        <w:t>scripts/hud.gd:778 〔hud:778:7〕</w:t>
      </w:r>
    </w:p>
    <w:p>
      <w:r>
        <w:t>WASD / 方向键：8 方向移动</w:t>
      </w:r>
    </w:p>
    <w:p>
      <w:r>
        <w:t>E：与当前选中的目标交互</w:t>
      </w:r>
    </w:p>
    <w:p>
      <w:r>
        <w:t>I：背包　J：手记　M：地图</w:t>
      </w:r>
    </w:p>
    <w:p>
      <w:r>
        <w:t>Tab：总览　滚轮：附近有多个目标时切换，否则缩放</w:t>
      </w:r>
    </w:p>
    <w:p>
      <w:r>
        <w:t>Esc：关闭界面 / 菜单</w:t>
      </w:r>
    </w:p>
    <w:p>
      <w:r>
        <w:rPr>
          <w:b/>
        </w:rPr>
        <w:t>原始语句／动态拼接：</w:t>
      </w:r>
      <w:r>
        <w:t>body("WASD / 方向键：8 方向移动\nE：与当前选中的目标交互\nI：背包　J：手记　M：地图\nTab：总览　滚轮：附近有多个目标时切换，否则缩放\nEsc：关闭界面 / 菜单",20)</w:t>
      </w:r>
    </w:p>
    <w:p>
      <w:pPr>
        <w:spacing w:after="60"/>
      </w:pPr>
      <w:r>
        <w:rPr>
          <w:color w:val="6E746B"/>
          <w:sz w:val="16"/>
        </w:rPr>
        <w:t>scripts/hud.gd:779 〔hud:779:7〕</w:t>
      </w:r>
    </w:p>
    <w:p>
      <w:r>
        <w:t>靠近人物或物件时会出现互动提示。图文旅程可在暂停页保存，也能打开背包使用物资。</w:t>
      </w:r>
    </w:p>
    <w:p>
      <w:r>
        <w:rPr>
          <w:b/>
        </w:rPr>
        <w:t>原始语句／动态拼接：</w:t>
      </w:r>
      <w:r>
        <w:t>body("靠近人物或物件时会出现互动提示。图文旅程可在暂停页保存，也能打开背包使用物资。",16,muted)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 → if is_instance_valid(world.combat) and world.combat.active</w:t>
      </w:r>
    </w:p>
    <w:p>
      <w:pPr>
        <w:spacing w:after="60"/>
      </w:pPr>
      <w:r>
        <w:rPr>
          <w:color w:val="6E746B"/>
          <w:sz w:val="16"/>
        </w:rPr>
        <w:t>scripts/hud.gd:775 〔hud:775:88〕</w:t>
      </w:r>
    </w:p>
    <w:p>
      <w:r>
        <w:t>重试本场战斗（恢复战前资源）</w:t>
      </w:r>
    </w:p>
    <w:p>
      <w:r>
        <w:rPr>
          <w:b/>
        </w:rPr>
        <w:t>原始语句／动态拼接：</w:t>
      </w:r>
      <w:r>
        <w:t>if is_instance_valid(world.combat) and world.combat.active:modal_box.add_child(button("重试本场战斗（恢复战前资源）",func():world.combat.retry()))</w:t>
      </w:r>
    </w:p>
    <w:p>
      <w:pPr>
        <w:pStyle w:val="Heading3"/>
      </w:pPr>
      <w:r>
        <w:t>show_restart_confirm</w:t>
      </w:r>
    </w:p>
    <w:p>
      <w:r>
        <w:rPr>
          <w:b/>
        </w:rPr>
        <w:t>出现分支：</w:t>
      </w:r>
      <w:r>
        <w:t>func show_restart_confirm()</w:t>
      </w:r>
    </w:p>
    <w:p>
      <w:pPr>
        <w:spacing w:after="60"/>
      </w:pPr>
      <w:r>
        <w:rPr>
          <w:color w:val="6E746B"/>
          <w:sz w:val="16"/>
        </w:rPr>
        <w:t>scripts/hud.gd:781 〔hud:781:14〕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重新开始？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scripts/hud.gd:781 〔hud:781:22〕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当前未保存的进度将丢失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scripts/hud.gd:782 〔hud:782:29〕</w:t>
      </w:r>
    </w:p>
    <w:p>
      <w:r>
        <w:t>确认重新开始</w:t>
      </w:r>
    </w:p>
    <w:p>
      <w:r>
        <w:rPr>
          <w:b/>
        </w:rPr>
        <w:t>原始语句／动态拼接：</w:t>
      </w:r>
      <w:r>
        <w:t>modal_box.add_child(button("确认重新开始",func():world.restart()))</w:t>
      </w:r>
    </w:p>
    <w:p>
      <w:pPr>
        <w:spacing w:after="60"/>
      </w:pPr>
      <w:r>
        <w:rPr>
          <w:color w:val="6E746B"/>
          <w:sz w:val="16"/>
        </w:rPr>
        <w:t>scripts/hud.gd:783 〔hud:783:29〕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modal_box.add_child(button("返回",func():show_pause()))</w:t>
      </w:r>
    </w:p>
    <w:p>
      <w:pPr>
        <w:pStyle w:val="Heading3"/>
      </w:pPr>
      <w:r>
        <w:t>show_menu_confirm</w:t>
      </w:r>
    </w:p>
    <w:p>
      <w:r>
        <w:rPr>
          <w:b/>
        </w:rPr>
        <w:t>出现分支：</w:t>
      </w:r>
      <w:r>
        <w:t>func show_menu_confirm()</w:t>
      </w:r>
    </w:p>
    <w:p>
      <w:pPr>
        <w:spacing w:after="60"/>
      </w:pPr>
      <w:r>
        <w:rPr>
          <w:color w:val="6E746B"/>
          <w:sz w:val="16"/>
        </w:rPr>
        <w:t>scripts/hud.gd:786 〔hud:786:14〕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收起这段旅程？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scripts/hud.gd:786 〔hud:786:24〕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先保存手记，下次就能从主界面继续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scripts/hud.gd:787 〔hud:787:29〕</w:t>
      </w:r>
    </w:p>
    <w:p>
      <w:r>
        <w:t>保存并返回主界面</w:t>
      </w:r>
    </w:p>
    <w:p>
      <w:r>
        <w:rPr>
          <w:b/>
        </w:rPr>
        <w:t>原始语句／动态拼接：</w:t>
      </w:r>
      <w:r>
        <w:t>modal_box.add_child(button("保存并返回主界面",func():world.save_game();world.return_menu()))</w:t>
      </w:r>
    </w:p>
    <w:p>
      <w:pPr>
        <w:spacing w:after="60"/>
      </w:pPr>
      <w:r>
        <w:rPr>
          <w:color w:val="6E746B"/>
          <w:sz w:val="16"/>
        </w:rPr>
        <w:t>scripts/hud.gd:788 〔hud:788:29〕</w:t>
      </w:r>
    </w:p>
    <w:p>
      <w:r>
        <w:t>直接返回（放弃未保存进度）</w:t>
      </w:r>
    </w:p>
    <w:p>
      <w:r>
        <w:rPr>
          <w:b/>
        </w:rPr>
        <w:t>原始语句／动态拼接：</w:t>
      </w:r>
      <w:r>
        <w:t>modal_box.add_child(button("直接返回（放弃未保存进度）",func():world.return_menu()))</w:t>
      </w:r>
    </w:p>
    <w:p>
      <w:pPr>
        <w:spacing w:after="60"/>
      </w:pPr>
      <w:r>
        <w:rPr>
          <w:color w:val="6E746B"/>
          <w:sz w:val="16"/>
        </w:rPr>
        <w:t>scripts/hud.gd:789 〔hud:789:29〕</w:t>
      </w:r>
    </w:p>
    <w:p>
      <w:r>
        <w:t>继续旅程</w:t>
      </w:r>
    </w:p>
    <w:p>
      <w:r>
        <w:rPr>
          <w:b/>
        </w:rPr>
        <w:t>原始语句／动态拼接：</w:t>
      </w:r>
      <w:r>
        <w:t>modal_box.add_child(button("继续旅程",func():show_comic_pause() if comic_active else show_pause()))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</w:t>
      </w:r>
    </w:p>
    <w:p>
      <w:pPr>
        <w:spacing w:after="60"/>
      </w:pPr>
      <w:r>
        <w:rPr>
          <w:color w:val="6E746B"/>
          <w:sz w:val="16"/>
        </w:rPr>
        <w:t>scripts/hud.gd:796 〔hud:796:14〕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离开 D-6？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scripts/hud.gd:796 〔hud:796:24〕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出发确认 / 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scripts/hud.gd:798 〔hud:798:7〕</w:t>
      </w:r>
    </w:p>
    <w:p>
      <w:r>
        <w:t>离开后将进入图文旅程。确认前可以返回上下两层，办完还没办的事。</w:t>
      </w:r>
    </w:p>
    <w:p>
      <w:r>
        <w:rPr>
          <w:b/>
        </w:rPr>
        <w:t>原始语句／动态拼接：</w:t>
      </w:r>
      <w:r>
        <w:t>body("离开后将进入图文旅程。确认前可以返回上下两层，办完还没办的事。",21)</w:t>
      </w:r>
    </w:p>
    <w:p>
      <w:pPr>
        <w:spacing w:after="60"/>
      </w:pPr>
      <w:r>
        <w:rPr>
          <w:color w:val="6E746B"/>
          <w:sz w:val="16"/>
        </w:rPr>
        <w:t>scripts/hud.gd:800 〔hud:800:29〕</w:t>
      </w:r>
    </w:p>
    <w:p>
      <w:r>
        <w:t>确认出发</w:t>
      </w:r>
    </w:p>
    <w:p>
      <w:r>
        <w:rPr>
          <w:b/>
        </w:rPr>
        <w:t>原始语句／动态拼接：</w:t>
      </w:r>
      <w:r>
        <w:t>modal_box.add_child(button("确认出发",func():</w:t>
      </w:r>
    </w:p>
    <w:p>
      <w:pPr>
        <w:spacing w:after="60"/>
      </w:pPr>
      <w:r>
        <w:rPr>
          <w:color w:val="6E746B"/>
          <w:sz w:val="16"/>
        </w:rPr>
        <w:t>scripts/hud.gd:809 〔hud:809:29〕</w:t>
      </w:r>
    </w:p>
    <w:p>
      <w:r>
        <w:t>再准备一下</w:t>
      </w:r>
    </w:p>
    <w:p>
      <w:r>
        <w:rPr>
          <w:b/>
        </w:rPr>
        <w:t>原始语句／动态拼接：</w:t>
      </w:r>
      <w:r>
        <w:t>modal_box.add_child(button("再准备一下",func():close()))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scripts/hud.gd:799 〔hud:799:51〕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防护尚未齐全。请去下层领取，或向供应点购买面具与配套滤毒罐。</w:t>
      </w:r>
    </w:p>
    <w:p>
      <w:r>
        <w:rPr>
          <w:b/>
        </w:rPr>
        <w:t>原始语句／动态拼接：</w:t>
      </w:r>
      <w:r>
        <w:t>if not s.has("mask") or not s.has("filter"):body("防护尚未齐全。请去下层领取，或向供应点购买面具与配套滤毒罐。",20,Color("d09c7a"))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scripts/hud.gd:801 〔hud:801:53〕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先取得面具与滤毒罐；可去下层领取或向供应点购买。</w:t>
      </w:r>
    </w:p>
    <w:p>
      <w:r>
        <w:rPr>
          <w:b/>
        </w:rPr>
        <w:t>原始语句／动态拼接：</w:t>
      </w:r>
      <w:r>
        <w:t>if not s.has("mask") or not s.has("filter"):toast("先取得面具与滤毒罐；可去下层领取或向供应点购买。",6);return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</w:t>
      </w:r>
    </w:p>
    <w:p>
      <w:pPr>
        <w:spacing w:after="60"/>
      </w:pPr>
      <w:r>
        <w:rPr>
          <w:color w:val="6E746B"/>
          <w:sz w:val="16"/>
        </w:rPr>
        <w:t>scripts/hud.gd:806 〔hud:806:41〕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已离开 D-6，本次旅程无法返回完成这项委托。</w:t>
      </w:r>
    </w:p>
    <w:p>
      <w:r>
        <w:rPr>
          <w:b/>
        </w:rPr>
        <w:t>原始语句／动态拼接：</w:t>
      </w:r>
      <w:r>
        <w:t>s.Progression.fail(s,["life","labor"],"已离开 D-6，本次旅程无法返回完成这项委托。")</w:t>
      </w:r>
    </w:p>
    <w:p>
      <w:pPr>
        <w:pStyle w:val="Heading3"/>
      </w:pPr>
      <w:r>
        <w:t>comic_choose</w:t>
      </w:r>
    </w:p>
    <w:p>
      <w:r>
        <w:rPr>
          <w:b/>
        </w:rPr>
        <w:t>出现分支：</w:t>
      </w:r>
      <w:r>
        <w:t>func comic_choose(index:int=-1) → else → elif s.f("intro_done") and not s.ending</w:t>
      </w:r>
    </w:p>
    <w:p>
      <w:pPr>
        <w:spacing w:after="60"/>
      </w:pPr>
      <w:r>
        <w:rPr>
          <w:color w:val="6E746B"/>
          <w:sz w:val="16"/>
        </w:rPr>
        <w:t>scripts/hud.gd:830 〔hud:830:74〕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第一件事：到第七供应点领取今日维生素 D</w:t>
      </w:r>
    </w:p>
    <w:p>
      <w:r>
        <w:rPr>
          <w:b/>
        </w:rPr>
        <w:t>原始语句／动态拼接：</w:t>
      </w:r>
      <w:r>
        <w:t>elif s.f("intro_done") and not s.ending:close();refresh_status();toast("第一件事：到第七供应点领取今日维生素 D",7)</w:t>
      </w:r>
    </w:p>
    <w:p>
      <w:pPr>
        <w:pStyle w:val="Heading3"/>
      </w:pPr>
      <w:r>
        <w:t>show_comic_pause</w:t>
      </w:r>
    </w:p>
    <w:p>
      <w:r>
        <w:rPr>
          <w:b/>
        </w:rPr>
        <w:t>出现分支：</w:t>
      </w:r>
      <w:r>
        <w:t>func show_comic_pause()</w:t>
      </w:r>
    </w:p>
    <w:p>
      <w:pPr>
        <w:spacing w:after="60"/>
      </w:pPr>
      <w:r>
        <w:rPr>
          <w:color w:val="6E746B"/>
          <w:sz w:val="16"/>
        </w:rPr>
        <w:t>scripts/hud.gd:834 〔hud:834:14〕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旅程暂停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scripts/hud.gd:834 〔hud:834:21〕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已读的面板和选择会随存档保存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scripts/hud.gd:835 〔hud:835:29〕</w:t>
      </w:r>
    </w:p>
    <w:p>
      <w:r>
        <w:t>继续剧情</w:t>
      </w:r>
    </w:p>
    <w:p>
      <w:r>
        <w:rPr>
          <w:b/>
        </w:rPr>
        <w:t>原始语句／动态拼接：</w:t>
      </w:r>
      <w:r>
        <w:t>modal_box.add_child(button("继续剧情",func():show_comic()))</w:t>
      </w:r>
    </w:p>
    <w:p>
      <w:pPr>
        <w:spacing w:after="60"/>
      </w:pPr>
      <w:r>
        <w:rPr>
          <w:color w:val="6E746B"/>
          <w:sz w:val="16"/>
        </w:rPr>
        <w:t>scripts/hud.gd:836 〔hud:836:29〕</w:t>
      </w:r>
    </w:p>
    <w:p>
      <w:r>
        <w:t>查看背包 / 使用物资</w:t>
      </w:r>
    </w:p>
    <w:p>
      <w:r>
        <w:rPr>
          <w:b/>
        </w:rPr>
        <w:t>原始语句／动态拼接：</w:t>
      </w:r>
      <w:r>
        <w:t>modal_box.add_child(button("查看背包 / 使用物资",func():show_inventory()))</w:t>
      </w:r>
    </w:p>
    <w:p>
      <w:pPr>
        <w:spacing w:after="60"/>
      </w:pPr>
      <w:r>
        <w:rPr>
          <w:color w:val="6E746B"/>
          <w:sz w:val="16"/>
        </w:rPr>
        <w:t>scripts/hud.gd:837 〔hud:837:29〕</w:t>
      </w:r>
    </w:p>
    <w:p>
      <w:r>
        <w:t>保存当前进度</w:t>
      </w:r>
    </w:p>
    <w:p>
      <w:r>
        <w:rPr>
          <w:b/>
        </w:rPr>
        <w:t>原始语句／动态拼接：</w:t>
      </w:r>
      <w:r>
        <w:t>modal_box.add_child(button("保存当前进度",func():world.save_game()))</w:t>
      </w:r>
    </w:p>
    <w:p>
      <w:pPr>
        <w:spacing w:after="60"/>
      </w:pPr>
      <w:r>
        <w:rPr>
          <w:color w:val="6E746B"/>
          <w:sz w:val="16"/>
        </w:rPr>
        <w:t>scripts/hud.gd:838 〔hud:838:29〕</w:t>
      </w:r>
    </w:p>
    <w:p>
      <w:r>
        <w:t>读取存档</w:t>
      </w:r>
    </w:p>
    <w:p>
      <w:r>
        <w:rPr>
          <w:b/>
        </w:rPr>
        <w:t>原始语句／动态拼接：</w:t>
      </w:r>
      <w:r>
        <w:t>modal_box.add_child(button("读取存档",func():world.load_game()))</w:t>
      </w:r>
    </w:p>
    <w:p>
      <w:pPr>
        <w:spacing w:after="60"/>
      </w:pPr>
      <w:r>
        <w:rPr>
          <w:color w:val="6E746B"/>
          <w:sz w:val="16"/>
        </w:rPr>
        <w:t>scripts/hud.gd:839 〔hud:839:29〕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spacing w:after="60"/>
      </w:pPr>
      <w:r>
        <w:rPr>
          <w:color w:val="6E746B"/>
          <w:sz w:val="16"/>
        </w:rPr>
        <w:t>scripts/hud.gd:840 〔hud:840:29〕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</w:t>
      </w:r>
    </w:p>
    <w:p>
      <w:pPr>
        <w:spacing w:after="60"/>
      </w:pPr>
      <w:r>
        <w:rPr>
          <w:color w:val="6E746B"/>
          <w:sz w:val="16"/>
        </w:rPr>
        <w:t>scripts/hud.gd:849 〔hud:849:29〕</w:t>
      </w:r>
    </w:p>
    <w:p>
      <w:r>
        <w:t>МЕТРО 1982   /   旅程终章</w:t>
      </w:r>
    </w:p>
    <w:p>
      <w:r>
        <w:rPr>
          <w:b/>
        </w:rPr>
        <w:t>原始语句／动态拼接：</w:t>
      </w:r>
      <w:r>
        <w:t>start_modal(outcome.title,"МЕТРО 1982   /   旅程终章",true)</w:t>
      </w:r>
    </w:p>
    <w:p>
      <w:pPr>
        <w:spacing w:after="60"/>
      </w:pPr>
      <w:r>
        <w:rPr>
          <w:color w:val="6E746B"/>
          <w:sz w:val="16"/>
        </w:rPr>
        <w:t>scripts/hud.gd:860 〔hud:860:8〕</w:t>
      </w:r>
    </w:p>
    <w:p>
      <w:r>
        <w:t>你的选择</w:t>
      </w:r>
    </w:p>
    <w:p>
      <w:r>
        <w:rPr>
          <w:b/>
        </w:rPr>
        <w:t>原始语句／动态拼接：</w:t>
      </w:r>
      <w:r>
        <w:t>body("你的选择",19,amber)</w:t>
      </w:r>
    </w:p>
    <w:p>
      <w:pPr>
        <w:spacing w:after="60"/>
      </w:pPr>
      <w:r>
        <w:rPr>
          <w:color w:val="6E746B"/>
          <w:sz w:val="16"/>
        </w:rPr>
        <w:t>scripts/hud.gd:861 〔hud:861:33〕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 D-6 找到了两箱净水滤芯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scripts/hud.gd:861 〔hud:861:72〕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修好了公社温室的回水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scripts/hud.gd:861 〔hud:861:103〕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核实了安娜哥哥的身份与探视安排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scripts/hud.gd:861 〔hud:861:137〕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恢复了谢契的短波电台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scripts/hud.gd:861 〔hud:861:166〕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替谢尔盖救下受潮的书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scripts/hud.gd:861 〔hud:861:197〕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问清了父亲与老爹当年的往事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scripts/hud.gd:861 〔hud:861:233〕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没有把所有人的坐标交给陌生呼叫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scripts/hud.gd:863 〔hud:863:30〕</w:t>
      </w:r>
    </w:p>
    <w:p>
      <w:r>
        <w:t>保存这段旅程</w:t>
      </w:r>
    </w:p>
    <w:p>
      <w:r>
        <w:rPr>
          <w:b/>
        </w:rPr>
        <w:t>原始语句／动态拼接：</w:t>
      </w:r>
      <w:r>
        <w:t>modal_box.add_child(button("保存这段旅程",func():world.save_game()))</w:t>
      </w:r>
    </w:p>
    <w:p>
      <w:pPr>
        <w:spacing w:after="60"/>
      </w:pPr>
      <w:r>
        <w:rPr>
          <w:color w:val="6E746B"/>
          <w:sz w:val="16"/>
        </w:rPr>
        <w:t>scripts/hud.gd:864 〔hud:864:30〕</w:t>
      </w:r>
    </w:p>
    <w:p>
      <w:r>
        <w:t>查看手记与已读旅程</w:t>
      </w:r>
    </w:p>
    <w:p>
      <w:r>
        <w:rPr>
          <w:b/>
        </w:rPr>
        <w:t>原始语句／动态拼接：</w:t>
      </w:r>
      <w:r>
        <w:t>modal_box.add_child(button("查看手记与已读旅程",func():show_journal()))</w:t>
      </w:r>
    </w:p>
    <w:p>
      <w:pPr>
        <w:spacing w:after="60"/>
      </w:pPr>
      <w:r>
        <w:rPr>
          <w:color w:val="6E746B"/>
          <w:sz w:val="16"/>
        </w:rPr>
        <w:t>scripts/hud.gd:866 〔hud:866:30〕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s.f("father_angry") and ending_id in ["starcity","bridge"]</w:t>
      </w:r>
    </w:p>
    <w:p>
      <w:pPr>
        <w:spacing w:after="60"/>
      </w:pPr>
      <w:r>
        <w:rPr>
          <w:color w:val="6E746B"/>
          <w:sz w:val="16"/>
        </w:rPr>
        <w:t>scripts/hud.gd:857 〔hud:857:75〕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你没有收回那句恨。以后怎么相处，要等以后再说。</w:t>
      </w:r>
    </w:p>
    <w:p>
      <w:r>
        <w:rPr>
          <w:b/>
        </w:rPr>
        <w:t>原始语句／动态拼接：</w:t>
      </w:r>
      <w:r>
        <w:t>if s.f("father_angry") and ending_id in ["starcity","bridge"]:epilogue+="\n你没有收回那句恨。以后怎么相处，要等以后再说。"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pPr>
        <w:spacing w:after="60"/>
      </w:pPr>
      <w:r>
        <w:rPr>
          <w:color w:val="6E746B"/>
          <w:sz w:val="16"/>
        </w:rPr>
        <w:t>scripts/hud.gd:862 〔hud:862:25〕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if s.f(pair[0]):body("· "+pair[1],20,muted)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scripts/hud.gd:865 〔hud:865:71〕</w:t>
      </w:r>
    </w:p>
    <w:p>
      <w:r>
        <w:t>回到离站前，尝试另一条路</w:t>
      </w:r>
    </w:p>
    <w:p>
      <w:r>
        <w:rPr>
          <w:b/>
        </w:rPr>
        <w:t>原始语句／动态拼接：</w:t>
      </w:r>
      <w:r>
        <w:t>if not s.departure_checkpoint.is_empty():modal_box.add_child(button("回到离站前，尝试另一条路",func():world.return_checkpoint()))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</w:t>
      </w:r>
    </w:p>
    <w:p>
      <w:pPr>
        <w:spacing w:after="60"/>
      </w:pPr>
      <w:r>
        <w:rPr>
          <w:color w:val="6E746B"/>
          <w:sz w:val="16"/>
        </w:rPr>
        <w:t>scripts/hud.gd:869 〔hud:869:14〕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水厂外围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scripts/hud.gd:869 〔hud:869:45〕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下一章 / 继续旅程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scripts/hud.gd:872 〔hud:872:7〕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队伍在水厂气闸前停下。接下来的设施里，可以自由探索、交谈和检查设备。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scripts/hud.gd:872 〔hud:872:58〕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谢尔盖还在等你的回答。可以跟他走，也可以问清公社的路。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scripts/hud.gd:873 〔hud:873:29〕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进入水处理厂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scripts/hud.gd:873 〔hud:873:52〕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与谢尔盖继续交谈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scripts/hud.gd:874 〔hud:874:29〕</w:t>
      </w:r>
    </w:p>
    <w:p>
      <w:r>
        <w:t>保存进度</w:t>
      </w:r>
    </w:p>
    <w:p>
      <w:r>
        <w:rPr>
          <w:b/>
        </w:rPr>
        <w:t>原始语句／动态拼接：</w:t>
      </w:r>
      <w:r>
        <w:t>modal_box.add_child(button("保存进度",func():world.save_game()))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scripts/hud.gd:875 〔hud:875:70〕</w:t>
      </w:r>
    </w:p>
    <w:p>
      <w:r>
        <w:t>回到离站前</w:t>
      </w:r>
    </w:p>
    <w:p>
      <w:r>
        <w:rPr>
          <w:b/>
        </w:rPr>
        <w:t>原始语句／动态拼接：</w:t>
      </w:r>
      <w:r>
        <w:t>if not s.departure_checkpoint.is_empty():modal_box.add_child(button("回到离站前",func():world.return_checkpoint()))</w:t>
      </w:r>
    </w:p>
    <w:p>
      <w:pPr>
        <w:pStyle w:val="Heading3"/>
      </w:pPr>
      <w:r>
        <w:t>make_cinematic</w:t>
      </w:r>
    </w:p>
    <w:p>
      <w:r>
        <w:rPr>
          <w:b/>
        </w:rPr>
        <w:t>出现分支：</w:t>
      </w:r>
      <w:r>
        <w:t>func make_cinematic()</w:t>
      </w:r>
    </w:p>
    <w:p>
      <w:pPr>
        <w:spacing w:after="60"/>
      </w:pPr>
      <w:r>
        <w:rPr>
          <w:color w:val="6E746B"/>
          <w:sz w:val="16"/>
        </w:rPr>
        <w:t>scripts/hud.gd:888 〔hud:888:20〕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暂停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spacing w:after="60"/>
      </w:pPr>
      <w:r>
        <w:rPr>
          <w:color w:val="6E746B"/>
          <w:sz w:val="16"/>
        </w:rPr>
        <w:t>scripts/hud.gd:888 〔hud:888:46〕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</w:t>
      </w:r>
    </w:p>
    <w:p>
      <w:pPr>
        <w:spacing w:after="60"/>
      </w:pPr>
      <w:r>
        <w:rPr>
          <w:color w:val="6E746B"/>
          <w:sz w:val="16"/>
        </w:rPr>
        <w:t>scripts/hud.gd:894 〔hud:894:14〕</w:t>
      </w:r>
    </w:p>
    <w:p>
      <w:r>
        <w:t>声音</w:t>
      </w:r>
    </w:p>
    <w:p>
      <w:r>
        <w:rPr>
          <w:b/>
        </w:rPr>
        <w:t>原始语句／动态拼接：</w:t>
      </w:r>
      <w:r>
        <w:t>rule();body("声音",20,amber)</w:t>
      </w:r>
    </w:p>
    <w:p>
      <w:pPr>
        <w:spacing w:after="60"/>
      </w:pPr>
      <w:r>
        <w:rPr>
          <w:color w:val="6E746B"/>
          <w:sz w:val="16"/>
        </w:rPr>
        <w:t>scripts/hud.gd:896 〔hud:896:25〕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总音量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scripts/hud.gd:896 〔hud:896:41〕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背景旋律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scripts/hud.gd:896 〔hud:896:58〕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收音机音乐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scripts/hud.gd:896 〔hud:896:78〕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交互音效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scripts/hud.gd:896 〔hud:896:99〕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脚步声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scripts/hud.gd:900 〔hud:900:51〕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%</w:t>
      </w:r>
    </w:p>
    <w:p>
      <w:r>
        <w:rPr>
          <w:b/>
        </w:rPr>
        <w:t>原始语句／动态拼接：</w:t>
      </w:r>
      <w:r>
        <w:t>var readout=label(str(roundi(slider.value*100))+"%",16,amber);readout.custom_minimum_size.x=55;row.add_child(readout)</w:t>
      </w:r>
    </w:p>
    <w:p>
      <w:pPr>
        <w:pStyle w:val="Heading3"/>
      </w:pPr>
      <w:r>
        <w:t>shop_buy</w:t>
      </w:r>
    </w:p>
    <w:p>
      <w:r>
        <w:rPr>
          <w:b/>
        </w:rPr>
        <w:t>出现分支：</w:t>
      </w:r>
      <w:r>
        <w:t>func shop_buy(id:String)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scripts/hud.gd:910 〔hud:910:70〕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「买一份</w:t>
      </w:r>
    </w:p>
    <w:p>
      <w:r>
        <w:rPr>
          <w:b/>
        </w:rPr>
        <w:t>原始语句／动态拼接：</w:t>
      </w:r>
      <w:r>
        <w:t>if s.economy.ledger.size()&gt;before:s.Conversation.reply(s,shop_actor,"「买一份"+s.Economy.GOODS[id].name+"。」",result)</w:t>
      </w:r>
    </w:p>
    <w:p>
      <w:pPr>
        <w:pStyle w:val="Heading3"/>
      </w:pPr>
      <w:r>
        <w:t>shop_sell</w:t>
      </w:r>
    </w:p>
    <w:p>
      <w:r>
        <w:rPr>
          <w:b/>
        </w:rPr>
        <w:t>出现分支：</w:t>
      </w:r>
      <w:r>
        <w:t>func shop_sell(id:String="vodka")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scripts/hud.gd:917 〔hud:917:70〕</w:t>
      </w:r>
    </w:p>
    <w:p>
      <w:r>
        <w:t>「这件东西，按你说的价收吧。」</w:t>
      </w:r>
    </w:p>
    <w:p>
      <w:r>
        <w:rPr>
          <w:b/>
        </w:rPr>
        <w:t>原始语句／动态拼接：</w:t>
      </w:r>
      <w:r>
        <w:t>if s.economy.ledger.size()&gt;before:s.Conversation.reply(s,shop_actor,"「这件东西，按你说的价收吧。」",result)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show_saves(saving:bool)</w:t>
      </w:r>
    </w:p>
    <w:p>
      <w:pPr>
        <w:spacing w:after="60"/>
      </w:pPr>
      <w:r>
        <w:rPr>
          <w:color w:val="6E746B"/>
          <w:sz w:val="16"/>
        </w:rPr>
        <w:t>scripts/hud.gd:921 〔hud:921:14〕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保存手记</w:t>
      </w:r>
    </w:p>
    <w:p>
      <w:r>
        <w:rPr>
          <w:b/>
        </w:rPr>
        <w:t>原始语句／动态拼接：</w:t>
      </w:r>
      <w:r>
        <w:t>start_modal("保存手记" if saving else "读取手记","三个手动位置 · 快速记录 · 三个轮换自动记录",true)</w:t>
      </w:r>
    </w:p>
    <w:p>
      <w:pPr>
        <w:spacing w:after="60"/>
      </w:pPr>
      <w:r>
        <w:rPr>
          <w:color w:val="6E746B"/>
          <w:sz w:val="16"/>
        </w:rPr>
        <w:t>scripts/hud.gd:921 〔hud:921:36〕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读取手记</w:t>
      </w:r>
    </w:p>
    <w:p>
      <w:r>
        <w:rPr>
          <w:b/>
        </w:rPr>
        <w:t>原始语句／动态拼接：</w:t>
      </w:r>
      <w:r>
        <w:t>start_modal("保存手记" if saving else "读取手记","三个手动位置 · 快速记录 · 三个轮换自动记录",true)</w:t>
      </w:r>
    </w:p>
    <w:p>
      <w:pPr>
        <w:spacing w:after="60"/>
      </w:pPr>
      <w:r>
        <w:rPr>
          <w:color w:val="6E746B"/>
          <w:sz w:val="16"/>
        </w:rPr>
        <w:t>scripts/hud.gd:921 〔hud:921:43〕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三个手动位置 · 快速记录 · 三个轮换自动记录</w:t>
      </w:r>
    </w:p>
    <w:p>
      <w:r>
        <w:rPr>
          <w:b/>
        </w:rPr>
        <w:t>原始语句／动态拼接：</w:t>
      </w:r>
      <w:r>
        <w:t>start_modal("保存手记" if saving else "读取手记","三个手动位置 · 快速记录 · 三个轮换自动记录",true)</w:t>
      </w:r>
    </w:p>
    <w:p>
      <w:pPr>
        <w:spacing w:after="60"/>
      </w:pPr>
      <w:r>
        <w:rPr>
          <w:color w:val="6E746B"/>
          <w:sz w:val="16"/>
        </w:rPr>
        <w:t>scripts/hud.gd:930 〔hud:930:29〕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modal_box.add_child(button("返回",func():show_comic_pause() if comic_active else show_pause()))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scripts/hud.gd:926 〔hud:926:14〕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快速手记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scripts/hud.gd:926 〔hud:926:21〕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手动一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scripts/hud.gd:926 〔hud:926:27〕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手动二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scripts/hud.gd:926 〔hud:926:33〕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手动三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scripts/hud.gd:926 〔hud:926:39〕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自动一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scripts/hud.gd:926 〔hud:926:45〕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自动二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scripts/hud.gd:926 〔hud:926:51〕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自动三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scripts/hud.gd:928 〔hud:928:25〕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</w:t>
      </w:r>
    </w:p>
    <w:p>
      <w:r>
        <w:rPr>
          <w:b/>
        </w:rPr>
        <w:t>原始语句／动态拼接：</w:t>
      </w:r>
      <w:r>
        <w:t>var words=label(title+"  /  "+store.summary(data),17,text_color);words.size_flags_horizontal=Control.SIZE_EXPAND_FILL;row.add_child(words)</w:t>
      </w:r>
    </w:p>
    <w:p>
      <w:pPr>
        <w:spacing w:after="60"/>
      </w:pPr>
      <w:r>
        <w:rPr>
          <w:color w:val="6E746B"/>
          <w:sz w:val="16"/>
        </w:rPr>
        <w:t>scripts/hud.gd:929 〔hud:929:24〕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</w:t>
      </w:r>
    </w:p>
    <w:p>
      <w:r>
        <w:rPr>
          <w:b/>
        </w:rPr>
        <w:t>原始语句／动态拼接：</w:t>
      </w:r>
      <w:r>
        <w:t>row.add_child(button("保存" if saving else "读取",func():confirm_slot(path,saving,data),saving or not data.is_empty(),true))</w:t>
      </w:r>
    </w:p>
    <w:p>
      <w:pPr>
        <w:spacing w:after="60"/>
      </w:pPr>
      <w:r>
        <w:rPr>
          <w:color w:val="6E746B"/>
          <w:sz w:val="16"/>
        </w:rPr>
        <w:t>scripts/hud.gd:929 〔hud:929:44〕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</w:t>
      </w:r>
    </w:p>
    <w:p>
      <w:r>
        <w:rPr>
          <w:b/>
        </w:rPr>
        <w:t>原始语句／动态拼接：</w:t>
      </w:r>
      <w:r>
        <w:t>row.add_child(button("保存" if saving else "读取",func():confirm_slot(path,saving,data),saving or not data.is_empty(),true))</w:t>
      </w:r>
    </w:p>
    <w:p>
      <w:pPr>
        <w:pStyle w:val="Heading3"/>
      </w:pPr>
      <w:r>
        <w:t>confirm_slot</w:t>
      </w:r>
    </w:p>
    <w:p>
      <w:r>
        <w:rPr>
          <w:b/>
        </w:rPr>
        <w:t>出现分支：</w:t>
      </w:r>
      <w:r>
        <w:t>func confirm_slot(path:String,saving:bool,data:Dictionary)</w:t>
      </w:r>
    </w:p>
    <w:p>
      <w:pPr>
        <w:spacing w:after="60"/>
      </w:pPr>
      <w:r>
        <w:rPr>
          <w:color w:val="6E746B"/>
          <w:sz w:val="16"/>
        </w:rPr>
        <w:t>scripts/hud.gd:933 〔hud:933:14〕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覆盖这份手记？</w:t>
      </w:r>
    </w:p>
    <w:p>
      <w:r>
        <w:rPr>
          <w:b/>
        </w:rPr>
        <w:t>原始语句／动态拼接：</w:t>
      </w:r>
      <w:r>
        <w:t>start_modal("覆盖这份手记？" if saving else "读取这份手记？","读取会放弃当前未保存的进度；上一次有效记录保留为备份。",true)</w:t>
      </w:r>
    </w:p>
    <w:p>
      <w:pPr>
        <w:spacing w:after="60"/>
      </w:pPr>
      <w:r>
        <w:rPr>
          <w:color w:val="6E746B"/>
          <w:sz w:val="16"/>
        </w:rPr>
        <w:t>scripts/hud.gd:933 〔hud:933:39〕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读取这份手记？</w:t>
      </w:r>
    </w:p>
    <w:p>
      <w:r>
        <w:rPr>
          <w:b/>
        </w:rPr>
        <w:t>原始语句／动态拼接：</w:t>
      </w:r>
      <w:r>
        <w:t>start_modal("覆盖这份手记？" if saving else "读取这份手记？","读取会放弃当前未保存的进度；上一次有效记录保留为备份。",true)</w:t>
      </w:r>
    </w:p>
    <w:p>
      <w:pPr>
        <w:spacing w:after="60"/>
      </w:pPr>
      <w:r>
        <w:rPr>
          <w:color w:val="6E746B"/>
          <w:sz w:val="16"/>
        </w:rPr>
        <w:t>scripts/hud.gd:933 〔hud:933:49〕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读取会放弃当前未保存的进度；上一次有效记录保留为备份。</w:t>
      </w:r>
    </w:p>
    <w:p>
      <w:r>
        <w:rPr>
          <w:b/>
        </w:rPr>
        <w:t>原始语句／动态拼接：</w:t>
      </w:r>
      <w:r>
        <w:t>start_modal("覆盖这份手记？" if saving else "读取这份手记？","读取会放弃当前未保存的进度；上一次有效记录保留为备份。",true)</w:t>
      </w:r>
    </w:p>
    <w:p>
      <w:pPr>
        <w:spacing w:after="60"/>
      </w:pPr>
      <w:r>
        <w:rPr>
          <w:color w:val="6E746B"/>
          <w:sz w:val="16"/>
        </w:rPr>
        <w:t>scripts/hud.gd:935 〔hud:935:29〕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确认保存</w:t>
      </w:r>
    </w:p>
    <w:p>
      <w:r>
        <w:rPr>
          <w:b/>
        </w:rPr>
        <w:t>原始语句／动态拼接：</w:t>
      </w:r>
      <w:r>
        <w:t>modal_box.add_child(button("确认保存"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scripts/hud.gd:935 〔hud:935:51〕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确认读取</w:t>
      </w:r>
    </w:p>
    <w:p>
      <w:r>
        <w:rPr>
          <w:b/>
        </w:rPr>
        <w:t>原始语句／动态拼接：</w:t>
      </w:r>
      <w:r>
        <w:t>modal_box.add_child(button("确认保存"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scripts/hud.gd:938 〔hud:938:29〕</w:t>
      </w:r>
    </w:p>
    <w:p>
      <w:r>
        <w:t>返回列表</w:t>
      </w:r>
    </w:p>
    <w:p>
      <w:r>
        <w:rPr>
          <w:b/>
        </w:rPr>
        <w:t>原始语句／动态拼接：</w:t>
      </w:r>
      <w:r>
        <w:t>modal_box.add_child(button("返回列表",func():show_saves(saving)))</w:t>
      </w:r>
    </w:p>
    <w:p>
      <w:pPr>
        <w:pStyle w:val="Heading3"/>
      </w:pPr>
      <w:r>
        <w:t>show_combat_defeat</w:t>
      </w:r>
    </w:p>
    <w:p>
      <w:r>
        <w:rPr>
          <w:b/>
        </w:rPr>
        <w:t>出现分支：</w:t>
      </w:r>
      <w:r>
        <w:t>func show_combat_defeat()</w:t>
      </w:r>
    </w:p>
    <w:p>
      <w:pPr>
        <w:spacing w:after="60"/>
      </w:pPr>
      <w:r>
        <w:rPr>
          <w:color w:val="6E746B"/>
          <w:sz w:val="16"/>
        </w:rPr>
        <w:t>scripts/hud.gd:941 〔hud:941:14〕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你倒在了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scripts/hud.gd:941 〔hud:941:33〕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地表废墟里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scripts/hud.gd:941 〔hud:941:53〕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联络线战区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scripts/hud.gd:941 〔hud:941:81〕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水厂里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scripts/hud.gd:941 〔hud:941:89〕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本场战斗前已保留检查点 · 重试恢复当时的资源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scripts/hud.gd:942 〔hud:942:7〕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面罩内的呼吸声渐渐远去。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scripts/hud.gd:942 〔hud:942:23〕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远处传来老兵叫你的名字。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scripts/hud.gd:942 〔hud:942:86〕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寒风还在废墟之间回响。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scripts/hud.gd:943 〔hud:943:29〕</w:t>
      </w:r>
    </w:p>
    <w:p>
      <w:r>
        <w:t>从交火前重试</w:t>
      </w:r>
    </w:p>
    <w:p>
      <w:r>
        <w:rPr>
          <w:b/>
        </w:rPr>
        <w:t>原始语句／动态拼接：</w:t>
      </w:r>
      <w:r>
        <w:t>modal_box.add_child(button("从交火前重试",func():world.combat.retry()))</w:t>
      </w:r>
    </w:p>
    <w:p>
      <w:pPr>
        <w:spacing w:after="60"/>
      </w:pPr>
      <w:r>
        <w:rPr>
          <w:color w:val="6E746B"/>
          <w:sz w:val="16"/>
        </w:rPr>
        <w:t>scripts/hud.gd:944 〔hud:944:29〕</w:t>
      </w:r>
    </w:p>
    <w:p>
      <w:r>
        <w:t>读取其它手记</w:t>
      </w:r>
    </w:p>
    <w:p>
      <w:r>
        <w:rPr>
          <w:b/>
        </w:rPr>
        <w:t>原始语句／动态拼接：</w:t>
      </w:r>
      <w:r>
        <w:t>modal_box.add_child(button("读取其它手记",func():show_saves(false)))</w:t>
      </w:r>
    </w:p>
    <w:p>
      <w:pPr>
        <w:pStyle w:val="Heading2"/>
      </w:pPr>
      <w:r>
        <w:t>scripts/ui_dialogue.gd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scripts/ui_dialogue.gd:39 〔ui_dialogue:39:26〕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</w:t>
      </w:r>
    </w:p>
    <w:p>
      <w:r>
        <w:rPr>
          <w:b/>
        </w:rPr>
        <w:t>原始语句／动态拼接：</w:t>
      </w:r>
      <w:r>
        <w:t>box.add_child(h.label("伊万" if mine else entry.get("name",view.name),13,h.amber if mine else Color("95b6b4")))</w:t>
      </w:r>
    </w:p>
    <w:p>
      <w:pPr>
        <w:spacing w:after="60"/>
      </w:pPr>
      <w:r>
        <w:rPr>
          <w:color w:val="6E746B"/>
          <w:sz w:val="16"/>
        </w:rPr>
        <w:t>scripts/ui_dialogue.gd:40 〔ui_dialogue:40:22〕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spacing w:after="60"/>
      </w:pPr>
      <w:r>
        <w:rPr>
          <w:color w:val="6E746B"/>
          <w:sz w:val="16"/>
        </w:rPr>
        <w:t>scripts/ui_dialogue.gd:40 〔ui_dialogue:40:37〕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」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〔ui_dialogue:65:24〕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与已知任务、道具或调查进展有关。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会影响去向、消耗物品或改变关系。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了解人物与日常生活。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进一步查看现场或了解情况。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if available==0</w:t>
      </w:r>
    </w:p>
    <w:p>
      <w:pPr>
        <w:spacing w:after="60"/>
      </w:pPr>
      <w:r>
        <w:rPr>
          <w:color w:val="6E746B"/>
          <w:sz w:val="16"/>
        </w:rPr>
        <w:t>scripts/ui_dialogue.gd:71 〔ui_dialogue:71:44〕</w:t>
      </w:r>
    </w:p>
    <w:p>
      <w:r>
        <w:t>暂时没有新的话题或操作。</w:t>
      </w:r>
    </w:p>
    <w:p>
      <w:r>
        <w:rPr>
          <w:b/>
        </w:rPr>
        <w:t>原始语句／动态拼接：</w:t>
      </w:r>
      <w:r>
        <w:t>if available==0:choices.add_child(h.label("暂时没有新的话题或操作。",16,h.muted))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</w:t>
      </w:r>
    </w:p>
    <w:p>
      <w:pPr>
        <w:spacing w:after="60"/>
      </w:pPr>
      <w:r>
        <w:rPr>
          <w:color w:val="6E746B"/>
          <w:sz w:val="16"/>
        </w:rPr>
        <w:t>scripts/ui_dialogue.gd:72 〔ui_dialogue:72:29〕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结束交谈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armory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收起调查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pStyle w:val="Heading2"/>
      </w:pPr>
      <w:r>
        <w:t>scripts/ui_comic.gd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scripts/ui_comic.gd:13 〔ui_comic:13:24〕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МЕТРО 1982   /   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scripts/ui_comic.gd:13 〔ui_comic:13:61〕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序幕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scripts/ui_comic.gd:19 〔ui_comic:19:26〕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──  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scripts/ui_comic.gd:19 〔ui_comic:19:41〕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──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scripts/ui_comic.gd:34 〔ui_comic:34:48〕</w:t>
      </w:r>
    </w:p>
    <w:p>
      <w:r>
        <w:t>空格 / 点击正文 显示全文     ·     ESC 暂停、背包与保存     ·     选择后继续</w:t>
      </w:r>
    </w:p>
    <w:p>
      <w:r>
        <w:rPr>
          <w:b/>
        </w:rPr>
        <w:t>原始语句／动态拼接：</w:t>
      </w:r>
      <w:r>
        <w:t>main.get_child(main.get_child_count()-1).text="空格 / 点击正文 显示全文     ·     ESC 暂停、背包与保存     ·     选择后继续"</w:t>
      </w:r>
    </w:p>
    <w:p>
      <w:pPr>
        <w:spacing w:after="60"/>
      </w:pPr>
      <w:r>
        <w:rPr>
          <w:color w:val="6E746B"/>
          <w:sz w:val="16"/>
        </w:rPr>
        <w:t>scripts/ui_comic.gd:39 〔ui_comic:39:34〕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穿上外套，出门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intro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进入设施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〔ui_comic:39:130〕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继续这段旅程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〔ui_comic:39:160〕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pStyle w:val="Heading2"/>
      </w:pPr>
      <w:r>
        <w:t>scripts/main_menu.gd</w:t>
      </w:r>
    </w:p>
    <w:p>
      <w:r>
        <w:rPr>
          <w:b/>
        </w:rPr>
        <w:t>文案用途：</w:t>
      </w:r>
      <w:r>
        <w:t>主菜单、设置与新游戏提示。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</w:t>
      </w:r>
    </w:p>
    <w:p>
      <w:pPr>
        <w:spacing w:after="60"/>
      </w:pPr>
      <w:r>
        <w:rPr>
          <w:color w:val="6E746B"/>
          <w:sz w:val="16"/>
        </w:rPr>
        <w:t>scripts/main_menu.gd:23 〔main_menu:23:12〕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МОСКВА  /  1982</w:t>
      </w:r>
    </w:p>
    <w:p>
      <w:r>
        <w:rPr>
          <w:b/>
        </w:rPr>
        <w:t>原始语句／动态拼接：</w:t>
      </w:r>
      <w:r>
        <w:t>words(box,"МОСКВА  /  1982",19,Color("bda371"))</w:t>
      </w:r>
    </w:p>
    <w:p>
      <w:pPr>
        <w:spacing w:after="60"/>
      </w:pPr>
      <w:r>
        <w:rPr>
          <w:color w:val="6E746B"/>
          <w:sz w:val="16"/>
        </w:rPr>
        <w:t>scripts/main_menu.gd:24 〔main_menu:24:22〕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地铁1982</w:t>
      </w:r>
    </w:p>
    <w:p>
      <w:r>
        <w:rPr>
          <w:b/>
        </w:rPr>
        <w:t>原始语句／动态拼接：</w:t>
      </w:r>
      <w:r>
        <w:t>var title=words(box,"地铁1982",64,Color("eee1c3"));title.add_theme_font_override("font",serif)</w:t>
      </w:r>
    </w:p>
    <w:p>
      <w:pPr>
        <w:spacing w:after="60"/>
      </w:pPr>
      <w:r>
        <w:rPr>
          <w:color w:val="6E746B"/>
          <w:sz w:val="16"/>
        </w:rPr>
        <w:t>scripts/main_menu.gd:25 〔main_menu:25:12〕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灯光之外，还有人在等你。</w:t>
      </w:r>
    </w:p>
    <w:p>
      <w:r>
        <w:rPr>
          <w:b/>
        </w:rPr>
        <w:t>原始语句／动态拼接：</w:t>
      </w:r>
      <w:r>
        <w:t>words(box,"灯光之外，还有人在等你。",23,Color("b3bdaf"))</w:t>
      </w:r>
    </w:p>
    <w:p>
      <w:pPr>
        <w:spacing w:after="60"/>
      </w:pPr>
      <w:r>
        <w:rPr>
          <w:color w:val="6E746B"/>
          <w:sz w:val="16"/>
        </w:rPr>
        <w:t>scripts/main_menu.gd:28 〔main_menu:28:29〕</w:t>
      </w:r>
    </w:p>
    <w:p>
      <w:r>
        <w:t>继续游戏</w:t>
      </w:r>
    </w:p>
    <w:p>
      <w:r>
        <w:rPr>
          <w:b/>
        </w:rPr>
        <w:t>原始语句／动态拼接：</w:t>
      </w:r>
      <w:r>
        <w:t>continue_button=choice(box,"继续游戏",continue_game);continue_button.disabled=save_data.is_empty()</w:t>
      </w:r>
    </w:p>
    <w:p>
      <w:pPr>
        <w:spacing w:after="60"/>
      </w:pPr>
      <w:r>
        <w:rPr>
          <w:color w:val="6E746B"/>
          <w:sz w:val="16"/>
        </w:rPr>
        <w:t>scripts/main_menu.gd:30 〔main_menu:30:13〕</w:t>
      </w:r>
    </w:p>
    <w:p>
      <w:r>
        <w:t>新的旅程</w:t>
      </w:r>
    </w:p>
    <w:p>
      <w:r>
        <w:rPr>
          <w:b/>
        </w:rPr>
        <w:t>原始语句／动态拼接：</w:t>
      </w:r>
      <w:r>
        <w:t>choice(box,"新的旅程",new_game)</w:t>
      </w:r>
    </w:p>
    <w:p>
      <w:pPr>
        <w:spacing w:after="60"/>
      </w:pPr>
      <w:r>
        <w:rPr>
          <w:color w:val="6E746B"/>
          <w:sz w:val="16"/>
        </w:rPr>
        <w:t>scripts/main_menu.gd:31 〔main_menu:31:13〕</w:t>
      </w:r>
    </w:p>
    <w:p>
      <w:r>
        <w:t>设置</w:t>
      </w:r>
    </w:p>
    <w:p>
      <w:r>
        <w:rPr>
          <w:b/>
        </w:rPr>
        <w:t>原始语句／动态拼接：</w:t>
      </w:r>
      <w:r>
        <w:t>choice(box,"设置",show_settings)</w:t>
      </w:r>
    </w:p>
    <w:p>
      <w:pPr>
        <w:spacing w:after="60"/>
      </w:pPr>
      <w:r>
        <w:rPr>
          <w:color w:val="6E746B"/>
          <w:sz w:val="16"/>
        </w:rPr>
        <w:t>scripts/main_menu.gd:33 〔main_menu:33:13〕</w:t>
      </w:r>
    </w:p>
    <w:p>
      <w:r>
        <w:t>操作与制作信息</w:t>
      </w:r>
    </w:p>
    <w:p>
      <w:r>
        <w:rPr>
          <w:b/>
        </w:rPr>
        <w:t>原始语句／动态拼接：</w:t>
      </w:r>
      <w:r>
        <w:t>choice(box,"操作与制作信息",show_about)</w:t>
      </w:r>
    </w:p>
    <w:p>
      <w:pPr>
        <w:spacing w:after="60"/>
      </w:pPr>
      <w:r>
        <w:rPr>
          <w:color w:val="6E746B"/>
          <w:sz w:val="16"/>
        </w:rPr>
        <w:t>scripts/main_menu.gd:34 〔main_menu:34:13〕</w:t>
      </w:r>
    </w:p>
    <w:p>
      <w:r>
        <w:t>退出游戏</w:t>
      </w:r>
    </w:p>
    <w:p>
      <w:r>
        <w:rPr>
          <w:b/>
        </w:rPr>
        <w:t>原始语句／动态拼接：</w:t>
      </w:r>
      <w:r>
        <w:t>choice(box,"退出游戏",func():get_tree().quit())</w:t>
      </w:r>
    </w:p>
    <w:p>
      <w:pPr>
        <w:spacing w:after="60"/>
      </w:pPr>
      <w:r>
        <w:rPr>
          <w:color w:val="6E746B"/>
          <w:sz w:val="16"/>
        </w:rPr>
        <w:t>scripts/main_menu.gd:35 〔main_menu:35:24〕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一九八二年十一月  ·  莫斯科地下</w:t>
      </w:r>
    </w:p>
    <w:p>
      <w:r>
        <w:rPr>
          <w:b/>
        </w:rPr>
        <w:t>原始语句／动态拼接：</w:t>
      </w:r>
      <w:r>
        <w:t>var footer=words(self,"一九八二年十一月  ·  莫斯科地下",16,Color("a3ac9e"));footer.position=Vector2(100,930)</w:t>
      </w:r>
    </w:p>
    <w:p>
      <w:pPr>
        <w:pStyle w:val="Heading3"/>
      </w:pPr>
      <w:r>
        <w:t>choice</w:t>
      </w:r>
    </w:p>
    <w:p>
      <w:r>
        <w:rPr>
          <w:b/>
        </w:rPr>
        <w:t>出现分支：</w:t>
      </w:r>
      <w:r>
        <w:t>func choice(parent:Node,text:String,action:Callable)-&gt;Button</w:t>
      </w:r>
    </w:p>
    <w:p>
      <w:pPr>
        <w:spacing w:after="60"/>
      </w:pPr>
      <w:r>
        <w:rPr>
          <w:color w:val="6E746B"/>
          <w:sz w:val="16"/>
        </w:rPr>
        <w:t>scripts/main_menu.gd:43 〔main_menu:43:153〕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spacing w:after="60"/>
      </w:pPr>
      <w:r>
        <w:rPr>
          <w:color w:val="6E746B"/>
          <w:sz w:val="16"/>
        </w:rPr>
        <w:t>scripts/main_menu.gd:43 〔main_menu:43:279〕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button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pStyle w:val="Heading3"/>
      </w:pPr>
      <w:r>
        <w:t>continue_game</w:t>
      </w:r>
    </w:p>
    <w:p>
      <w:r>
        <w:rPr>
          <w:b/>
        </w:rPr>
        <w:t>出现分支：</w:t>
      </w:r>
      <w:r>
        <w:t>func continue_game() → if save_data.is_empty()</w:t>
      </w:r>
    </w:p>
    <w:p>
      <w:pPr>
        <w:spacing w:after="60"/>
      </w:pPr>
      <w:r>
        <w:rPr>
          <w:color w:val="6E746B"/>
          <w:sz w:val="16"/>
        </w:rPr>
        <w:t>scripts/main_menu.gd:64 〔main_menu:64:38〕</w:t>
      </w:r>
    </w:p>
    <w:p>
      <w:r>
        <w:t>这份手记暂时无法读取。</w:t>
      </w:r>
    </w:p>
    <w:p>
      <w:r>
        <w:rPr>
          <w:b/>
        </w:rPr>
        <w:t>原始语句／动态拼接：</w:t>
      </w:r>
      <w:r>
        <w:t>if save_data.is_empty():status.text="这份手记暂时无法读取。";continue_button.disabled=true;return</w:t>
      </w:r>
    </w:p>
    <w:p>
      <w:pPr>
        <w:pStyle w:val="Heading3"/>
      </w:pPr>
      <w:r>
        <w:t>new_game</w:t>
      </w:r>
    </w:p>
    <w:p>
      <w:r>
        <w:rPr>
          <w:b/>
        </w:rPr>
        <w:t>出现分支：</w:t>
      </w:r>
      <w:r>
        <w:t>func new_game()</w:t>
      </w:r>
    </w:p>
    <w:p>
      <w:pPr>
        <w:spacing w:after="60"/>
      </w:pPr>
      <w:r>
        <w:rPr>
          <w:color w:val="6E746B"/>
          <w:sz w:val="16"/>
        </w:rPr>
        <w:t>scripts/main_menu.gd:69 〔main_menu:69:22〕</w:t>
      </w:r>
    </w:p>
    <w:p>
      <w:r>
        <w:t>开始新的旅程</w:t>
      </w:r>
    </w:p>
    <w:p>
      <w:r>
        <w:rPr>
          <w:b/>
        </w:rPr>
        <w:t>原始语句／动态拼接：</w:t>
      </w:r>
      <w:r>
        <w:t>var box=open_dialog("开始新的旅程")</w:t>
      </w:r>
    </w:p>
    <w:p>
      <w:pPr>
        <w:spacing w:after="60"/>
      </w:pPr>
      <w:r>
        <w:rPr>
          <w:color w:val="6E746B"/>
          <w:sz w:val="16"/>
        </w:rPr>
        <w:t>scripts/main_menu.gd:70 〔main_menu:70:12〕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手动与快速手记会保留。新旅程只会轮换三个自动记录；可先把旧旅程存入手动位。</w:t>
      </w:r>
    </w:p>
    <w:p>
      <w:r>
        <w:rPr>
          <w:b/>
        </w:rPr>
        <w:t>原始语句／动态拼接：</w:t>
      </w:r>
      <w:r>
        <w:t>words(box,"手动与快速手记会保留。新旅程只会轮换三个自动记录；可先把旧旅程存入手动位。",21,Color("d6d5c0"))</w:t>
      </w:r>
    </w:p>
    <w:p>
      <w:pPr>
        <w:spacing w:after="60"/>
      </w:pPr>
      <w:r>
        <w:rPr>
          <w:color w:val="6E746B"/>
          <w:sz w:val="16"/>
        </w:rPr>
        <w:t>scripts/main_menu.gd:71 〔main_menu:71:13〕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从战争序章开始</w:t>
      </w:r>
    </w:p>
    <w:p>
      <w:r>
        <w:rPr>
          <w:b/>
        </w:rPr>
        <w:t>原始语句／动态拼接：</w:t>
      </w:r>
      <w:r>
        <w:t>choice(box,"从战争序章开始",start_new);choice(box,"返回",close_dialog)</w:t>
      </w:r>
    </w:p>
    <w:p>
      <w:pPr>
        <w:pStyle w:val="Heading3"/>
      </w:pPr>
      <w:r>
        <w:t>show_settings</w:t>
      </w:r>
    </w:p>
    <w:p>
      <w:r>
        <w:rPr>
          <w:b/>
        </w:rPr>
        <w:t>出现分支：</w:t>
      </w:r>
      <w:r>
        <w:t>func show_settings()</w:t>
      </w:r>
    </w:p>
    <w:p>
      <w:pPr>
        <w:spacing w:after="60"/>
      </w:pPr>
      <w:r>
        <w:rPr>
          <w:color w:val="6E746B"/>
          <w:sz w:val="16"/>
        </w:rPr>
        <w:t>scripts/main_menu.gd:80 〔main_menu:80:22〕</w:t>
      </w:r>
    </w:p>
    <w:p>
      <w:r>
        <w:t>设置</w:t>
      </w:r>
    </w:p>
    <w:p>
      <w:r>
        <w:rPr>
          <w:b/>
        </w:rPr>
        <w:t>原始语句／动态拼接：</w:t>
      </w:r>
      <w:r>
        <w:t>var box=open_dialog("设置")</w:t>
      </w:r>
    </w:p>
    <w:p>
      <w:pPr>
        <w:spacing w:after="60"/>
      </w:pPr>
      <w:r>
        <w:rPr>
          <w:color w:val="6E746B"/>
          <w:sz w:val="16"/>
        </w:rPr>
        <w:t>scripts/main_menu.gd:86 〔main_menu:86:13〕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3"/>
      </w:pPr>
      <w:r>
        <w:t>show_about</w:t>
      </w:r>
    </w:p>
    <w:p>
      <w:r>
        <w:rPr>
          <w:b/>
        </w:rPr>
        <w:t>出现分支：</w:t>
      </w:r>
      <w:r>
        <w:t>func show_about()</w:t>
      </w:r>
    </w:p>
    <w:p>
      <w:pPr>
        <w:spacing w:after="60"/>
      </w:pPr>
      <w:r>
        <w:rPr>
          <w:color w:val="6E746B"/>
          <w:sz w:val="16"/>
        </w:rPr>
        <w:t>scripts/main_menu.gd:88 〔main_menu:88:22〕</w:t>
      </w:r>
    </w:p>
    <w:p>
      <w:r>
        <w:t>旅程之前</w:t>
      </w:r>
    </w:p>
    <w:p>
      <w:r>
        <w:rPr>
          <w:b/>
        </w:rPr>
        <w:t>原始语句／动态拼接：</w:t>
      </w:r>
      <w:r>
        <w:t>var box=open_dialog("旅程之前")</w:t>
      </w:r>
    </w:p>
    <w:p>
      <w:pPr>
        <w:spacing w:after="60"/>
      </w:pPr>
      <w:r>
        <w:rPr>
          <w:color w:val="6E746B"/>
          <w:sz w:val="16"/>
        </w:rPr>
        <w:t>scripts/main_menu.gd:89 〔main_menu:89:15〕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WASD / 方向键移动，E 调查或交谈。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交火时鼠标瞄准、左键射击，R 装填土制弹。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老兵倒地后靠近并按住 E 两秒救援。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J 打开手记，M 翻到地图，I 打开背包。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〔main_menu:89:108〕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空格补全文字，Esc 暂停，F5 保存，F9 读取。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请留意人物说的话、墙上的标牌与现场留下的纸条。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〔main_menu:89:163〕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中文字体：Noto。脚步素材：Kenney（CC0）。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2"/>
      </w:pPr>
      <w:r>
        <w:t>scripts/save_store.gd</w:t>
      </w:r>
    </w:p>
    <w:p>
      <w:r>
        <w:rPr>
          <w:b/>
        </w:rPr>
        <w:t>文案用途：</w:t>
      </w:r>
      <w:r>
        <w:t>存档元数据、读档验证及错误提示。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 → if d.is_empty()</w:t>
      </w:r>
    </w:p>
    <w:p>
      <w:pPr>
        <w:spacing w:after="60"/>
      </w:pPr>
      <w:r>
        <w:rPr>
          <w:color w:val="6E746B"/>
          <w:sz w:val="16"/>
        </w:rPr>
        <w:t>scripts/save_store.gd:78 〔save_store:78:25〕</w:t>
      </w:r>
    </w:p>
    <w:p>
      <w:r>
        <w:t>空存档位</w:t>
      </w:r>
    </w:p>
    <w:p>
      <w:r>
        <w:rPr>
          <w:b/>
        </w:rPr>
        <w:t>原始语句／动态拼接：</w:t>
      </w:r>
      <w:r>
        <w:t>if d.is_empty():return "空存档位"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</w:t>
      </w:r>
    </w:p>
    <w:p>
      <w:pPr>
        <w:spacing w:after="60"/>
      </w:pPr>
      <w:r>
        <w:rPr>
          <w:color w:val="6E746B"/>
          <w:sz w:val="16"/>
        </w:rPr>
        <w:t>scripts/save_store.gd:79 〔save_store:79:20〕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· 生活层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scripts/save_store.gd:79 〔save_store:79:40〕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· 作业层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scripts/save_store.gd:79 〔save_store:79:65〕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东郊水处理厂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scripts/save_store.gd:79 〔save_store:79:113〕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煤运休养区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scripts/save_store.gd:79 〔save_store:79:149〕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地表旧泵站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scripts/save_store.gd:79 〔save_store:79:169〕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旧联络线换乘站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scripts/save_store.gd:80 〔save_store:80:120〕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旧版手记</w:t>
      </w:r>
    </w:p>
    <w:p>
      <w:r>
        <w:rPr>
          <w:b/>
        </w:rPr>
        <w:t>原始语句／动态拼接：</w:t>
      </w:r>
      <w:r>
        <w:t>var date=Time.get_datetime_string_from_unix_time(int(d.get("saved_at",0))).replace("T"," ") if d.has("saved_at") else "旧版手记"</w:t>
      </w:r>
    </w:p>
    <w:p>
      <w:pPr>
        <w:spacing w:after="60"/>
      </w:pPr>
      <w:r>
        <w:rPr>
          <w:color w:val="6E746B"/>
          <w:sz w:val="16"/>
        </w:rPr>
        <w:t>scripts/save_store.gd:81 〔save_store:81:69〕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·  已恢复备份</w:t>
      </w:r>
    </w:p>
    <w:p>
      <w:r>
        <w:rPr>
          <w:b/>
        </w:rPr>
        <w:t>原始语句／动态拼接：</w:t>
      </w:r>
      <w:r>
        <w:t>return names.get(d.get("floor","life"),"D-6")+"  ·  "+date+" UTC"+("  ·  已恢复备份" if d.get("recovered_backup",false) else "")</w:t>
      </w:r>
    </w:p>
    <w:p>
      <w:pPr>
        <w:pStyle w:val="Heading2"/>
      </w:pPr>
      <w:r>
        <w:t>scripts/combat.gd</w:t>
      </w:r>
    </w:p>
    <w:p>
      <w:r>
        <w:rPr>
          <w:b/>
        </w:rPr>
        <w:t>文案用途：</w:t>
      </w:r>
      <w:r>
        <w:t>即时战斗、换弹、救援、辐射与重试提示。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scripts/combat.gd:31 〔combat:31:88〕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泵房的动静</w:t>
      </w:r>
    </w:p>
    <w:p>
      <w:r>
        <w:rPr>
          <w:b/>
        </w:rPr>
        <w:t>原始语句／动态拼接：</w:t>
      </w:r>
      <w:r>
        <w:t>"pump":{"rect":Rect2(-19,-14,13,14),"need":"plant_diagram","skip":"plant_bled","name":"泵房的动静","spawns":[Vector3(-17,.04,-6),Vector3(-8,.04,-9),Vector3(-8,.04,-3)]},</w:t>
      </w:r>
    </w:p>
    <w:p>
      <w:pPr>
        <w:spacing w:after="60"/>
      </w:pPr>
      <w:r>
        <w:rPr>
          <w:color w:val="6E746B"/>
          <w:sz w:val="16"/>
        </w:rPr>
        <w:t>scripts/combat.gd:32 〔combat:32:88〕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修配间的巢穴</w:t>
      </w:r>
    </w:p>
    <w:p>
      <w:r>
        <w:rPr>
          <w:b/>
        </w:rPr>
        <w:t>原始语句／动态拼接：</w:t>
      </w:r>
      <w:r>
        <w:t>"workshop":{"rect":Rect2(-6,-10,11,10),"need":"plant_bled","skip":"plant_fuse","name":"修配间的巢穴","spawns":[Vector3(-3,.04,-8),Vector3(3,.04,-8),Vector3(2,.04,-2)]},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setup(world) → if w.floor_id=="waterworks" and not w.story.f("weapon_issued")</w:t>
      </w:r>
    </w:p>
    <w:p>
      <w:pPr>
        <w:spacing w:after="60"/>
      </w:pPr>
      <w:r>
        <w:rPr>
          <w:color w:val="6E746B"/>
          <w:sz w:val="16"/>
        </w:rPr>
        <w:t>scripts/combat.gd:44 〔combat:44:15〕</w:t>
      </w:r>
    </w:p>
    <w:p>
      <w:r>
        <w:t>老兵递来左轮、18 发土制弹与药品。左轮已放入武器栏：按 1 拔枪 / 收枪，I 可更换装备。</w:t>
      </w:r>
    </w:p>
    <w:p>
      <w:r>
        <w:rPr>
          <w:b/>
        </w:rPr>
        <w:t>原始语句／动态拼接：</w:t>
      </w:r>
      <w:r>
        <w:t>w.hud.toast("老兵递来左轮、18 发土制弹与药品。左轮已放入武器栏：按 1 拔枪 / 收枪，I 可更换装备。",10)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veteran_health&lt;=0 and is_instance_valid(veteran) → if rescue&gt;=2</w:t>
      </w:r>
    </w:p>
    <w:p>
      <w:pPr>
        <w:spacing w:after="60"/>
      </w:pPr>
      <w:r>
        <w:rPr>
          <w:color w:val="6E746B"/>
          <w:sz w:val="16"/>
        </w:rPr>
        <w:t>scripts/combat.gd:90 〔combat:90:74〕</w:t>
      </w:r>
    </w:p>
    <w:p>
      <w:r>
        <w:t>老兵重新站起，握住了步枪。</w:t>
      </w:r>
    </w:p>
    <w:p>
      <w:r>
        <w:rPr>
          <w:b/>
        </w:rPr>
        <w:t>原始语句／动态拼接：</w:t>
      </w:r>
      <w:r>
        <w:t>if rescue&gt;=2:veteran_health=45;veteran_down=false;rescue=0;w.hud.toast("老兵重新站起，握住了步枪。",4);sync()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</w:t>
      </w:r>
    </w:p>
    <w:p>
      <w:pPr>
        <w:spacing w:after="60"/>
      </w:pPr>
      <w:r>
        <w:rPr>
          <w:color w:val="6E746B"/>
          <w:sz w:val="16"/>
        </w:rPr>
        <w:t>scripts/combat.gd:91 〔combat:91:16〕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辐射 %d</w:t>
      </w:r>
    </w:p>
    <w:p>
      <w:r>
        <w:rPr>
          <w:b/>
        </w:rPr>
        <w:t>原始语句／动态拼接：</w:t>
      </w:r>
      <w:r>
        <w:t>var radiation=" · 辐射 %d"%w.story.economy.radiation if w.story.economy.radiation&gt;0 else ""</w:t>
      </w:r>
    </w:p>
    <w:p>
      <w:pPr>
        <w:spacing w:after="60"/>
      </w:pPr>
      <w:r>
        <w:rPr>
          <w:color w:val="6E746B"/>
          <w:sz w:val="16"/>
        </w:rPr>
        <w:t>scripts/combat.gd:92 〔combat:92:14〕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武器栏空置 · I 装备武器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装填中… %.1f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左轮 %d / 6 · 土制弹 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〔combat:92:174〕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1 收枪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1 拔枪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老兵 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倒地：靠近并按住 E 2 秒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rescue&gt;0</w:t>
      </w:r>
    </w:p>
    <w:p>
      <w:pPr>
        <w:spacing w:after="60"/>
      </w:pPr>
      <w:r>
        <w:rPr>
          <w:color w:val="6E746B"/>
          <w:sz w:val="16"/>
        </w:rPr>
        <w:t>scripts/combat.gd:93 〔combat:93:26〕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救援 %d%%</w:t>
      </w:r>
    </w:p>
    <w:p>
      <w:r>
        <w:rPr>
          <w:b/>
        </w:rPr>
        <w:t>原始语句／动态拼接：</w:t>
      </w:r>
      <w:r>
        <w:t>if rescue&gt;0:label.text+="  救援 %d%%"%int(rescue*50)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w.floor_id=="waterworks" and Rect2(-19,-14,7,7).has_point(Vector2(w.player.position.x,w.player.position.z)) and not w.story.f("radiation_warned")</w:t>
      </w:r>
    </w:p>
    <w:p>
      <w:pPr>
        <w:spacing w:after="60"/>
      </w:pPr>
      <w:r>
        <w:rPr>
          <w:color w:val="6E746B"/>
          <w:sz w:val="16"/>
        </w:rPr>
        <w:t>scripts/combat.gd:95 〔combat:95:51〕</w:t>
      </w:r>
    </w:p>
    <w:p>
      <w:r>
        <w:t>旧沉积物带有辐射，尽量绕开西北角的污泥积水。抗辐射药可在背包使用。</w:t>
      </w:r>
    </w:p>
    <w:p>
      <w:r>
        <w:rPr>
          <w:b/>
        </w:rPr>
        <w:t>原始语句／动态拼接：</w:t>
      </w:r>
      <w:r>
        <w:t>w.story.flags.radiation_warned=true;w.hud.toast("旧沉积物带有辐射，尽量绕开西北角的污泥积水。抗辐射药可在背包使用。",7)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w.floor_id=="waterworks" and Rect2(-18,-13,5,5).has_point(Vector2(w.player.position.x,w.player.position.z)) and Vector2(w.player.velocity.x,w.player.velocity.z).length()&gt;.2 → if exposure&gt;=5 → if not w.story.f("radiation_warned")</w:t>
      </w:r>
    </w:p>
    <w:p>
      <w:pPr>
        <w:spacing w:after="60"/>
      </w:pPr>
      <w:r>
        <w:rPr>
          <w:color w:val="6E746B"/>
          <w:sz w:val="16"/>
        </w:rPr>
        <w:t>scripts/combat.gd:101 〔combat:101:89〕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脚边是带放射性沉积物的积水。离开这片区域；抗辐射药可在背包使用。</w:t>
      </w:r>
    </w:p>
    <w:p>
      <w:r>
        <w:rPr>
          <w:b/>
        </w:rPr>
        <w:t>原始语句／动态拼接：</w:t>
      </w:r>
      <w:r>
        <w:t>if not w.story.f("radiation_warned"):w.story.flags.radiation_warned=true;w.hud.toast("脚边是带放射性沉积物的积水。离开这片区域；抗辐射药可在背包使用。",7)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 → if missing&gt;0 and w.floor_id in ["waterworks","railfront"]</w:t>
      </w:r>
    </w:p>
    <w:p>
      <w:pPr>
        <w:spacing w:after="60"/>
      </w:pPr>
      <w:r>
        <w:rPr>
          <w:color w:val="6E746B"/>
          <w:sz w:val="16"/>
        </w:rPr>
        <w:t>scripts/combat.gd:110 〔combat:110:106〕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从小队随身弹袋补入 %d 发土制弹。</w:t>
      </w:r>
    </w:p>
    <w:p>
      <w:r>
        <w:rPr>
          <w:b/>
        </w:rPr>
        <w:t>原始语句／动态拼接：</w:t>
      </w:r>
      <w:r>
        <w:t>if missing&gt;0 and w.floor_id in ["waterworks","railfront"]:w.story.economy.handmade+=missing;w.hud.toast("从小队随身弹袋补入 %d 发土制弹。"%missing,5)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</w:t>
      </w:r>
    </w:p>
    <w:p>
      <w:pPr>
        <w:spacing w:after="60"/>
      </w:pPr>
      <w:r>
        <w:rPr>
          <w:color w:val="6E746B"/>
          <w:sz w:val="16"/>
        </w:rPr>
        <w:t>scripts/combat.gd:116 〔combat:116:41〕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1 拔枪 · 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spacing w:after="60"/>
      </w:pPr>
      <w:r>
        <w:rPr>
          <w:color w:val="6E746B"/>
          <w:sz w:val="16"/>
        </w:rPr>
        <w:t>scripts/combat.gd:116 〔combat:116:90〕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左键射击 / R 换弹；先清理威胁，再操作设备。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pStyle w:val="Heading3"/>
      </w:pPr>
      <w:r>
        <w:t>reload_weapon</w:t>
      </w:r>
    </w:p>
    <w:p>
      <w:r>
        <w:rPr>
          <w:b/>
        </w:rPr>
        <w:t>出现分支：</w:t>
      </w:r>
      <w:r>
        <w:t>func reload_weapon() → if int(w.story.economy.handmade)&lt;=0</w:t>
      </w:r>
    </w:p>
    <w:p>
      <w:pPr>
        <w:spacing w:after="60"/>
      </w:pPr>
      <w:r>
        <w:rPr>
          <w:color w:val="6E746B"/>
          <w:sz w:val="16"/>
        </w:rPr>
        <w:t>scripts/combat.gd:119 〔combat:119:50〕</w:t>
      </w:r>
    </w:p>
    <w:p>
      <w:r>
        <w:t>土制弹已用完。可救起老兵，或从暂停页重试本场战斗。</w:t>
      </w:r>
    </w:p>
    <w:p>
      <w:r>
        <w:rPr>
          <w:b/>
        </w:rPr>
        <w:t>原始语句／动态拼接：</w:t>
      </w:r>
      <w:r>
        <w:t>if int(w.story.economy.handmade)&lt;=0:w.hud.toast("土制弹已用完。可救起老兵，或从暂停页重试本场战斗。",5);return</w:t>
      </w:r>
    </w:p>
    <w:p>
      <w:pPr>
        <w:pStyle w:val="Heading3"/>
      </w:pPr>
      <w:r>
        <w:t>shoot</w:t>
      </w:r>
    </w:p>
    <w:p>
      <w:r>
        <w:rPr>
          <w:b/>
        </w:rPr>
        <w:t>出现分支：</w:t>
      </w:r>
      <w:r>
        <w:t>func shoot()-&gt;bool → if not w.story.weapon_drawn()</w:t>
      </w:r>
    </w:p>
    <w:p>
      <w:pPr>
        <w:spacing w:after="60"/>
      </w:pPr>
      <w:r>
        <w:rPr>
          <w:color w:val="6E746B"/>
          <w:sz w:val="16"/>
        </w:rPr>
        <w:t>scripts/combat.gd:124 〔combat:124:27〕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武器栏为空，先在背包装备左轮。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spacing w:after="60"/>
      </w:pPr>
      <w:r>
        <w:rPr>
          <w:color w:val="6E746B"/>
          <w:sz w:val="16"/>
        </w:rPr>
        <w:t>scripts/combat.gd:124 〔combat:124:83〕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武器已收起，按 1 拔枪。可在背包中查看武器栏。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pStyle w:val="Heading3"/>
      </w:pPr>
      <w:r>
        <w:t>bite</w:t>
      </w:r>
    </w:p>
    <w:p>
      <w:r>
        <w:rPr>
          <w:b/>
        </w:rPr>
        <w:t>出现分支：</w:t>
      </w:r>
      <w:r>
        <w:t>func bite(body,amount:int) → else</w:t>
      </w:r>
    </w:p>
    <w:p>
      <w:pPr>
        <w:spacing w:after="60"/>
      </w:pPr>
      <w:r>
        <w:rPr>
          <w:color w:val="6E746B"/>
          <w:sz w:val="16"/>
        </w:rPr>
        <w:t>scripts/combat.gd:183 〔combat:183:99〕</w:t>
      </w:r>
    </w:p>
    <w:p>
      <w:r>
        <w:t>遭到撕咬 · -%d 生命</w:t>
      </w:r>
    </w:p>
    <w:p>
      <w:r>
        <w:rPr>
          <w:b/>
        </w:rPr>
        <w:t>原始语句／动态拼接：</w:t>
      </w:r>
      <w:r>
        <w:t>w.story.economy.health=maxi(0,w.story.economy.health-amount);w.story.changed.emit();w.hud.toast("遭到撕咬 · -%d 生命"%amount,1.2)</w:t>
      </w:r>
    </w:p>
    <w:p>
      <w:pPr>
        <w:pStyle w:val="Heading3"/>
      </w:pPr>
      <w:r>
        <w:t>enemy_fell</w:t>
      </w:r>
    </w:p>
    <w:p>
      <w:r>
        <w:rPr>
          <w:b/>
        </w:rPr>
        <w:t>出现分支：</w:t>
      </w:r>
      <w:r>
        <w:t>func enemy_fell(enemy) → if enemies.is_empty()</w:t>
      </w:r>
    </w:p>
    <w:p>
      <w:pPr>
        <w:spacing w:after="60"/>
      </w:pPr>
      <w:r>
        <w:rPr>
          <w:color w:val="6E746B"/>
          <w:sz w:val="16"/>
        </w:rPr>
        <w:t>scripts/combat.gd:192 〔combat:192:15〕</w:t>
      </w:r>
    </w:p>
    <w:p>
      <w:r>
        <w:t>周围安静下来。可以检查设备、包扎伤口，再继续前进。</w:t>
      </w:r>
    </w:p>
    <w:p>
      <w:r>
        <w:rPr>
          <w:b/>
        </w:rPr>
        <w:t>原始语句／动态拼接：</w:t>
      </w:r>
      <w:r>
        <w:t>w.hud.toast("周围安静下来。可以检查设备、包扎伤口，再继续前进。",5)</w:t>
      </w:r>
    </w:p>
    <w:p>
      <w:pPr>
        <w:pStyle w:val="Heading2"/>
      </w:pPr>
      <w:r>
        <w:t>scripts/world.gd</w:t>
      </w:r>
    </w:p>
    <w:p>
      <w:r>
        <w:rPr>
          <w:b/>
        </w:rPr>
        <w:t>文案用途：</w:t>
      </w:r>
      <w:r>
        <w:t>场景交互名称、抵达流程及探索反馈。</w:t>
      </w:r>
    </w:p>
    <w:p>
      <w:pPr>
        <w:pStyle w:val="Heading3"/>
      </w:pPr>
      <w:r>
        <w:t>常量 Wing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scripts/world.gd:55 〔world:55:15〕</w:t>
      </w:r>
    </w:p>
    <w:p>
      <w:r>
        <w:t>伊万的卧室</w:t>
      </w:r>
    </w:p>
    <w:p>
      <w:r>
        <w:rPr>
          <w:b/>
        </w:rPr>
        <w:t>原始语句／动态拼接：</w:t>
      </w:r>
      <w:r>
        <w:t>var room_name="伊万的卧室"</w:t>
      </w:r>
    </w:p>
    <w:p>
      <w:pPr>
        <w:pStyle w:val="Heading3"/>
      </w:pPr>
      <w:r>
        <w:t>常量 LIFE_ZONES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scripts/world.gd:60 〔world:60:10〕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伊万的卧室</w:t>
      </w:r>
    </w:p>
    <w:p>
      <w:r>
        <w:rPr>
          <w:b/>
        </w:rPr>
        <w:t>原始语句／动态拼接：</w:t>
      </w:r>
      <w:r>
        <w:t>{"name":"伊万的卧室","rect":Rect2(-15,-9,7,9),"code":"01"},</w:t>
      </w:r>
    </w:p>
    <w:p>
      <w:pPr>
        <w:spacing w:after="60"/>
      </w:pPr>
      <w:r>
        <w:rPr>
          <w:color w:val="6E746B"/>
          <w:sz w:val="16"/>
        </w:rPr>
        <w:t>scripts/world.gd:65 〔world:65:10〕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值班休息区</w:t>
      </w:r>
    </w:p>
    <w:p>
      <w:r>
        <w:rPr>
          <w:b/>
        </w:rPr>
        <w:t>原始语句／动态拼接：</w:t>
      </w:r>
      <w:r>
        <w:t>{"name":"值班休息区","rect":Rect2(-8,3.2,10,6.8),"code":"06"},</w:t>
      </w:r>
    </w:p>
    <w:p>
      <w:pPr>
        <w:spacing w:after="60"/>
      </w:pPr>
      <w:r>
        <w:rPr>
          <w:color w:val="6E746B"/>
          <w:sz w:val="16"/>
        </w:rPr>
        <w:t>scripts/world.gd:68 〔world:68:10〕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生活层主通道</w:t>
      </w:r>
    </w:p>
    <w:p>
      <w:r>
        <w:rPr>
          <w:b/>
        </w:rPr>
        <w:t>原始语句／动态拼接：</w:t>
      </w:r>
      <w:r>
        <w:t>{"name":"生活层主通道","rect":Rect2(-15,0,30,3.2),"code":"00"}]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if floor_id=="life"</w:t>
      </w:r>
    </w:p>
    <w:p>
      <w:pPr>
        <w:spacing w:after="60"/>
      </w:pPr>
      <w:r>
        <w:rPr>
          <w:color w:val="6E746B"/>
          <w:sz w:val="16"/>
        </w:rPr>
        <w:t>scripts/world.gd:115 〔world:115:42〕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检修管线出口</w:t>
      </w:r>
    </w:p>
    <w:p>
      <w:r>
        <w:rPr>
          <w:b/>
        </w:rPr>
        <w:t>原始语句／动态拼接：</w:t>
      </w:r>
      <w:r>
        <w:t>target("pipe_exit",Vector3(10.8,0,8.6),"检修管线出口")</w:t>
      </w:r>
    </w:p>
    <w:p>
      <w:pPr>
        <w:spacing w:after="60"/>
      </w:pPr>
      <w:r>
        <w:rPr>
          <w:color w:val="6E746B"/>
          <w:sz w:val="16"/>
        </w:rPr>
        <w:t>scripts/world.gd:116 〔world:116:44〕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其它生活区</w:t>
      </w:r>
    </w:p>
    <w:p>
      <w:r>
        <w:rPr>
          <w:b/>
        </w:rPr>
        <w:t>原始语句／动态拼接：</w:t>
      </w:r>
      <w:r>
        <w:t>target("other_life",Vector3(17.04,0,1.6),"其它生活区")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elif floor_id=="labor"</w:t>
      </w:r>
    </w:p>
    <w:p>
      <w:pPr>
        <w:spacing w:after="60"/>
      </w:pPr>
      <w:r>
        <w:rPr>
          <w:color w:val="6E746B"/>
          <w:sz w:val="16"/>
        </w:rPr>
        <w:t>scripts/world.gd:119 〔world:119:51〕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返站审核 / 科瓦廖夫</w:t>
      </w:r>
    </w:p>
    <w:p>
      <w:r>
        <w:rPr>
          <w:b/>
        </w:rPr>
        <w:t>原始语句／动态拼接：</w:t>
      </w:r>
      <w:r>
        <w:t>target("d6_return_desk",npcs.commander.position,"返站审核 / 科瓦廖夫","talk")</w:t>
      </w:r>
    </w:p>
    <w:p>
      <w:pPr>
        <w:spacing w:after="60"/>
      </w:pPr>
      <w:r>
        <w:rPr>
          <w:color w:val="6E746B"/>
          <w:sz w:val="16"/>
        </w:rPr>
        <w:t>scripts/world.gd:120 〔world:120:50〕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煤矿限区检票</w:t>
      </w:r>
    </w:p>
    <w:p>
      <w:r>
        <w:rPr>
          <w:b/>
        </w:rPr>
        <w:t>原始语句／动态拼接：</w:t>
      </w:r>
      <w:r>
        <w:t>target("coal_gate_entry",targets.coal_door.pos,"煤矿限区检票")</w:t>
      </w:r>
    </w:p>
    <w:p>
      <w:pPr>
        <w:pStyle w:val="Heading3"/>
      </w:pPr>
      <w:r>
        <w:t>build_structure</w:t>
      </w:r>
    </w:p>
    <w:p>
      <w:r>
        <w:rPr>
          <w:b/>
        </w:rPr>
        <w:t>出现分支：</w:t>
      </w:r>
      <w:r>
        <w:t>func build_structure()</w:t>
      </w:r>
    </w:p>
    <w:p>
      <w:pPr>
        <w:spacing w:after="60"/>
      </w:pPr>
      <w:r>
        <w:rPr>
          <w:color w:val="6E746B"/>
          <w:sz w:val="16"/>
        </w:rPr>
        <w:t>scripts/world.gd:237 〔world:237:23〕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其他生活区门前</w:t>
      </w:r>
    </w:p>
    <w:p>
      <w:r>
        <w:rPr>
          <w:b/>
        </w:rPr>
        <w:t>原始语句／动态拼接：</w:t>
      </w:r>
      <w:r>
        <w:t>zones.append({"name":"其他生活区门前","rect":Rect2(15,0,2.2,3.2),"code":"00"})</w:t>
      </w:r>
    </w:p>
    <w:p>
      <w:pPr>
        <w:pStyle w:val="Heading3"/>
      </w:pPr>
      <w:r>
        <w:t>build_residence</w:t>
      </w:r>
    </w:p>
    <w:p>
      <w:r>
        <w:rPr>
          <w:b/>
        </w:rPr>
        <w:t>出现分支：</w:t>
      </w:r>
      <w:r>
        <w:t>func build_residence()</w:t>
      </w:r>
    </w:p>
    <w:p>
      <w:pPr>
        <w:spacing w:after="60"/>
      </w:pPr>
      <w:r>
        <w:rPr>
          <w:color w:val="6E746B"/>
          <w:sz w:val="16"/>
        </w:rPr>
        <w:t>scripts/world.gd:315 〔world:315:39〕</w:t>
      </w:r>
    </w:p>
    <w:p>
      <w:r>
        <w:t>МОСКВА · 1962</w:t>
      </w:r>
    </w:p>
    <w:p>
      <w:r>
        <w:rPr>
          <w:b/>
        </w:rPr>
        <w:t>原始语句／动态拼接：</w:t>
      </w:r>
      <w:r>
        <w:t>kit.poster(Vector3(-12.7,1.65,-8.87),"МОСКВА · 1962",false)</w:t>
      </w:r>
    </w:p>
    <w:p>
      <w:pPr>
        <w:spacing w:after="60"/>
      </w:pPr>
      <w:r>
        <w:rPr>
          <w:color w:val="6E746B"/>
          <w:sz w:val="16"/>
        </w:rPr>
        <w:t>scripts/world.gd:316 〔world:316:16〕</w:t>
      </w:r>
    </w:p>
    <w:p>
      <w:r>
        <w:t>01 / ЖИЛОЙ ОТСЕК</w:t>
      </w:r>
    </w:p>
    <w:p>
      <w:r>
        <w:rPr>
          <w:b/>
        </w:rPr>
        <w:t>原始语句／动态拼接：</w:t>
      </w:r>
      <w:r>
        <w:t>kit.signboard("01 / ЖИЛОЙ ОТСЕК",Vector3(-10.4,2.1,-8.83),3.0)</w:t>
      </w:r>
    </w:p>
    <w:p>
      <w:pPr>
        <w:spacing w:after="60"/>
      </w:pPr>
      <w:r>
        <w:rPr>
          <w:color w:val="6E746B"/>
          <w:sz w:val="16"/>
        </w:rPr>
        <w:t>scripts/world.gd:317 〔world:317:16〕</w:t>
      </w:r>
    </w:p>
    <w:p>
      <w:r>
        <w:t>СЕМЁНОВ</w:t>
      </w:r>
    </w:p>
    <w:p>
      <w:r>
        <w:rPr>
          <w:b/>
        </w:rPr>
        <w:t>原始语句／动态拼接：</w:t>
      </w:r>
      <w:r>
        <w:t>kit.signboard("СЕМЁНОВ",Vector3(-13.45,2.22,-8.82),2.1)</w:t>
      </w:r>
    </w:p>
    <w:p>
      <w:pPr>
        <w:pStyle w:val="Heading3"/>
      </w:pPr>
      <w:r>
        <w:t>build_workshop</w:t>
      </w:r>
    </w:p>
    <w:p>
      <w:r>
        <w:rPr>
          <w:b/>
        </w:rPr>
        <w:t>出现分支：</w:t>
      </w:r>
      <w:r>
        <w:t>func build_workshop()</w:t>
      </w:r>
    </w:p>
    <w:p>
      <w:pPr>
        <w:spacing w:after="60"/>
      </w:pPr>
      <w:r>
        <w:rPr>
          <w:color w:val="6E746B"/>
          <w:sz w:val="16"/>
        </w:rPr>
        <w:t>scripts/world.gd:341 〔world:341:16〕</w:t>
      </w:r>
    </w:p>
    <w:p>
      <w:r>
        <w:t>02 / МАСТЕРСКАЯ</w:t>
      </w:r>
    </w:p>
    <w:p>
      <w:r>
        <w:rPr>
          <w:b/>
        </w:rPr>
        <w:t>原始语句／动态拼接：</w:t>
      </w:r>
      <w:r>
        <w:t>kit.signboard("02 / МАСТЕРСКАЯ",Vector3(-3.6,2.45,-8.83),3.6)</w:t>
      </w:r>
    </w:p>
    <w:p>
      <w:pPr>
        <w:pStyle w:val="Heading3"/>
      </w:pPr>
      <w:r>
        <w:t>build_mess</w:t>
      </w:r>
    </w:p>
    <w:p>
      <w:r>
        <w:rPr>
          <w:b/>
        </w:rPr>
        <w:t>出现分支：</w:t>
      </w:r>
      <w:r>
        <w:t>func build_mess()</w:t>
      </w:r>
    </w:p>
    <w:p>
      <w:pPr>
        <w:spacing w:after="60"/>
      </w:pPr>
      <w:r>
        <w:rPr>
          <w:color w:val="6E746B"/>
          <w:sz w:val="16"/>
        </w:rPr>
        <w:t>scripts/world.gd:370 〔world:370:36〕</w:t>
      </w:r>
    </w:p>
    <w:p>
      <w:r>
        <w:t>ХЛЕБ И ТРУД</w:t>
      </w:r>
    </w:p>
    <w:p>
      <w:r>
        <w:rPr>
          <w:b/>
        </w:rPr>
        <w:t>原始语句／动态拼接：</w:t>
      </w:r>
      <w:r>
        <w:t>kit.poster(Vector3(1.8,1.9,-8.85),"ХЛЕБ И ТРУД")</w:t>
      </w:r>
    </w:p>
    <w:p>
      <w:pPr>
        <w:spacing w:after="60"/>
      </w:pPr>
      <w:r>
        <w:rPr>
          <w:color w:val="6E746B"/>
          <w:sz w:val="16"/>
        </w:rPr>
        <w:t>scripts/world.gd:371 〔world:371:16〕</w:t>
      </w:r>
    </w:p>
    <w:p>
      <w:r>
        <w:t>03 / ОБЩАЯ СТОЛОВАЯ</w:t>
      </w:r>
    </w:p>
    <w:p>
      <w:r>
        <w:rPr>
          <w:b/>
        </w:rPr>
        <w:t>原始语句／动态拼接：</w:t>
      </w:r>
      <w:r>
        <w:t>kit.signboard("03 / ОБЩАЯ СТОЛОВАЯ",Vector3(5.5,2.5,-8.83),4.4)</w:t>
      </w:r>
    </w:p>
    <w:p>
      <w:pPr>
        <w:pStyle w:val="Heading3"/>
      </w:pPr>
      <w:r>
        <w:t>build_supply</w:t>
      </w:r>
    </w:p>
    <w:p>
      <w:r>
        <w:rPr>
          <w:b/>
        </w:rPr>
        <w:t>出现分支：</w:t>
      </w:r>
      <w:r>
        <w:t>func build_supply()</w:t>
      </w:r>
    </w:p>
    <w:p>
      <w:pPr>
        <w:spacing w:after="60"/>
      </w:pPr>
      <w:r>
        <w:rPr>
          <w:color w:val="6E746B"/>
          <w:sz w:val="16"/>
        </w:rPr>
        <w:t>scripts/world.gd:391 〔world:391:16〕</w:t>
      </w:r>
    </w:p>
    <w:p>
      <w:r>
        <w:t>07 / СНАБЖЕНИЕ</w:t>
      </w:r>
    </w:p>
    <w:p>
      <w:r>
        <w:rPr>
          <w:b/>
        </w:rPr>
        <w:t>原始语句／动态拼接：</w:t>
      </w:r>
      <w:r>
        <w:t>kit.signboard("07 / СНАБЖЕНИЕ",Vector3(12.5,2.3,-8.8),3.1)</w:t>
      </w:r>
    </w:p>
    <w:p>
      <w:pPr>
        <w:spacing w:after="60"/>
      </w:pPr>
      <w:r>
        <w:rPr>
          <w:color w:val="6E746B"/>
          <w:sz w:val="16"/>
        </w:rPr>
        <w:t>scripts/world.gd:393 〔world:393:38〕</w:t>
      </w:r>
    </w:p>
    <w:p>
      <w:r>
        <w:t>НОРМА / 1982</w:t>
      </w:r>
    </w:p>
    <w:p>
      <w:r>
        <w:rPr>
          <w:b/>
        </w:rPr>
        <w:t>原始语句／动态拼接：</w:t>
      </w:r>
      <w:r>
        <w:t>kit.poster(Vector3(10.14,1.45,-2.2),"НОРМА / 1982",false,PI/2)</w:t>
      </w:r>
    </w:p>
    <w:p>
      <w:pPr>
        <w:pStyle w:val="Heading3"/>
      </w:pPr>
      <w:r>
        <w:t>build_south</w:t>
      </w:r>
    </w:p>
    <w:p>
      <w:r>
        <w:rPr>
          <w:b/>
        </w:rPr>
        <w:t>出现分支：</w:t>
      </w:r>
      <w:r>
        <w:t>func build_south()</w:t>
      </w:r>
    </w:p>
    <w:p>
      <w:pPr>
        <w:spacing w:after="60"/>
      </w:pPr>
      <w:r>
        <w:rPr>
          <w:color w:val="6E746B"/>
          <w:sz w:val="16"/>
        </w:rPr>
        <w:t>scripts/world.gd:405 〔world:405:12〕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⚡</w:t>
      </w:r>
    </w:p>
    <w:p>
      <w:r>
        <w:rPr>
          <w:b/>
        </w:rPr>
        <w:t>原始语句／动态拼接：</w:t>
      </w:r>
      <w:r>
        <w:t>kit.label("⚡",Vector3(-9,1.3,8.67),30,Color("27332d")).rotation.y=PI</w:t>
      </w:r>
    </w:p>
    <w:p>
      <w:pPr>
        <w:spacing w:after="60"/>
      </w:pPr>
      <w:r>
        <w:rPr>
          <w:color w:val="6E746B"/>
          <w:sz w:val="16"/>
        </w:rPr>
        <w:t>scripts/world.gd:417 〔world:417:16〕</w:t>
      </w:r>
    </w:p>
    <w:p>
      <w:r>
        <w:t>ЛЕСТНИЦА / ВНИЗ</w:t>
      </w:r>
    </w:p>
    <w:p>
      <w:r>
        <w:rPr>
          <w:b/>
        </w:rPr>
        <w:t>原始语句／动态拼接：</w:t>
      </w:r>
      <w:r>
        <w:t>kit.signboard("ЛЕСТНИЦА / ВНИЗ",Vector3(-3.3,2.5,9.2),2.8)</w:t>
      </w:r>
    </w:p>
    <w:p>
      <w:pPr>
        <w:spacing w:after="60"/>
      </w:pPr>
      <w:r>
        <w:rPr>
          <w:color w:val="6E746B"/>
          <w:sz w:val="16"/>
        </w:rPr>
        <w:t>scripts/world.gd:448 〔world:448:16〕</w:t>
      </w:r>
    </w:p>
    <w:p>
      <w:r>
        <w:t>ТЕХНИЧЕСКИЙ СПУСК</w:t>
      </w:r>
    </w:p>
    <w:p>
      <w:r>
        <w:rPr>
          <w:b/>
        </w:rPr>
        <w:t>原始语句／动态拼接：</w:t>
      </w:r>
      <w:r>
        <w:t>kit.signboard("ТЕХНИЧЕСКИЙ СПУСК",Vector3(12,2.3,3.36),3)</w:t>
      </w:r>
    </w:p>
    <w:p>
      <w:pPr>
        <w:pStyle w:val="Heading3"/>
      </w:pPr>
      <w:r>
        <w:t>build_corridor</w:t>
      </w:r>
    </w:p>
    <w:p>
      <w:r>
        <w:rPr>
          <w:b/>
        </w:rPr>
        <w:t>出现分支：</w:t>
      </w:r>
      <w:r>
        <w:t>func build_corridor()</w:t>
      </w:r>
    </w:p>
    <w:p>
      <w:pPr>
        <w:spacing w:after="60"/>
      </w:pPr>
      <w:r>
        <w:rPr>
          <w:color w:val="6E746B"/>
          <w:sz w:val="16"/>
        </w:rPr>
        <w:t>scripts/world.gd:457 〔world:457:38〕</w:t>
      </w:r>
    </w:p>
    <w:p>
      <w:r>
        <w:t>ТРУД / ДИСЦИПЛИНА</w:t>
      </w:r>
    </w:p>
    <w:p>
      <w:r>
        <w:rPr>
          <w:b/>
        </w:rPr>
        <w:t>原始语句／动态拼接：</w:t>
      </w:r>
      <w:r>
        <w:t>kit.poster(Vector3(-5.5,1.45,-8.85),"ТРУД / ДИСЦИПЛИНА")</w:t>
      </w:r>
    </w:p>
    <w:p>
      <w:pPr>
        <w:spacing w:after="60"/>
      </w:pPr>
      <w:r>
        <w:rPr>
          <w:color w:val="6E746B"/>
          <w:sz w:val="16"/>
        </w:rPr>
        <w:t>scripts/world.gd:460 〔world:460:12〕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ПРИКАЗ</w:t>
      </w:r>
    </w:p>
    <w:p>
      <w:r>
        <w:t>D–6</w:t>
      </w:r>
    </w:p>
    <w:p>
      <w:r>
        <w:t>16 / XI / 82</w:t>
      </w:r>
    </w:p>
    <w:p>
      <w:r>
        <w:rPr>
          <w:b/>
        </w:rPr>
        <w:t>原始语句／动态拼接：</w:t>
      </w:r>
      <w:r>
        <w:t>kit.label("ПРИКАЗ\nD–6\n16 / XI / 82",Vector3(11,1.53,-0.10),24,Color("333a31"))</w:t>
      </w:r>
    </w:p>
    <w:p>
      <w:pPr>
        <w:spacing w:after="60"/>
      </w:pPr>
      <w:r>
        <w:rPr>
          <w:color w:val="6E746B"/>
          <w:sz w:val="16"/>
        </w:rPr>
        <w:t>scripts/world.gd:461 〔world:461:12〕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★ — ◯</w:t>
      </w:r>
    </w:p>
    <w:p>
      <w:r>
        <w:rPr>
          <w:b/>
        </w:rPr>
        <w:t>原始语句／动态拼接：</w:t>
      </w:r>
      <w:r>
        <w:t>kit.label("★ — ◯",Vector3(-7.6,1.0,-0.13),35,Color("d1cdb4"))</w:t>
      </w:r>
    </w:p>
    <w:p>
      <w:pPr>
        <w:spacing w:after="60"/>
      </w:pPr>
      <w:r>
        <w:rPr>
          <w:color w:val="6E746B"/>
          <w:sz w:val="16"/>
        </w:rPr>
        <w:t>scripts/world.gd:462 〔world:462:16〕</w:t>
      </w:r>
    </w:p>
    <w:p>
      <w:r>
        <w:t>D–6  /  ЖИЛОЙ УРОВЕНЬ</w:t>
      </w:r>
    </w:p>
    <w:p>
      <w:r>
        <w:rPr>
          <w:b/>
        </w:rPr>
        <w:t>原始语句／动态拼接：</w:t>
      </w:r>
      <w:r>
        <w:t>kit.signboard("D–6  /  ЖИЛОЙ УРОВЕНЬ",Vector3(0,2.35,-0.15),5.1)</w:t>
      </w:r>
    </w:p>
    <w:p>
      <w:pPr>
        <w:spacing w:after="60"/>
      </w:pPr>
      <w:r>
        <w:rPr>
          <w:color w:val="6E746B"/>
          <w:sz w:val="16"/>
        </w:rPr>
        <w:t>scripts/world.gd:467 〔world:467:12〕</w:t>
      </w:r>
    </w:p>
    <w:p>
      <w:r>
        <w:t>ОТОПЛЕНИЕ / 12</w:t>
      </w:r>
    </w:p>
    <w:p>
      <w:r>
        <w:rPr>
          <w:b/>
        </w:rPr>
        <w:t>原始语句／动态拼接：</w:t>
      </w:r>
      <w:r>
        <w:t>kit.label("ОТОПЛЕНИЕ / 12",Vector3(2.8,1.08,.30),17)</w:t>
      </w:r>
    </w:p>
    <w:p>
      <w:pPr>
        <w:pStyle w:val="Heading3"/>
      </w:pPr>
      <w:r>
        <w:t>build_targets</w:t>
      </w:r>
    </w:p>
    <w:p>
      <w:r>
        <w:rPr>
          <w:b/>
        </w:rPr>
        <w:t>出现分支：</w:t>
      </w:r>
      <w:r>
        <w:t>func build_targets()</w:t>
      </w:r>
    </w:p>
    <w:p>
      <w:pPr>
        <w:spacing w:after="60"/>
      </w:pPr>
      <w:r>
        <w:rPr>
          <w:color w:val="6E746B"/>
          <w:sz w:val="16"/>
        </w:rPr>
        <w:t>scripts/world.gd:522 〔world:522:37〕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老爹的木箱</w:t>
      </w:r>
    </w:p>
    <w:p>
      <w:r>
        <w:rPr>
          <w:b/>
        </w:rPr>
        <w:t>原始语句／动态拼接：</w:t>
      </w:r>
      <w:r>
        <w:t>target("box",Vector3(-12.1,0,-4.5),"老爹的木箱")</w:t>
      </w:r>
    </w:p>
    <w:p>
      <w:pPr>
        <w:spacing w:after="60"/>
      </w:pPr>
      <w:r>
        <w:rPr>
          <w:color w:val="6E746B"/>
          <w:sz w:val="16"/>
        </w:rPr>
        <w:t>scripts/world.gd:523 〔world:523:39〕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旧收音机</w:t>
      </w:r>
    </w:p>
    <w:p>
      <w:r>
        <w:rPr>
          <w:b/>
        </w:rPr>
        <w:t>原始语句／动态拼接：</w:t>
      </w:r>
      <w:r>
        <w:t>target("radio",Vector3(-11.2,0,-6.9),"旧收音机")</w:t>
      </w:r>
    </w:p>
    <w:p>
      <w:pPr>
        <w:spacing w:after="60"/>
      </w:pPr>
      <w:r>
        <w:rPr>
          <w:color w:val="6E746B"/>
          <w:sz w:val="16"/>
        </w:rPr>
        <w:t>scripts/world.gd:524 〔world:524:37〕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征召令</w:t>
      </w:r>
    </w:p>
    <w:p>
      <w:r>
        <w:rPr>
          <w:b/>
        </w:rPr>
        <w:t>原始语句／动态拼接：</w:t>
      </w:r>
      <w:r>
        <w:t>target("notice",Vector3(11,0,0.65),"征召令")</w:t>
      </w:r>
    </w:p>
    <w:p>
      <w:pPr>
        <w:spacing w:after="60"/>
      </w:pPr>
      <w:r>
        <w:rPr>
          <w:color w:val="6E746B"/>
          <w:sz w:val="16"/>
        </w:rPr>
        <w:t>scripts/world.gd:525 〔world:525:37〕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粉笔记号</w:t>
      </w:r>
    </w:p>
    <w:p>
      <w:r>
        <w:rPr>
          <w:b/>
        </w:rPr>
        <w:t>原始语句／动态拼接：</w:t>
      </w:r>
      <w:r>
        <w:t>target("chalk",Vector3(-7.5,0,0.7),"粉笔记号")</w:t>
      </w:r>
    </w:p>
    <w:p>
      <w:pPr>
        <w:spacing w:after="60"/>
      </w:pPr>
      <w:r>
        <w:rPr>
          <w:color w:val="6E746B"/>
          <w:sz w:val="16"/>
        </w:rPr>
        <w:t>scripts/world.gd:526 〔world:526:37〕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回水阀</w:t>
      </w:r>
    </w:p>
    <w:p>
      <w:r>
        <w:rPr>
          <w:b/>
        </w:rPr>
        <w:t>原始语句／动态拼接：</w:t>
      </w:r>
      <w:r>
        <w:t>target("valve",Vector3(8.6,0,-6.0),"回水阀")</w:t>
      </w:r>
    </w:p>
    <w:p>
      <w:pPr>
        <w:spacing w:after="60"/>
      </w:pPr>
      <w:r>
        <w:rPr>
          <w:color w:val="6E746B"/>
          <w:sz w:val="16"/>
        </w:rPr>
        <w:t>scripts/world.gd:527 〔world:527:37〕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断电配电柜</w:t>
      </w:r>
    </w:p>
    <w:p>
      <w:r>
        <w:rPr>
          <w:b/>
        </w:rPr>
        <w:t>原始语句／动态拼接：</w:t>
      </w:r>
      <w:r>
        <w:t>target("cabinet",Vector3(-9,0,8.1),"断电配电柜")</w:t>
      </w:r>
    </w:p>
    <w:p>
      <w:pPr>
        <w:spacing w:after="60"/>
      </w:pPr>
      <w:r>
        <w:rPr>
          <w:color w:val="6E746B"/>
          <w:sz w:val="16"/>
        </w:rPr>
        <w:t>scripts/world.gd:528 〔world:528:36〕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压力监测箱</w:t>
      </w:r>
    </w:p>
    <w:p>
      <w:r>
        <w:rPr>
          <w:b/>
        </w:rPr>
        <w:t>原始语句／动态拼接：</w:t>
      </w:r>
      <w:r>
        <w:t>target("relay",Vector3(7.7,0,4.5),"压力监测箱")</w:t>
      </w:r>
    </w:p>
    <w:p>
      <w:pPr>
        <w:spacing w:after="60"/>
      </w:pPr>
      <w:r>
        <w:rPr>
          <w:color w:val="6E746B"/>
          <w:sz w:val="16"/>
        </w:rPr>
        <w:t>scripts/world.gd:529 〔world:529:35〕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维修门</w:t>
      </w:r>
    </w:p>
    <w:p>
      <w:r>
        <w:rPr>
          <w:b/>
        </w:rPr>
        <w:t>原始语句／动态拼接：</w:t>
      </w:r>
      <w:r>
        <w:t>target("gate",Vector3(8.2,0,6.7),"维修门")</w:t>
      </w:r>
    </w:p>
    <w:p>
      <w:pPr>
        <w:spacing w:after="60"/>
      </w:pPr>
      <w:r>
        <w:rPr>
          <w:color w:val="6E746B"/>
          <w:sz w:val="16"/>
        </w:rPr>
        <w:t>scripts/world.gd:530 〔world:530:35〕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检修侧门</w:t>
      </w:r>
    </w:p>
    <w:p>
      <w:r>
        <w:rPr>
          <w:b/>
        </w:rPr>
        <w:t>原始语句／动态拼接：</w:t>
      </w:r>
      <w:r>
        <w:t>target("side",Vector3(8.2,0,4.5),"检修侧门")</w:t>
      </w:r>
    </w:p>
    <w:p>
      <w:pPr>
        <w:spacing w:after="60"/>
      </w:pPr>
      <w:r>
        <w:rPr>
          <w:color w:val="6E746B"/>
          <w:sz w:val="16"/>
        </w:rPr>
        <w:t>scripts/world.gd:531 〔world:531:42〕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内侧安全闩</w:t>
      </w:r>
    </w:p>
    <w:p>
      <w:r>
        <w:rPr>
          <w:b/>
        </w:rPr>
        <w:t>原始语句／动态拼接：</w:t>
      </w:r>
      <w:r>
        <w:t>target("inner_latch",Vector3(9.8,0,4.5),"内侧安全闩")</w:t>
      </w:r>
    </w:p>
    <w:p>
      <w:pPr>
        <w:spacing w:after="60"/>
      </w:pPr>
      <w:r>
        <w:rPr>
          <w:color w:val="6E746B"/>
          <w:sz w:val="16"/>
        </w:rPr>
        <w:t>scripts/world.gd:532 〔world:532:36〕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检修盖板</w:t>
      </w:r>
    </w:p>
    <w:p>
      <w:r>
        <w:rPr>
          <w:b/>
        </w:rPr>
        <w:t>原始语句／动态拼接：</w:t>
      </w:r>
      <w:r>
        <w:t>target("hatch",Vector3(7.7,0,8.7),"检修盖板")</w:t>
      </w:r>
    </w:p>
    <w:p>
      <w:pPr>
        <w:spacing w:after="60"/>
      </w:pPr>
      <w:r>
        <w:rPr>
          <w:color w:val="6E746B"/>
          <w:sz w:val="16"/>
        </w:rPr>
        <w:t>scripts/world.gd:533 〔world:533:36〕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楼梯 / 作业层</w:t>
      </w:r>
    </w:p>
    <w:p>
      <w:r>
        <w:rPr>
          <w:b/>
        </w:rPr>
        <w:t>原始语句／动态拼接：</w:t>
      </w:r>
      <w:r>
        <w:t>target("lift",Vector3(-3.3,0,8.3),"楼梯 / 作业层")</w:t>
      </w:r>
    </w:p>
    <w:p>
      <w:pPr>
        <w:spacing w:after="60"/>
      </w:pPr>
      <w:r>
        <w:rPr>
          <w:color w:val="6E746B"/>
          <w:sz w:val="16"/>
        </w:rPr>
        <w:t>scripts/world.gd:534 〔world:534:36〕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维修坡道出口</w:t>
      </w:r>
    </w:p>
    <w:p>
      <w:r>
        <w:rPr>
          <w:b/>
        </w:rPr>
        <w:t>原始语句／动态拼接：</w:t>
      </w:r>
      <w:r>
        <w:t>target("exit",Vector3(13.4,0,6.6),"维修坡道出口")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 → if phase&gt;=8.0 and story.guard_clear()</w:t>
      </w:r>
    </w:p>
    <w:p>
      <w:pPr>
        <w:spacing w:after="60"/>
      </w:pPr>
      <w:r>
        <w:rPr>
          <w:color w:val="6E746B"/>
          <w:sz w:val="16"/>
        </w:rPr>
        <w:t>scripts/world.gd:559 〔world:559:15〕</w:t>
      </w:r>
    </w:p>
    <w:p>
      <w:r>
        <w:t>黄灯已亮 · 侧门开启，穿过侧门进入东段</w:t>
      </w:r>
    </w:p>
    <w:p>
      <w:r>
        <w:rPr>
          <w:b/>
        </w:rPr>
        <w:t>原始语句／动态拼接：</w:t>
      </w:r>
      <w:r>
        <w:t>hud.toast("黄灯已亮 · 侧门开启，穿过侧门进入东段")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</w:t>
      </w:r>
    </w:p>
    <w:p>
      <w:pPr>
        <w:spacing w:after="60"/>
      </w:pPr>
      <w:r>
        <w:rPr>
          <w:color w:val="6E746B"/>
          <w:sz w:val="16"/>
        </w:rPr>
        <w:t>scripts/world.gd:561 〔world:561:25〕</w:t>
      </w:r>
    </w:p>
    <w:p>
      <w:r>
        <w:t>确认伊戈尔已离开 · 等候黄灯 / Esc 取消</w:t>
      </w:r>
    </w:p>
    <w:p>
      <w:r>
        <w:rPr>
          <w:b/>
        </w:rPr>
        <w:t>原始语句／动态拼接：</w:t>
      </w:r>
      <w:r>
        <w:t>else:hud.prompt.text="确认伊戈尔已离开 · 等候黄灯 / Esc 取消"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floor_id=="labor" and Rect2(-13.8,4.1,3.2,5.3).has_point(Vector2(player.position.x,player.position.z))</w:t>
      </w:r>
    </w:p>
    <w:p>
      <w:pPr>
        <w:spacing w:after="60"/>
      </w:pPr>
      <w:r>
        <w:rPr>
          <w:color w:val="6E746B"/>
          <w:sz w:val="16"/>
        </w:rPr>
        <w:t>scripts/world.gd:584 〔world:584:118〕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生活层楼梯间</w:t>
      </w:r>
    </w:p>
    <w:p>
      <w:r>
        <w:rPr>
          <w:b/>
        </w:rPr>
        <w:t>原始语句／动态拼接：</w:t>
      </w:r>
      <w:r>
        <w:t>if floor_id=="labor" and Rect2(-13.8,4.1,3.2,5.3).has_point(Vector2(player.position.x,player.position.z)):room_name="生活层楼梯间"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if story.f("guard_task") → if Vector2(guard.position.x-inspection.x,guard.position.z-inspection.z).length()&lt;.65 → if guard_away_time&lt;=.001</w:t>
      </w:r>
    </w:p>
    <w:p>
      <w:pPr>
        <w:spacing w:after="60"/>
      </w:pPr>
      <w:r>
        <w:rPr>
          <w:color w:val="6E746B"/>
          <w:sz w:val="16"/>
        </w:rPr>
        <w:t>scripts/world.gd:640 〔world:640:15〕</w:t>
      </w:r>
    </w:p>
    <w:p>
      <w:r>
        <w:t>伊戈尔查完总表，正往岗哨走。维修记录仍可用。</w:t>
      </w:r>
    </w:p>
    <w:p>
      <w:r>
        <w:rPr>
          <w:b/>
        </w:rPr>
        <w:t>原始语句／动态拼接：</w:t>
      </w:r>
      <w:r>
        <w:t>hud.toast("伊戈尔查完总表，正往岗哨走。维修记录仍可用。")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else → if story.f("side_pass") and not story.f("side_inside_release") and guard.position.distance_to(guard.anchor)&lt;1.2 and absf(player.position.x-9)&gt;.8</w:t>
      </w:r>
    </w:p>
    <w:p>
      <w:pPr>
        <w:spacing w:after="60"/>
      </w:pPr>
      <w:r>
        <w:rPr>
          <w:color w:val="6E746B"/>
          <w:sz w:val="16"/>
        </w:rPr>
        <w:t>scripts/world.gd:649 〔world:649:14〕</w:t>
      </w:r>
    </w:p>
    <w:p>
      <w:r>
        <w:t>伊戈尔发现侧门开着，正在把门关上。</w:t>
      </w:r>
    </w:p>
    <w:p>
      <w:r>
        <w:rPr>
          <w:b/>
        </w:rPr>
        <w:t>原始语句／动态拼接：</w:t>
      </w:r>
      <w:r>
        <w:t>hud.toast("伊戈尔发现侧门开着，正在把门关上。",6)</w:t>
      </w:r>
    </w:p>
    <w:p>
      <w:pPr>
        <w:pStyle w:val="Heading3"/>
      </w:pPr>
      <w:r>
        <w:t>_unhandled_input</w:t>
      </w:r>
    </w:p>
    <w:p>
      <w:r>
        <w:rPr>
          <w:b/>
        </w:rPr>
        <w:t>出现分支：</w:t>
      </w:r>
      <w:r>
        <w:t>func _unhandled_input(event) → if event.is_action_pressed("load") → if data.is_empty()</w:t>
      </w:r>
    </w:p>
    <w:p>
      <w:pPr>
        <w:spacing w:after="60"/>
      </w:pPr>
      <w:r>
        <w:rPr>
          <w:color w:val="6E746B"/>
          <w:sz w:val="16"/>
        </w:rPr>
        <w:t>scripts/world.gd:697 〔world:697:32〕</w:t>
      </w:r>
    </w:p>
    <w:p>
      <w:r>
        <w:t>没有可读取的快速手记。</w:t>
      </w:r>
    </w:p>
    <w:p>
      <w:r>
        <w:rPr>
          <w:b/>
        </w:rPr>
        <w:t>原始语句／动态拼接：</w:t>
      </w:r>
      <w:r>
        <w:t>if data.is_empty():hud.toast("没有可读取的快速手记。")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is_instance_valid(combat) and combat.active and not (floor_id=="surface" and id=="surface_exit")</w:t>
      </w:r>
    </w:p>
    <w:p>
      <w:pPr>
        <w:spacing w:after="60"/>
      </w:pPr>
      <w:r>
        <w:rPr>
          <w:color w:val="6E746B"/>
          <w:sz w:val="16"/>
        </w:rPr>
        <w:t>scripts/world.gd:718 〔world:718:13〕</w:t>
      </w:r>
    </w:p>
    <w:p>
      <w:r>
        <w:t>先清理眼前的威胁。老兵倒地时靠近并按住 E 救援。</w:t>
      </w:r>
    </w:p>
    <w:p>
      <w:r>
        <w:rPr>
          <w:b/>
        </w:rPr>
        <w:t>原始语句／动态拼接：</w:t>
      </w:r>
      <w:r>
        <w:t>hud.toast("先清理眼前的威胁。老兵倒地时靠近并按住 E 救援。",3);return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id.begins_with("pub_") → if Publications.acquire(story,id)</w:t>
      </w:r>
    </w:p>
    <w:p>
      <w:pPr>
        <w:spacing w:after="60"/>
      </w:pPr>
      <w:r>
        <w:rPr>
          <w:color w:val="6E746B"/>
          <w:sz w:val="16"/>
        </w:rPr>
        <w:t>scripts/world.gd:726 〔world:726:14〕</w:t>
      </w:r>
    </w:p>
    <w:p>
      <w:r>
        <w:t>刊物已收入手记。按 J，在“收集品”里翻阅。</w:t>
      </w:r>
    </w:p>
    <w:p>
      <w:r>
        <w:rPr>
          <w:b/>
        </w:rPr>
        <w:t>原始语句／动态拼接：</w:t>
      </w:r>
      <w:r>
        <w:t>hud.toast("刊物已收入手记。按 J，在“收集品”里翻阅。",5)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id=="stairs_up" and story.f("d6_returned")</w:t>
      </w:r>
    </w:p>
    <w:p>
      <w:pPr>
        <w:spacing w:after="60"/>
      </w:pPr>
      <w:r>
        <w:rPr>
          <w:color w:val="6E746B"/>
          <w:sz w:val="16"/>
        </w:rPr>
        <w:t>scripts/world.gd:733 〔world:733:13〕</w:t>
      </w:r>
    </w:p>
    <w:p>
      <w:r>
        <w:t>返站通行仅限作业层与煤矿。先在审核窗口办理手续。</w:t>
      </w:r>
    </w:p>
    <w:p>
      <w:r>
        <w:rPr>
          <w:b/>
        </w:rPr>
        <w:t>原始语句／动态拼接：</w:t>
      </w:r>
      <w:r>
        <w:t>hud.toast("返站通行仅限作业层与煤矿。先在审核窗口办理手续。",5);return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 → if not story.guard_clear()</w:t>
      </w:r>
    </w:p>
    <w:p>
      <w:pPr>
        <w:spacing w:after="60"/>
      </w:pPr>
      <w:r>
        <w:rPr>
          <w:color w:val="6E746B"/>
          <w:sz w:val="16"/>
        </w:rPr>
        <w:t>scripts/world.gd:737 〔world:737:40〕</w:t>
      </w:r>
    </w:p>
    <w:p>
      <w:r>
        <w:t>伊戈尔仍看得到门口，先设法让他去走廊查表。</w:t>
      </w:r>
    </w:p>
    <w:p>
      <w:r>
        <w:rPr>
          <w:b/>
        </w:rPr>
        <w:t>原始语句／动态拼接：</w:t>
      </w:r>
      <w:r>
        <w:t>if not story.guard_clear():hud.toast("伊戈尔仍看得到门口，先设法让他去走廊查表。",5);return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</w:t>
      </w:r>
    </w:p>
    <w:p>
      <w:pPr>
        <w:spacing w:after="60"/>
      </w:pPr>
      <w:r>
        <w:rPr>
          <w:color w:val="6E746B"/>
          <w:sz w:val="16"/>
        </w:rPr>
        <w:t>scripts/world.gd:739 〔world:739:13〕</w:t>
      </w:r>
    </w:p>
    <w:p>
      <w:r>
        <w:t>已开始等候黄灯 · Esc 取消</w:t>
      </w:r>
    </w:p>
    <w:p>
      <w:r>
        <w:rPr>
          <w:b/>
        </w:rPr>
        <w:t>原始语句／动态拼接：</w:t>
      </w:r>
      <w:r>
        <w:t>hud.toast("已开始等候黄灯 · Esc 取消")</w:t>
      </w:r>
    </w:p>
    <w:p>
      <w:pPr>
        <w:pStyle w:val="Heading3"/>
      </w:pPr>
      <w:r>
        <w:t>perform</w:t>
      </w:r>
    </w:p>
    <w:p>
      <w:r>
        <w:rPr>
          <w:b/>
        </w:rPr>
        <w:t>出现分支：</w:t>
      </w:r>
      <w:r>
        <w:t>func perform(key: String, id: String) → if key.begins_with("c_") → if story.flags.has("next_sequence") → if key=="c_plant_leave" and not factory_exit_leaves.is_empty()</w:t>
      </w:r>
    </w:p>
    <w:p>
      <w:pPr>
        <w:spacing w:after="60"/>
      </w:pPr>
      <w:r>
        <w:rPr>
          <w:color w:val="6E746B"/>
          <w:sz w:val="16"/>
        </w:rPr>
        <w:t>scripts/world.gd:761 〔world:761:15〕</w:t>
      </w:r>
    </w:p>
    <w:p>
      <w:r>
        <w:t>厂区铁门缓缓打开</w:t>
      </w:r>
    </w:p>
    <w:p>
      <w:r>
        <w:rPr>
          <w:b/>
        </w:rPr>
        <w:t>原始语句／动态拼接：</w:t>
      </w:r>
      <w:r>
        <w:t>hud.toast("厂区铁门缓缓打开",1.5)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 → if is_instance_valid(combat) and combat.active</w:t>
      </w:r>
    </w:p>
    <w:p>
      <w:pPr>
        <w:spacing w:after="60"/>
      </w:pPr>
      <w:r>
        <w:rPr>
          <w:color w:val="6E746B"/>
          <w:sz w:val="16"/>
        </w:rPr>
        <w:t>scripts/world.gd:880 〔world:880:13〕</w:t>
      </w:r>
    </w:p>
    <w:p>
      <w:r>
        <w:t>交火中不能手动保存；本场战斗开始前已有检查点。</w:t>
      </w:r>
    </w:p>
    <w:p>
      <w:r>
        <w:rPr>
          <w:b/>
        </w:rPr>
        <w:t>原始语句／动态拼接：</w:t>
      </w:r>
      <w:r>
        <w:t>hud.toast("交火中不能手动保存；本场战斗开始前已有检查点。",5);return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 → if result==OK</w:t>
      </w:r>
    </w:p>
    <w:p>
      <w:pPr>
        <w:spacing w:after="60"/>
      </w:pPr>
      <w:r>
        <w:rPr>
          <w:color w:val="6E746B"/>
          <w:sz w:val="16"/>
        </w:rPr>
        <w:t>scripts/world.gd:882 〔world:882:66〕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手记已保存 · 可从读取列表选择</w:t>
      </w:r>
    </w:p>
    <w:p>
      <w:r>
        <w:rPr>
          <w:b/>
        </w:rPr>
        <w:t>原始语句／动态拼接：</w:t>
      </w:r>
      <w:r>
        <w:t>if result==OK:get_node("/root/Session").sound("save");hud.toast("手记已保存 · 可从读取列表选择")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</w:t>
      </w:r>
    </w:p>
    <w:p>
      <w:pPr>
        <w:spacing w:after="60"/>
      </w:pPr>
      <w:r>
        <w:rPr>
          <w:color w:val="6E746B"/>
          <w:sz w:val="16"/>
        </w:rPr>
        <w:t>scripts/world.gd:883 〔world:883:17〕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保存失败，原手记仍保留：</w:t>
      </w:r>
    </w:p>
    <w:p>
      <w:r>
        <w:rPr>
          <w:b/>
        </w:rPr>
        <w:t>原始语句／动态拼接：</w:t>
      </w:r>
      <w:r>
        <w:t>else:hud.toast("保存失败，原手记仍保留："+error_string(result),7)</w:t>
      </w:r>
    </w:p>
    <w:p>
      <w:pPr>
        <w:pStyle w:val="Heading3"/>
      </w:pPr>
      <w:r>
        <w:t>autosave</w:t>
      </w:r>
    </w:p>
    <w:p>
      <w:r>
        <w:rPr>
          <w:b/>
        </w:rPr>
        <w:t>出现分支：</w:t>
      </w:r>
      <w:r>
        <w:t>func autosave() → if result!=OK</w:t>
      </w:r>
    </w:p>
    <w:p>
      <w:pPr>
        <w:spacing w:after="60"/>
      </w:pPr>
      <w:r>
        <w:rPr>
          <w:color w:val="6E746B"/>
          <w:sz w:val="16"/>
        </w:rPr>
        <w:t>scripts/world.gd:887 〔world:887:29〕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自动记录失败：</w:t>
      </w:r>
    </w:p>
    <w:p>
      <w:r>
        <w:rPr>
          <w:b/>
        </w:rPr>
        <w:t>原始语句／动态拼接：</w:t>
      </w:r>
      <w:r>
        <w:t>if result!=OK:push_warning("自动记录失败："+error_string(result))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 → if data.is_empty()</w:t>
      </w:r>
    </w:p>
    <w:p>
      <w:pPr>
        <w:spacing w:after="60"/>
      </w:pPr>
      <w:r>
        <w:rPr>
          <w:color w:val="6E746B"/>
          <w:sz w:val="16"/>
        </w:rPr>
        <w:t>scripts/world.gd:891 〔world:891:31〕</w:t>
      </w:r>
    </w:p>
    <w:p>
      <w:r>
        <w:t>没有可读取的手记，或该存档及备份均已损坏。</w:t>
      </w:r>
    </w:p>
    <w:p>
      <w:r>
        <w:rPr>
          <w:b/>
        </w:rPr>
        <w:t>原始语句／动态拼接：</w:t>
      </w:r>
      <w:r>
        <w:t>if data.is_empty():hud.toast("没有可读取的手记，或该存档及备份均已损坏。",6);return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</w:t>
      </w:r>
    </w:p>
    <w:p>
      <w:pPr>
        <w:spacing w:after="60"/>
      </w:pPr>
      <w:r>
        <w:rPr>
          <w:color w:val="6E746B"/>
          <w:sz w:val="16"/>
        </w:rPr>
        <w:t>scripts/world.gd:903 〔world:903:12〕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已读取手记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spacing w:after="60"/>
      </w:pPr>
      <w:r>
        <w:rPr>
          <w:color w:val="6E746B"/>
          <w:sz w:val="16"/>
        </w:rPr>
        <w:t>scripts/world.gd:903 〔world:903:21〕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自动恢复了上一次有效备份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pStyle w:val="Heading3"/>
      </w:pPr>
      <w:r>
        <w:t>build_dressing</w:t>
      </w:r>
    </w:p>
    <w:p>
      <w:r>
        <w:rPr>
          <w:b/>
        </w:rPr>
        <w:t>出现分支：</w:t>
      </w:r>
      <w:r>
        <w:t>func build_dressing()</w:t>
      </w:r>
    </w:p>
    <w:p>
      <w:pPr>
        <w:spacing w:after="60"/>
      </w:pPr>
      <w:r>
        <w:rPr>
          <w:color w:val="6E746B"/>
          <w:sz w:val="16"/>
        </w:rPr>
        <w:t>scripts/world.gd:1001 〔world:1001:12〕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★</w:t>
      </w:r>
    </w:p>
    <w:p>
      <w:r>
        <w:rPr>
          <w:b/>
        </w:rPr>
        <w:t>原始语句／动态拼接：</w:t>
      </w:r>
      <w:r>
        <w:t>kit.label("★",Vector3(-2.4,2.3,-8.67),55,Color("d3b471"))</w:t>
      </w:r>
    </w:p>
    <w:p>
      <w:pPr>
        <w:spacing w:after="60"/>
      </w:pPr>
      <w:r>
        <w:rPr>
          <w:color w:val="6E746B"/>
          <w:sz w:val="16"/>
        </w:rPr>
        <w:t>scripts/world.gd:1002 〔world:1002:12〕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1982</w:t>
      </w:r>
    </w:p>
    <w:p>
      <w:r>
        <w:rPr>
          <w:b/>
        </w:rPr>
        <w:t>原始语句／动态拼接：</w:t>
      </w:r>
      <w:r>
        <w:t>kit.label("1982",Vector3(-2.4,1.8,-8.67),23,Color("d3b471"))</w:t>
      </w:r>
    </w:p>
    <w:p>
      <w:pPr>
        <w:pStyle w:val="Heading3"/>
      </w:pPr>
      <w:r>
        <w:t>floor_name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scripts/world.gd:1015 〔world:1015:110〕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设施</w:t>
      </w:r>
    </w:p>
    <w:p>
      <w:r>
        <w:rPr>
          <w:b/>
        </w:rPr>
        <w:t>原始语句／动态拼接：</w:t>
      </w:r>
      <w:r>
        <w:t>func floor_name()-&gt;String:return {"life":"生活层","labor":"作业层"}.get(floor_id,story.Campaign.NAMES.get(floor_id,"设施"))</w:t>
      </w:r>
    </w:p>
    <w:p>
      <w:pPr>
        <w:pStyle w:val="Heading3"/>
      </w:pPr>
      <w:r>
        <w:t>travel_campaign</w:t>
      </w:r>
    </w:p>
    <w:p>
      <w:r>
        <w:rPr>
          <w:b/>
        </w:rPr>
        <w:t>出现分支：</w:t>
      </w:r>
      <w:r>
        <w:t>func travel_campaign(destination:String) → if destination=="starcity" → if not story.f("north_inquiry_ready") and not story.f("visited_starcity")</w:t>
      </w:r>
    </w:p>
    <w:p>
      <w:pPr>
        <w:spacing w:after="60"/>
      </w:pPr>
      <w:r>
        <w:rPr>
          <w:color w:val="6E746B"/>
          <w:sz w:val="16"/>
        </w:rPr>
        <w:t>scripts/world.gd:1030 〔world:1030:49〕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北线尚未具备接送与担保条件。先完成本阵营的几轮出站工作。</w:t>
      </w:r>
    </w:p>
    <w:p>
      <w:r>
        <w:rPr>
          <w:b/>
        </w:rPr>
        <w:t>原始语句／动态拼接：</w:t>
      </w:r>
      <w:r>
        <w:t>story.flags.erase("next_facility");hud.toast("北线尚未具备接送与担保条件。先完成本阵营的几轮出站工作。",6);return</w:t>
      </w:r>
    </w:p>
    <w:p>
      <w:pPr>
        <w:pStyle w:val="Heading3"/>
      </w:pPr>
      <w:r>
        <w:t>build_implied_life</w:t>
      </w:r>
    </w:p>
    <w:p>
      <w:r>
        <w:rPr>
          <w:b/>
        </w:rPr>
        <w:t>出现分支：</w:t>
      </w:r>
      <w:r>
        <w:t>func build_implied_life()</w:t>
      </w:r>
    </w:p>
    <w:p>
      <w:pPr>
        <w:spacing w:after="60"/>
      </w:pPr>
      <w:r>
        <w:rPr>
          <w:color w:val="6E746B"/>
          <w:sz w:val="16"/>
        </w:rPr>
        <w:t>scripts/world.gd:1062 〔world:1062:12〕</w:t>
      </w:r>
    </w:p>
    <w:p>
      <w:r>
        <w:t>其他生活区 / 暂闭</w:t>
      </w:r>
    </w:p>
    <w:p>
      <w:r>
        <w:rPr>
          <w:b/>
        </w:rPr>
        <w:t>原始语句／动态拼接：</w:t>
      </w:r>
      <w:r>
        <w:t>kit.label("其他生活区 / 暂闭",Vector3(17,2.4,1.6),22).rotation.y=-PI/2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story.equipped_weapon()==""</w:t>
      </w:r>
    </w:p>
    <w:p>
      <w:pPr>
        <w:spacing w:after="60"/>
      </w:pPr>
      <w:r>
        <w:rPr>
          <w:color w:val="6E746B"/>
          <w:sz w:val="16"/>
        </w:rPr>
        <w:t>scripts/world.gd:1088 〔world:1088:43〕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武器栏为空。打开背包装备武器。</w:t>
      </w:r>
    </w:p>
    <w:p>
      <w:r>
        <w:rPr>
          <w:b/>
        </w:rPr>
        <w:t>原始语句／动态拼接：</w:t>
      </w:r>
      <w:r>
        <w:t>if story.equipped_weapon()=="":hud.toast("武器栏为空。打开背包装备武器。",4);return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is_instance_valid(combat) and combat.reload_time&gt;0</w:t>
      </w:r>
    </w:p>
    <w:p>
      <w:pPr>
        <w:spacing w:after="60"/>
      </w:pPr>
      <w:r>
        <w:rPr>
          <w:color w:val="6E746B"/>
          <w:sz w:val="16"/>
        </w:rPr>
        <w:t>scripts/world.gd:1089 〔world:1089:66〕</w:t>
      </w:r>
    </w:p>
    <w:p>
      <w:r>
        <w:t>先完成装填，再收起武器。</w:t>
      </w:r>
    </w:p>
    <w:p>
      <w:r>
        <w:rPr>
          <w:b/>
        </w:rPr>
        <w:t>原始语句／动态拼接：</w:t>
      </w:r>
      <w:r>
        <w:t>if is_instance_valid(combat) and combat.reload_time&gt;0:hud.toast("先完成装填，再收起武器。",3);return</w:t>
      </w:r>
    </w:p>
    <w:p>
      <w:pPr>
        <w:pStyle w:val="Heading2"/>
      </w:pPr>
      <w:r>
        <w:t>scripts/blocks_game.gd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</w:t>
      </w:r>
    </w:p>
    <w:p>
      <w:pPr>
        <w:spacing w:after="60"/>
      </w:pPr>
      <w:r>
        <w:rPr>
          <w:color w:val="6E746B"/>
          <w:sz w:val="16"/>
        </w:rPr>
        <w:t>scripts/blocks_game.gd:177 〔blocks_game:177:23〕</w:t>
      </w:r>
    </w:p>
    <w:p>
      <w:r>
        <w:t>下一块</w:t>
      </w:r>
    </w:p>
    <w:p>
      <w:r>
        <w:rPr>
          <w:b/>
        </w:rPr>
        <w:t>原始语句／动态拼接：</w:t>
      </w:r>
      <w:r>
        <w:t>text(Vector2(410,58),"下一块",18)</w:t>
      </w:r>
    </w:p>
    <w:p>
      <w:pPr>
        <w:spacing w:after="60"/>
      </w:pPr>
      <w:r>
        <w:rPr>
          <w:color w:val="6E746B"/>
          <w:sz w:val="16"/>
        </w:rPr>
        <w:t>scripts/blocks_game.gd:179 〔blocks_game:179:24〕</w:t>
      </w:r>
    </w:p>
    <w:p>
      <w:r>
        <w:t>得分  %06d</w:t>
      </w:r>
    </w:p>
    <w:p>
      <w:r>
        <w:rPr>
          <w:b/>
        </w:rPr>
        <w:t>原始语句／动态拼接：</w:t>
      </w:r>
      <w:r>
        <w:t>text(Vector2(410,174),"得分  %06d"%score,20)</w:t>
      </w:r>
    </w:p>
    <w:p>
      <w:pPr>
        <w:spacing w:after="60"/>
      </w:pPr>
      <w:r>
        <w:rPr>
          <w:color w:val="6E746B"/>
          <w:sz w:val="16"/>
        </w:rPr>
        <w:t>scripts/blocks_game.gd:180 〔blocks_game:180:24〕</w:t>
      </w:r>
    </w:p>
    <w:p>
      <w:r>
        <w:t>纪录  %06d</w:t>
      </w:r>
    </w:p>
    <w:p>
      <w:r>
        <w:rPr>
          <w:b/>
        </w:rPr>
        <w:t>原始语句／动态拼接：</w:t>
      </w:r>
      <w:r>
        <w:t>text(Vector2(410,208),"纪录  %06d"%best,18)</w:t>
      </w:r>
    </w:p>
    <w:p>
      <w:pPr>
        <w:spacing w:after="60"/>
      </w:pPr>
      <w:r>
        <w:rPr>
          <w:color w:val="6E746B"/>
          <w:sz w:val="16"/>
        </w:rPr>
        <w:t>scripts/blocks_game.gd:181 〔blocks_game:181:24〕</w:t>
      </w:r>
    </w:p>
    <w:p>
      <w:r>
        <w:t>消行  %d</w:t>
      </w:r>
    </w:p>
    <w:p>
      <w:r>
        <w:rPr>
          <w:b/>
        </w:rPr>
        <w:t>原始语句／动态拼接：</w:t>
      </w:r>
      <w:r>
        <w:t>text(Vector2(410,242),"消行  %d"%lines,18)</w:t>
      </w:r>
    </w:p>
    <w:p>
      <w:pPr>
        <w:spacing w:after="60"/>
      </w:pPr>
      <w:r>
        <w:rPr>
          <w:color w:val="6E746B"/>
          <w:sz w:val="16"/>
        </w:rPr>
        <w:t>scripts/blocks_game.gd:182 〔blocks_game:182:41〕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← →  移动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↑ / X  旋转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↓  加速下落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空格  直接落下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P  暂停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R  重新开始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scripts/blocks_game.gd:183 〔blocks_game:183:24〕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排满横行即可消除。虚线框标记落点。</w:t>
      </w:r>
    </w:p>
    <w:p>
      <w:r>
        <w:rPr>
          <w:b/>
        </w:rPr>
        <w:t>原始语句／动态拼接：</w:t>
      </w:r>
      <w:r>
        <w:t>text(Vector2(154,516),"排满横行即可消除。虚线框标记落点。",16,Color("8b9c87"))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over</w:t>
      </w:r>
    </w:p>
    <w:p>
      <w:pPr>
        <w:spacing w:after="60"/>
      </w:pPr>
      <w:r>
        <w:rPr>
          <w:color w:val="6E746B"/>
          <w:sz w:val="16"/>
        </w:rPr>
        <w:t>scripts/blocks_game.gd:185 〔blocks_game:185:18〕</w:t>
      </w:r>
    </w:p>
    <w:p>
      <w:r>
        <w:t>本局结束 · R  再来一局</w:t>
      </w:r>
    </w:p>
    <w:p>
      <w:r>
        <w:rPr>
          <w:b/>
        </w:rPr>
        <w:t>原始语句／动态拼接：</w:t>
      </w:r>
      <w:r>
        <w:t>if over:message="本局结束 · R  再来一局"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paused</w:t>
      </w:r>
    </w:p>
    <w:p>
      <w:pPr>
        <w:spacing w:after="60"/>
      </w:pPr>
      <w:r>
        <w:rPr>
          <w:color w:val="6E746B"/>
          <w:sz w:val="16"/>
        </w:rPr>
        <w:t>scripts/blocks_game.gd:186 〔blocks_game:186:22〕</w:t>
      </w:r>
    </w:p>
    <w:p>
      <w:r>
        <w:t>已暂停 · P  继续</w:t>
      </w:r>
    </w:p>
    <w:p>
      <w:r>
        <w:rPr>
          <w:b/>
        </w:rPr>
        <w:t>原始语句／动态拼接：</w:t>
      </w:r>
      <w:r>
        <w:t>elif paused:message="已暂停 · P  继续"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not started</w:t>
      </w:r>
    </w:p>
    <w:p>
      <w:pPr>
        <w:spacing w:after="60"/>
      </w:pPr>
      <w:r>
        <w:rPr>
          <w:color w:val="6E746B"/>
          <w:sz w:val="16"/>
        </w:rPr>
        <w:t>scripts/blocks_game.gd:187 〔blocks_game:187:27〕</w:t>
      </w:r>
    </w:p>
    <w:p>
      <w:r>
        <w:t>回车 / 空格  开始</w:t>
      </w:r>
    </w:p>
    <w:p>
      <w:r>
        <w:rPr>
          <w:b/>
        </w:rPr>
        <w:t>原始语句／动态拼接：</w:t>
      </w:r>
      <w:r>
        <w:t>elif not started:message="回车 / 空格  开始"</w:t>
      </w:r>
    </w:p>
    <w:p>
      <w:pPr>
        <w:pStyle w:val="Heading2"/>
      </w:pPr>
      <w:r>
        <w:t>scripts/campaign.gd</w:t>
      </w:r>
    </w:p>
    <w:p>
      <w:r>
        <w:rPr>
          <w:b/>
        </w:rPr>
        <w:t>文案用途：</w:t>
      </w:r>
      <w:r>
        <w:t>设施交互、任务阶段、剧情动作与返回地点的运行时改写。</w:t>
      </w:r>
    </w:p>
    <w:p>
      <w:pPr>
        <w:pStyle w:val="Heading3"/>
      </w:pPr>
      <w:r>
        <w:t>常量 NAMES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scripts/campaign.gd:5 〔campaign:5:93〕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煤运休养区</w:t>
      </w:r>
    </w:p>
    <w:p>
      <w:r>
        <w:rPr>
          <w:b/>
        </w:rPr>
        <w:t>原始语句／动态拼接：</w:t>
      </w:r>
      <w:r>
        <w:t>const NAMES={"waterworks":"东郊水处理厂","commune":"莫斯科公社","sech":"废土谢契","starcity":"星城-2","coal":"D-6 煤运休养区","surface":"地表旧泵站","railfront":"旧联络线换乘站"}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for key in d.options → if key=="coal_return" and not s.f("brother_found")</w:t>
      </w:r>
    </w:p>
    <w:p>
      <w:pPr>
        <w:spacing w:after="60"/>
      </w:pPr>
      <w:r>
        <w:rPr>
          <w:color w:val="6E746B"/>
          <w:sz w:val="16"/>
        </w:rPr>
        <w:t>scripts/campaign.gd:49 〔campaign:49:60〕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沿原探访通路返回公社，稍后再来</w:t>
      </w:r>
    </w:p>
    <w:p>
      <w:r>
        <w:rPr>
          <w:b/>
        </w:rPr>
        <w:t>原始语句／动态拼接：</w:t>
      </w:r>
      <w:r>
        <w:t>if key=="coal_return" and not s.f("brother_found"):words="沿原探访通路返回公社，稍后再来"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available(s,key)</w:t>
      </w:r>
    </w:p>
    <w:p>
      <w:pPr>
        <w:spacing w:after="60"/>
      </w:pPr>
      <w:r>
        <w:rPr>
          <w:color w:val="6E746B"/>
          <w:sz w:val="16"/>
        </w:rPr>
        <w:t>scripts/campaign.gd:55 〔campaign:55:33〕</w:t>
      </w:r>
    </w:p>
    <w:p>
      <w:r>
        <w:t>这件事已经做过，或还没有准备好。</w:t>
      </w:r>
    </w:p>
    <w:p>
      <w:r>
        <w:rPr>
          <w:b/>
        </w:rPr>
        <w:t>原始语句／动态拼接：</w:t>
      </w:r>
      <w:r>
        <w:t>if not available(s,key):return "这件事已经做过，或还没有准备好。"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key=="plant_leave"</w:t>
      </w:r>
    </w:p>
    <w:p>
      <w:pPr>
        <w:spacing w:after="60"/>
      </w:pPr>
      <w:r>
        <w:rPr>
          <w:color w:val="6E746B"/>
          <w:sz w:val="16"/>
        </w:rPr>
        <w:t>scripts/campaign.gd:82 〔campaign:82:60〕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小队已带物资离开水厂，无法再返回处理。</w:t>
      </w:r>
    </w:p>
    <w:p>
      <w:r>
        <w:rPr>
          <w:b/>
        </w:rPr>
        <w:t>原始语句／动态拼接：</w:t>
      </w:r>
      <w:r>
        <w:t>if key=="plant_leave":s.Progression.fail(s,["waterworks"],"小队已带物资离开水厂，无法再返回处理。")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receipts.is_empty()</w:t>
      </w:r>
    </w:p>
    <w:p>
      <w:pPr>
        <w:spacing w:after="60"/>
      </w:pPr>
      <w:r>
        <w:rPr>
          <w:color w:val="6E746B"/>
          <w:sz w:val="16"/>
        </w:rPr>
        <w:t>scripts/campaign.gd:94 〔campaign:94:36〕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入袋：</w:t>
      </w:r>
    </w:p>
    <w:p>
      <w:r>
        <w:rPr>
          <w:b/>
        </w:rPr>
        <w:t>原始语句／动态拼接：</w:t>
      </w:r>
      <w:r>
        <w:t>if not receipts.is_empty():reply+="\n入袋："+"、".join(receipts)+"。"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for book in preload("res://scripts/publications.gd").reward(s,key)</w:t>
      </w:r>
    </w:p>
    <w:p>
      <w:pPr>
        <w:spacing w:after="60"/>
      </w:pPr>
      <w:r>
        <w:rPr>
          <w:color w:val="6E746B"/>
          <w:sz w:val="16"/>
        </w:rPr>
        <w:t>scripts/campaign.gd:96 〔campaign:96:39〕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对方又从自己的书里挑出一册，递给你：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spacing w:after="60"/>
      </w:pPr>
      <w:r>
        <w:rPr>
          <w:color w:val="6E746B"/>
          <w:sz w:val="16"/>
        </w:rPr>
        <w:t>scripts/campaign.gd:96 〔campaign:96:72〕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。已收入手记的刊物收藏。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q.facility=="starcity"</w:t>
      </w:r>
    </w:p>
    <w:p>
      <w:pPr>
        <w:spacing w:after="60"/>
      </w:pPr>
      <w:r>
        <w:rPr>
          <w:color w:val="6E746B"/>
          <w:sz w:val="16"/>
        </w:rPr>
        <w:t>scripts/campaign.gd:109 〔campaign:109:95〕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暂缓：星城内区封闭，先保留已取得的记录。</w:t>
      </w:r>
    </w:p>
    <w:p>
      <w:r>
        <w:rPr>
          <w:b/>
        </w:rPr>
        <w:t>原始语句／动态拼接：</w:t>
      </w:r>
      <w:r>
        <w:t>if q.facility=="starcity":current={"target":"star_perimeter_call","place":"starcity","step":"暂缓：星城内区封闭，先保留已取得的记录。"};target="star_perimeter_call"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scripts/campaign.gd:115 〔campaign:115:72〕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样本已经封存。回西南侧检修梯，沿来路返回</w:t>
      </w:r>
    </w:p>
    <w:p>
      <w:r>
        <w:rPr>
          <w:b/>
        </w:rPr>
        <w:t>原始语句／动态拼接：</w:t>
      </w:r>
      <w:r>
        <w:t>current.target="surface_exit";current.place="surface";current.step="样本已经封存。回西南侧检修梯，沿来路返回"+("谢契" if home=="sech" else "公社")+"交付。"</w:t>
      </w:r>
    </w:p>
    <w:p>
      <w:pPr>
        <w:spacing w:after="60"/>
      </w:pPr>
      <w:r>
        <w:rPr>
          <w:color w:val="6E746B"/>
          <w:sz w:val="16"/>
        </w:rPr>
        <w:t>scripts/campaign.gd:115 〔campaign:115:128〕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交付。</w:t>
      </w:r>
    </w:p>
    <w:p>
      <w:r>
        <w:rPr>
          <w:b/>
        </w:rPr>
        <w:t>原始语句／动态拼接：</w:t>
      </w:r>
      <w:r>
        <w:t>current.target="surface_exit";current.place="surface";current.step="样本已经封存。回西南侧检修梯，沿来路返回"+("谢契" if home=="sech" else "公社")+"交付。"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q.id=="surface_survey" → elif s.context.get("floor","")!="surface"</w:t>
      </w:r>
    </w:p>
    <w:p>
      <w:pPr>
        <w:spacing w:after="60"/>
      </w:pPr>
      <w:r>
        <w:rPr>
          <w:color w:val="6E746B"/>
          <w:sz w:val="16"/>
        </w:rPr>
        <w:t>scripts/campaign.gd:118 〔campaign:118:18〕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将封存样本和记录交给派工人。</w:t>
      </w:r>
    </w:p>
    <w:p>
      <w:r>
        <w:rPr>
          <w:b/>
        </w:rPr>
        <w:t>原始语句／动态拼接：</w:t>
      </w:r>
      <w:r>
        <w:t>current.step="将封存样本和记录交给派工人。" if s.f("surface_sample_sealed") else "在聚落守备处备好面具、滤毒罐与武器，再出发前往地表旧泵站。"</w:t>
      </w:r>
    </w:p>
    <w:p>
      <w:pPr>
        <w:spacing w:after="60"/>
      </w:pPr>
      <w:r>
        <w:rPr>
          <w:color w:val="6E746B"/>
          <w:sz w:val="16"/>
        </w:rPr>
        <w:t>scripts/campaign.gd:118 〔campaign:118:72〕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在聚落守备处备好面具、滤毒罐与武器，再出发前往地表旧泵站。</w:t>
      </w:r>
    </w:p>
    <w:p>
      <w:r>
        <w:rPr>
          <w:b/>
        </w:rPr>
        <w:t>原始语句／动态拼接：</w:t>
      </w:r>
      <w:r>
        <w:t>current.step="将封存样本和记录交给派工人。" if s.f("surface_sample_sealed") else "在聚落守备处备好面具、滤毒罐与武器，再出发前往地表旧泵站。"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scripts/campaign.gd:120 〔campaign:120:158〕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已交付，报酬与经过记入手记。</w:t>
      </w:r>
    </w:p>
    <w:p>
      <w:r>
        <w:rPr>
          <w:b/>
        </w:rPr>
        <w:t>原始语句／动态拼接：</w:t>
      </w:r>
      <w:r>
        <w:t>rows.append({"kind":q.get("kind","支线"),"id":q.id,"name":q.name,"done":s.f(q.done),"place":current.get("place",q.facility),"background":q.background,"step":"已交付，报酬与经过记入手记。" if s.f(q.done) else current.step,"target":target,"area":data().interactions[target].name})</w:t>
      </w:r>
    </w:p>
    <w:p>
      <w:pPr>
        <w:pStyle w:val="Heading3"/>
      </w:pPr>
      <w:r>
        <w:t>finish</w:t>
      </w:r>
    </w:p>
    <w:p>
      <w:r>
        <w:rPr>
          <w:b/>
        </w:rPr>
        <w:t>出现分支：</w:t>
      </w:r>
      <w:r>
        <w:t>static func finish(s,id:String)</w:t>
      </w:r>
    </w:p>
    <w:p>
      <w:pPr>
        <w:spacing w:after="60"/>
      </w:pPr>
      <w:r>
        <w:rPr>
          <w:color w:val="6E746B"/>
          <w:sz w:val="16"/>
        </w:rPr>
        <w:t>scripts/campaign.gd:123 〔campaign:123:26〕</w:t>
      </w:r>
    </w:p>
    <w:p>
      <w:r>
        <w:t>旅程已经收束，这项委托未能完成。</w:t>
      </w:r>
    </w:p>
    <w:p>
      <w:r>
        <w:rPr>
          <w:b/>
        </w:rPr>
        <w:t>原始语句／动态拼接：</w:t>
      </w:r>
      <w:r>
        <w:t>s.Progression.fail(s,[],"旅程已经收束，这项委托未能完成。")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s.ending</w:t>
      </w:r>
    </w:p>
    <w:p>
      <w:pPr>
        <w:spacing w:after="60"/>
      </w:pPr>
      <w:r>
        <w:rPr>
          <w:color w:val="6E746B"/>
          <w:sz w:val="16"/>
        </w:rPr>
        <w:t>scripts/campaign.gd:133 〔campaign:133:90〕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这段旅程已记入手记</w:t>
      </w:r>
    </w:p>
    <w:p>
      <w:r>
        <w:rPr>
          <w:b/>
        </w:rPr>
        <w:t>原始语句／动态拼接：</w:t>
      </w:r>
      <w:r>
        <w:t>if s.ending:return data().endings.get(s.flags.get("campaign_ending",""),{}).get("title","这段旅程已记入手记")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s.f("water_secured")</w:t>
      </w:r>
    </w:p>
    <w:p>
      <w:pPr>
        <w:spacing w:after="60"/>
      </w:pPr>
      <w:r>
        <w:rPr>
          <w:color w:val="6E746B"/>
          <w:sz w:val="16"/>
        </w:rPr>
        <w:t>scripts/campaign.gd:136 〔campaign:136:35〕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两箱净水滤芯已装稳 · 到东南厂区铁门集合</w:t>
      </w:r>
    </w:p>
    <w:p>
      <w:r>
        <w:rPr>
          <w:b/>
        </w:rPr>
        <w:t>原始语句／动态拼接：</w:t>
      </w:r>
      <w:r>
        <w:t>if s.f("water_secured"):return "两箱净水滤芯已装稳 · 到东南厂区铁门集合"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s.f("plant_power")</w:t>
      </w:r>
    </w:p>
    <w:p>
      <w:pPr>
        <w:spacing w:after="60"/>
      </w:pPr>
      <w:r>
        <w:rPr>
          <w:color w:val="6E746B"/>
          <w:sz w:val="16"/>
        </w:rPr>
        <w:t>scripts/campaign.gd:137 〔campaign:137:33〕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仓门回路已供电 · 打开封存仓库</w:t>
      </w:r>
    </w:p>
    <w:p>
      <w:r>
        <w:rPr>
          <w:b/>
        </w:rPr>
        <w:t>原始语句／动态拼接：</w:t>
      </w:r>
      <w:r>
        <w:t>if s.f("plant_power"):return "仓门回路已供电 · 打开封存仓库"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scripts/campaign.gd:138 〔campaign:138:54〕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把备用件装入送电柜，恢复仓门回路</w:t>
      </w:r>
    </w:p>
    <w:p>
      <w:r>
        <w:rPr>
          <w:b/>
        </w:rPr>
        <w:t>原始语句／动态拼接：</w:t>
      </w:r>
      <w:r>
        <w:t>if s.f("plant_bled") and s.f("plant_fuse"):return "把备用件装入送电柜，恢复仓门回路"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s.f("plant_diagram")</w:t>
      </w:r>
    </w:p>
    <w:p>
      <w:pPr>
        <w:spacing w:after="60"/>
      </w:pPr>
      <w:r>
        <w:rPr>
          <w:color w:val="6E746B"/>
          <w:sz w:val="16"/>
        </w:rPr>
        <w:t>scripts/campaign.gd:139 〔campaign:139:35〕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按值班图卸压，并到修配台取备用件</w:t>
      </w:r>
    </w:p>
    <w:p>
      <w:r>
        <w:rPr>
          <w:b/>
        </w:rPr>
        <w:t>原始语句／动态拼接：</w:t>
      </w:r>
      <w:r>
        <w:t>if s.f("plant_diagram"):return "按值班图卸压，并到修配台取备用件"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</w:t>
      </w:r>
    </w:p>
    <w:p>
      <w:pPr>
        <w:spacing w:after="60"/>
      </w:pPr>
      <w:r>
        <w:rPr>
          <w:color w:val="6E746B"/>
          <w:sz w:val="16"/>
        </w:rPr>
        <w:t>scripts/campaign.gd:140 〔campaign:140:11〕</w:t>
      </w:r>
    </w:p>
    <w:p>
      <w:r>
        <w:t>查阅水厂值班图，再检查泵房</w:t>
      </w:r>
    </w:p>
    <w:p>
      <w:r>
        <w:rPr>
          <w:b/>
        </w:rPr>
        <w:t>原始语句／动态拼接：</w:t>
      </w:r>
      <w:r>
        <w:t>return "查阅水厂值班图，再检查泵房"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s.f("brother_found") and not s.f("anna_first_news")</w:t>
      </w:r>
    </w:p>
    <w:p>
      <w:pPr>
        <w:spacing w:after="60"/>
      </w:pPr>
      <w:r>
        <w:rPr>
          <w:color w:val="6E746B"/>
          <w:sz w:val="16"/>
        </w:rPr>
        <w:t>scripts/campaign.gd:142 〔campaign:142:66〕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回医务室，把核实结果交给安娜</w:t>
      </w:r>
    </w:p>
    <w:p>
      <w:r>
        <w:rPr>
          <w:b/>
        </w:rPr>
        <w:t>原始语句／动态拼接：</w:t>
      </w:r>
      <w:r>
        <w:t>if s.f("brother_found") and not s.f("anna_first_news"):return "回医务室，把核实结果交给安娜"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s.f("anna_records") and not s.f("brother_found")</w:t>
      </w:r>
    </w:p>
    <w:p>
      <w:pPr>
        <w:spacing w:after="60"/>
      </w:pPr>
      <w:r>
        <w:rPr>
          <w:color w:val="6E746B"/>
          <w:sz w:val="16"/>
        </w:rPr>
        <w:t>scripts/campaign.gd:143 〔campaign:143:63〕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到联络气闸，持探访函返回 D-6</w:t>
      </w:r>
    </w:p>
    <w:p>
      <w:r>
        <w:rPr>
          <w:b/>
        </w:rPr>
        <w:t>原始语句／动态拼接：</w:t>
      </w:r>
      <w:r>
        <w:t>if s.f("anna_records") and not s.f("brother_found"):return "到联络气闸，持探访函返回 D-6"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s.f("anna_request") and not s.f("anna_records")</w:t>
      </w:r>
    </w:p>
    <w:p>
      <w:pPr>
        <w:spacing w:after="60"/>
      </w:pPr>
      <w:r>
        <w:rPr>
          <w:color w:val="6E746B"/>
          <w:sz w:val="16"/>
        </w:rPr>
        <w:t>scripts/campaign.gd:144 〔campaign:144:62〕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到联络室核对安娜哥哥的班组记录</w:t>
      </w:r>
    </w:p>
    <w:p>
      <w:r>
        <w:rPr>
          <w:b/>
        </w:rPr>
        <w:t>原始语句／动态拼接：</w:t>
      </w:r>
      <w:r>
        <w:t>if s.f("anna_request") and not s.f("anna_records"):return "到联络室核对安娜哥哥的班组记录"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</w:t>
      </w:r>
    </w:p>
    <w:p>
      <w:pPr>
        <w:spacing w:after="60"/>
      </w:pPr>
      <w:r>
        <w:rPr>
          <w:color w:val="6E746B"/>
          <w:sz w:val="16"/>
        </w:rPr>
        <w:t>scripts/campaign.gd:145 〔campaign:145:11〕</w:t>
      </w:r>
    </w:p>
    <w:p>
      <w:r>
        <w:t>与公社居民交谈 · 选择留在这里或继续旅程</w:t>
      </w:r>
    </w:p>
    <w:p>
      <w:r>
        <w:rPr>
          <w:b/>
        </w:rPr>
        <w:t>原始语句／动态拼接：</w:t>
      </w:r>
      <w:r>
        <w:t>return "与公社居民交谈 · 选择留在这里或继续旅程"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s.f("radio_fixed")</w:t>
      </w:r>
    </w:p>
    <w:p>
      <w:pPr>
        <w:spacing w:after="60"/>
      </w:pPr>
      <w:r>
        <w:rPr>
          <w:color w:val="6E746B"/>
          <w:sz w:val="16"/>
        </w:rPr>
        <w:t>scripts/campaign.gd:147 〔campaign:147:33〕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 已辨认 · 可尝试前往星城外围留信</w:t>
      </w:r>
    </w:p>
    <w:p>
      <w:r>
        <w:rPr>
          <w:b/>
        </w:rPr>
        <w:t>原始语句／动态拼接：</w:t>
      </w:r>
      <w:r>
        <w:t>if s.f("radio_fixed"):return "东方-7 已辨认 · 可尝试前往星城外围留信"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s.f("radio_power")</w:t>
      </w:r>
    </w:p>
    <w:p>
      <w:pPr>
        <w:spacing w:after="60"/>
      </w:pPr>
      <w:r>
        <w:rPr>
          <w:color w:val="6E746B"/>
          <w:sz w:val="16"/>
        </w:rPr>
        <w:t>scripts/campaign.gd:148 〔campaign:148:33〕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按纸条刻度调谐电台，辨认呼号</w:t>
      </w:r>
    </w:p>
    <w:p>
      <w:r>
        <w:rPr>
          <w:b/>
        </w:rPr>
        <w:t>原始语句／动态拼接：</w:t>
      </w:r>
      <w:r>
        <w:t>if s.f("radio_power"):return "按纸条刻度调谐电台，辨认呼号"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</w:t>
      </w:r>
    </w:p>
    <w:p>
      <w:pPr>
        <w:spacing w:after="60"/>
      </w:pPr>
      <w:r>
        <w:rPr>
          <w:color w:val="6E746B"/>
          <w:sz w:val="16"/>
        </w:rPr>
        <w:t>scripts/campaign.gd:149 〔campaign:149:11〕</w:t>
      </w:r>
    </w:p>
    <w:p>
      <w:r>
        <w:t>查阅调度台接线图，恢复短波电台</w:t>
      </w:r>
    </w:p>
    <w:p>
      <w:r>
        <w:rPr>
          <w:b/>
        </w:rPr>
        <w:t>原始语句／动态拼接：</w:t>
      </w:r>
      <w:r>
        <w:t>return "查阅调度台接线图，恢复短波电台"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s.f("brother_found")</w:t>
      </w:r>
    </w:p>
    <w:p>
      <w:pPr>
        <w:spacing w:after="60"/>
      </w:pPr>
      <w:r>
        <w:rPr>
          <w:color w:val="6E746B"/>
          <w:sz w:val="16"/>
        </w:rPr>
        <w:t>scripts/campaign.gd:151 〔campaign:151:35〕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带着探视回执返回公社</w:t>
      </w:r>
    </w:p>
    <w:p>
      <w:r>
        <w:rPr>
          <w:b/>
        </w:rPr>
        <w:t>原始语句／动态拼接：</w:t>
      </w:r>
      <w:r>
        <w:t>if s.f("brother_found"):return "带着探视回执返回公社"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s.f("brother_care")</w:t>
      </w:r>
    </w:p>
    <w:p>
      <w:pPr>
        <w:spacing w:after="60"/>
      </w:pPr>
      <w:r>
        <w:rPr>
          <w:color w:val="6E746B"/>
          <w:sz w:val="16"/>
        </w:rPr>
        <w:t>scripts/campaign.gd:152 〔campaign:152:34〕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到休养间，征询本人的探视意愿</w:t>
      </w:r>
    </w:p>
    <w:p>
      <w:r>
        <w:rPr>
          <w:b/>
        </w:rPr>
        <w:t>原始语句／动态拼接：</w:t>
      </w:r>
      <w:r>
        <w:t>if s.f("brother_care"):return "到休养间，征询本人的探视意愿"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s.f("brother_identity")</w:t>
      </w:r>
    </w:p>
    <w:p>
      <w:pPr>
        <w:spacing w:after="60"/>
      </w:pPr>
      <w:r>
        <w:rPr>
          <w:color w:val="6E746B"/>
          <w:sz w:val="16"/>
        </w:rPr>
        <w:t>scripts/campaign.gd:153 〔campaign:153:38〕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找医护了解照护与探视安排</w:t>
      </w:r>
    </w:p>
    <w:p>
      <w:r>
        <w:rPr>
          <w:b/>
        </w:rPr>
        <w:t>原始语句／动态拼接：</w:t>
      </w:r>
      <w:r>
        <w:t>if s.f("brother_identity"):return "找医护了解照护与探视安排"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</w:t>
      </w:r>
    </w:p>
    <w:p>
      <w:pPr>
        <w:spacing w:after="60"/>
      </w:pPr>
      <w:r>
        <w:rPr>
          <w:color w:val="6E746B"/>
          <w:sz w:val="16"/>
        </w:rPr>
        <w:t>scripts/campaign.gd:154 〔campaign:154:11〕</w:t>
      </w:r>
    </w:p>
    <w:p>
      <w:r>
        <w:t>先到登记台核对工牌，再查班组档案</w:t>
      </w:r>
    </w:p>
    <w:p>
      <w:r>
        <w:rPr>
          <w:b/>
        </w:rPr>
        <w:t>原始语句／动态拼接：</w:t>
      </w:r>
      <w:r>
        <w:t>return "先到登记台核对工牌，再查班组档案"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</w:t>
      </w:r>
    </w:p>
    <w:p>
      <w:pPr>
        <w:spacing w:after="60"/>
      </w:pPr>
      <w:r>
        <w:rPr>
          <w:color w:val="6E746B"/>
          <w:sz w:val="16"/>
        </w:rPr>
        <w:t>scripts/campaign.gd:155 〔campaign:155:21〕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星城内区封闭 · 在外侧声讯柱留下询问信，然后返回聚落</w:t>
      </w:r>
    </w:p>
    <w:p>
      <w:r>
        <w:rPr>
          <w:b/>
        </w:rPr>
        <w:t>原始语句／动态拼接：</w:t>
      </w:r>
      <w:r>
        <w:t>"starcity":return "星城内区封闭 · 在外侧声讯柱留下询问信，然后返回聚落"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s.f("surface_done")</w:t>
      </w:r>
    </w:p>
    <w:p>
      <w:pPr>
        <w:spacing w:after="60"/>
      </w:pPr>
      <w:r>
        <w:rPr>
          <w:color w:val="6E746B"/>
          <w:sz w:val="16"/>
        </w:rPr>
        <w:t>scripts/campaign.gd:157 〔campaign:157:34〕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地表巡查 · 可以清理兽群、收集资源，随时从检修梯撤回</w:t>
      </w:r>
    </w:p>
    <w:p>
      <w:r>
        <w:rPr>
          <w:b/>
        </w:rPr>
        <w:t>原始语句／动态拼接：</w:t>
      </w:r>
      <w:r>
        <w:t>if s.f("surface_done"):return "地表巡查 · 可以清理兽群、收集资源，随时从检修梯撤回"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s.f("surface_sample_sealed")</w:t>
      </w:r>
    </w:p>
    <w:p>
      <w:pPr>
        <w:spacing w:after="60"/>
      </w:pPr>
      <w:r>
        <w:rPr>
          <w:color w:val="6E746B"/>
          <w:sz w:val="16"/>
        </w:rPr>
        <w:t>scripts/campaign.gd:158 〔campaign:158:43〕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样本已经封好 · 可从西南侧检修梯撤回交付</w:t>
      </w:r>
    </w:p>
    <w:p>
      <w:r>
        <w:rPr>
          <w:b/>
        </w:rPr>
        <w:t>原始语句／动态拼接：</w:t>
      </w:r>
      <w:r>
        <w:t>if s.f("surface_sample_sealed"):return "样本已经封好 · 可从西南侧检修梯撤回交付"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s.f("surface_drain_open")</w:t>
      </w:r>
    </w:p>
    <w:p>
      <w:pPr>
        <w:spacing w:after="60"/>
      </w:pPr>
      <w:r>
        <w:rPr>
          <w:color w:val="6E746B"/>
          <w:sz w:val="16"/>
        </w:rPr>
        <w:t>scripts/campaign.gd:159 〔campaign:159:40〕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清理下池威胁 · 到北侧沉淀池取样</w:t>
      </w:r>
    </w:p>
    <w:p>
      <w:r>
        <w:rPr>
          <w:b/>
        </w:rPr>
        <w:t>原始语句／动态拼接：</w:t>
      </w:r>
      <w:r>
        <w:t>if s.f("surface_drain_open"):return "清理下池威胁 · 到北侧沉淀池取样"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s.f("surface_notes")</w:t>
      </w:r>
    </w:p>
    <w:p>
      <w:pPr>
        <w:spacing w:after="60"/>
      </w:pPr>
      <w:r>
        <w:rPr>
          <w:color w:val="6E746B"/>
          <w:sz w:val="16"/>
        </w:rPr>
        <w:t>scripts/campaign.gd:160 〔campaign:160:35〕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清理院内兽群 · 再转动西侧泄水阀</w:t>
      </w:r>
    </w:p>
    <w:p>
      <w:r>
        <w:rPr>
          <w:b/>
        </w:rPr>
        <w:t>原始语句／动态拼接：</w:t>
      </w:r>
      <w:r>
        <w:t>if s.f("surface_notes"):return "清理院内兽群 · 再转动西侧泄水阀"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</w:t>
      </w:r>
    </w:p>
    <w:p>
      <w:pPr>
        <w:spacing w:after="60"/>
      </w:pPr>
      <w:r>
        <w:rPr>
          <w:color w:val="6E746B"/>
          <w:sz w:val="16"/>
        </w:rPr>
        <w:t>scripts/campaign.gd:161 〔campaign:161:11〕</w:t>
      </w:r>
    </w:p>
    <w:p>
      <w:r>
        <w:t>先检查背风装卸台的补给，再到西侧控制箱读排水记录</w:t>
      </w:r>
    </w:p>
    <w:p>
      <w:r>
        <w:rPr>
          <w:b/>
        </w:rPr>
        <w:t>原始语句／动态拼接：</w:t>
      </w:r>
      <w:r>
        <w:t>return "先检查背风装卸台的补给，再到西侧控制箱读排水记录"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</w:t>
      </w:r>
    </w:p>
    <w:p>
      <w:pPr>
        <w:spacing w:after="60"/>
      </w:pPr>
      <w:r>
        <w:rPr>
          <w:color w:val="6E746B"/>
          <w:sz w:val="16"/>
        </w:rPr>
        <w:t>scripts/campaign.gd:166 〔campaign:166:48〕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按值班图处理旁通、供电与仓库压力锁，核对封存滤芯。</w:t>
      </w:r>
    </w:p>
    <w:p>
      <w:r>
        <w:rPr>
          <w:b/>
        </w:rPr>
        <w:t>原始语句／动态拼接：</w:t>
      </w:r>
      <w:r>
        <w:t>["plant_briefed","water_secured","给 D-6 的滤芯","按值班图处理旁通、供电与仓库压力锁，核对封存滤芯。"],</w:t>
      </w:r>
    </w:p>
    <w:p>
      <w:pPr>
        <w:spacing w:after="60"/>
      </w:pPr>
      <w:r>
        <w:rPr>
          <w:color w:val="6E746B"/>
          <w:sz w:val="16"/>
        </w:rPr>
        <w:t>scripts/campaign.gd:167 〔campaign:167:48〕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先检查并停泵清理过滤篮，再灌满管线重新启动。</w:t>
      </w:r>
    </w:p>
    <w:p>
      <w:r>
        <w:rPr>
          <w:b/>
        </w:rPr>
        <w:t>原始语句／动态拼接：</w:t>
      </w:r>
      <w:r>
        <w:t>["commune_joined","greenhouse_fixed","温室的回水","先检查并停泵清理过滤篮，再灌满管线重新启动。"],</w:t>
      </w:r>
    </w:p>
    <w:p>
      <w:pPr>
        <w:spacing w:after="60"/>
      </w:pPr>
      <w:r>
        <w:rPr>
          <w:color w:val="6E746B"/>
          <w:sz w:val="16"/>
        </w:rPr>
        <w:t>scripts/campaign.gd:168 〔campaign:168:45〕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核对公社记录，持函去 D-6 煤运登记处，确认身份和照护安排后回报安娜。</w:t>
      </w:r>
    </w:p>
    <w:p>
      <w:r>
        <w:rPr>
          <w:b/>
        </w:rPr>
        <w:t>原始语句／动态拼接：</w:t>
      </w:r>
      <w:r>
        <w:t>["anna_request","anna_reunited","一个确切的名字","核对公社记录，持函去 D-6 煤运登记处，确认身份和照护安排后回报安娜。"],</w:t>
      </w:r>
    </w:p>
    <w:p>
      <w:pPr>
        <w:spacing w:after="60"/>
      </w:pPr>
      <w:r>
        <w:rPr>
          <w:color w:val="6E746B"/>
          <w:sz w:val="16"/>
        </w:rPr>
        <w:t>scripts/campaign.gd:169 〔campaign:169:39〕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先查接线图，再恢复电源并调谐电台。</w:t>
      </w:r>
    </w:p>
    <w:p>
      <w:r>
        <w:rPr>
          <w:b/>
        </w:rPr>
        <w:t>原始语句／动态拼接：</w:t>
      </w:r>
      <w:r>
        <w:t>["sech_joined","radio_fixed","东方-7","先查接线图，再恢复电源并调谐电台。"],</w:t>
      </w:r>
    </w:p>
    <w:p>
      <w:pPr>
        <w:spacing w:after="60"/>
      </w:pPr>
      <w:r>
        <w:rPr>
          <w:color w:val="6E746B"/>
          <w:sz w:val="16"/>
        </w:rPr>
        <w:t>scripts/campaign.gd:170 〔campaign:170:46〕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隔离线外的询问信</w:t>
      </w:r>
    </w:p>
    <w:p>
      <w:r>
        <w:rPr>
          <w:b/>
        </w:rPr>
        <w:t>原始语句／动态拼接：</w:t>
      </w:r>
      <w:r>
        <w:t>["star_inquiry_filed","unused_father_done","隔离线外的询问信","已留下寻找父亲的询问，尚无人员核查结果；内区封闭，可以先返回聚落。"]]</w:t>
      </w:r>
    </w:p>
    <w:p>
      <w:pPr>
        <w:spacing w:after="60"/>
      </w:pPr>
      <w:r>
        <w:rPr>
          <w:color w:val="6E746B"/>
          <w:sz w:val="16"/>
        </w:rPr>
        <w:t>scripts/campaign.gd:170 〔campaign:170:57〕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已留下寻找父亲的询问，尚无人员核查结果；内区封闭，可以先返回聚落。</w:t>
      </w:r>
    </w:p>
    <w:p>
      <w:r>
        <w:rPr>
          <w:b/>
        </w:rPr>
        <w:t>原始语句／动态拼接：</w:t>
      </w:r>
      <w:r>
        <w:t>["star_inquiry_filed","unused_father_done","隔离线外的询问信","已留下寻找父亲的询问，尚无人员核查结果；内区封闭，可以先返回聚落。"]]</w:t>
      </w:r>
    </w:p>
    <w:p>
      <w:pPr>
        <w:pStyle w:val="Heading2"/>
      </w:pPr>
      <w:r>
        <w:t>scripts/campaign_maps.gd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scripts/campaign_maps.gd:102 〔campaign_maps:102:14〕</w:t>
      </w:r>
    </w:p>
    <w:p>
      <w:r>
        <w:t>值班图 / 入口登记</w:t>
      </w:r>
    </w:p>
    <w:p>
      <w:r>
        <w:rPr>
          <w:b/>
        </w:rPr>
        <w:t>原始语句／动态拼接：</w:t>
      </w:r>
      <w:r>
        <w:t>k.signboard("值班图 / 入口登记",Vector3(8,1.8,4.7),2.7)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scripts/campaign_maps.gd:129 〔campaign_maps:129:32〕</w:t>
      </w:r>
    </w:p>
    <w:p>
      <w:r>
        <w:t>ВМЕСТЕ</w:t>
      </w:r>
    </w:p>
    <w:p>
      <w:r>
        <w:rPr>
          <w:b/>
        </w:rPr>
        <w:t>原始语句／动态拼接：</w:t>
      </w:r>
      <w:r>
        <w:t>k.poster(Vector3(-5,1.8,-7.8),"ВМЕСТЕ",true)</w:t>
      </w:r>
    </w:p>
    <w:p>
      <w:pPr>
        <w:spacing w:after="60"/>
      </w:pPr>
      <w:r>
        <w:rPr>
          <w:color w:val="6E746B"/>
          <w:sz w:val="16"/>
        </w:rPr>
        <w:t>scripts/campaign_maps.gd:130 〔campaign_maps:130:14〕</w:t>
      </w:r>
    </w:p>
    <w:p>
      <w:r>
        <w:t>工人委员会 / 反对特权配给</w:t>
      </w:r>
    </w:p>
    <w:p>
      <w:r>
        <w:rPr>
          <w:b/>
        </w:rPr>
        <w:t>原始语句／动态拼接：</w:t>
      </w:r>
      <w:r>
        <w:t>k.signboard("工人委员会 / 反对特权配给",Vector3(3,1.7,-7.8),6)</w:t>
      </w:r>
    </w:p>
    <w:p>
      <w:pPr>
        <w:spacing w:after="60"/>
      </w:pPr>
      <w:r>
        <w:rPr>
          <w:color w:val="6E746B"/>
          <w:sz w:val="16"/>
        </w:rPr>
        <w:t>scripts/campaign_maps.gd:146 〔campaign_maps:146:14〕</w:t>
      </w:r>
    </w:p>
    <w:p>
      <w:r>
        <w:t>公用水井 / 食堂</w:t>
      </w:r>
    </w:p>
    <w:p>
      <w:r>
        <w:rPr>
          <w:b/>
        </w:rPr>
        <w:t>原始语句／动态拼接：</w:t>
      </w:r>
      <w:r>
        <w:t>k.signboard("公用水井 / 食堂",Vector3(5,2.1,-3.8),3.5)</w:t>
      </w:r>
    </w:p>
    <w:p>
      <w:pPr>
        <w:pStyle w:val="Heading3"/>
      </w:pPr>
      <w:r>
        <w:t>sech</w:t>
      </w:r>
    </w:p>
    <w:p>
      <w:r>
        <w:rPr>
          <w:b/>
        </w:rPr>
        <w:t>出现分支：</w:t>
      </w:r>
      <w:r>
        <w:t>static func sech(w)</w:t>
      </w:r>
    </w:p>
    <w:p>
      <w:pPr>
        <w:spacing w:after="60"/>
      </w:pPr>
      <w:r>
        <w:rPr>
          <w:color w:val="6E746B"/>
          <w:sz w:val="16"/>
        </w:rPr>
        <w:t>scripts/campaign_maps.gd:189 〔campaign_maps:189:14〕</w:t>
      </w:r>
    </w:p>
    <w:p>
      <w:r>
        <w:t>КНИГИ / 书架车厢</w:t>
      </w:r>
    </w:p>
    <w:p>
      <w:r>
        <w:rPr>
          <w:b/>
        </w:rPr>
        <w:t>原始语句／动态拼接：</w:t>
      </w:r>
      <w:r>
        <w:t>k.signboard("КНИГИ / 书架车厢",Vector3(6,2.4,-18.8),3.5)</w:t>
      </w:r>
    </w:p>
    <w:p>
      <w:pPr>
        <w:spacing w:after="60"/>
      </w:pPr>
      <w:r>
        <w:rPr>
          <w:color w:val="6E746B"/>
          <w:sz w:val="16"/>
        </w:rPr>
        <w:t>scripts/campaign_maps.gd:190 〔campaign_maps:190:14〕</w:t>
      </w:r>
    </w:p>
    <w:p>
      <w:r>
        <w:t>КРУГ / 议事 · 轮值</w:t>
      </w:r>
    </w:p>
    <w:p>
      <w:r>
        <w:rPr>
          <w:b/>
        </w:rPr>
        <w:t>原始语句／动态拼接：</w:t>
      </w:r>
      <w:r>
        <w:t>k.signboard("КРУГ / 议事 · 轮值",Vector3(-6,2.4,17.8),3.2)</w:t>
      </w:r>
    </w:p>
    <w:p>
      <w:pPr>
        <w:pStyle w:val="Heading3"/>
      </w:pPr>
      <w:r>
        <w:t>coal</w:t>
      </w:r>
    </w:p>
    <w:p>
      <w:r>
        <w:rPr>
          <w:b/>
        </w:rPr>
        <w:t>出现分支：</w:t>
      </w:r>
      <w:r>
        <w:t>static func coal(w)</w:t>
      </w:r>
    </w:p>
    <w:p>
      <w:pPr>
        <w:spacing w:after="60"/>
      </w:pPr>
      <w:r>
        <w:rPr>
          <w:color w:val="6E746B"/>
          <w:sz w:val="16"/>
        </w:rPr>
        <w:t>scripts/campaign_maps.gd:249 〔campaign_maps:249:14〕</w:t>
      </w:r>
    </w:p>
    <w:p>
      <w:r>
        <w:t>中央苏维埃 · D-6 / 限区探访</w:t>
      </w:r>
    </w:p>
    <w:p>
      <w:r>
        <w:rPr>
          <w:b/>
        </w:rPr>
        <w:t>原始语句／动态拼接：</w:t>
      </w:r>
      <w:r>
        <w:t>k.signboard("中央苏维埃 · D-6 / 限区探访",Vector3(-13,2.1,13.8),4.3)</w:t>
      </w:r>
    </w:p>
    <w:p>
      <w:pPr>
        <w:spacing w:after="60"/>
      </w:pPr>
      <w:r>
        <w:rPr>
          <w:color w:val="6E746B"/>
          <w:sz w:val="16"/>
        </w:rPr>
        <w:t>scripts/campaign_maps.gd:250 〔campaign_maps:250:14〕</w:t>
      </w:r>
    </w:p>
    <w:p>
      <w:r>
        <w:t>休养间 / 请轻声</w:t>
      </w:r>
    </w:p>
    <w:p>
      <w:r>
        <w:rPr>
          <w:b/>
        </w:rPr>
        <w:t>原始语句／动态拼接：</w:t>
      </w:r>
      <w:r>
        <w:t>k.signboard("休养间 / 请轻声",Vector3(10,2.1,-2.17),3.4)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"store" → for dx in [-.65,.65]</w:t>
      </w:r>
    </w:p>
    <w:p>
      <w:pPr>
        <w:spacing w:after="60"/>
      </w:pPr>
      <w:r>
        <w:rPr>
          <w:color w:val="6E746B"/>
          <w:sz w:val="16"/>
        </w:rPr>
        <w:t>scripts/campaign_maps.gd:279 〔campaign_maps:279:13〕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1962 / ФИЛЬТР</w:t>
      </w:r>
    </w:p>
    <w:p>
      <w:r>
        <w:rPr>
          <w:b/>
        </w:rPr>
        <w:t>原始语句／动态拼接：</w:t>
      </w:r>
      <w:r>
        <w:t>k.label("1962 / ФИЛЬТР",p+Vector3(dx,.5,-1.27),13)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"exit"</w:t>
      </w:r>
    </w:p>
    <w:p>
      <w:pPr>
        <w:spacing w:after="60"/>
      </w:pPr>
      <w:r>
        <w:rPr>
          <w:color w:val="6E746B"/>
          <w:sz w:val="16"/>
        </w:rPr>
        <w:t>scripts/campaign_maps.gd:287 〔campaign_maps:287:12〕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⇄</w:t>
      </w:r>
    </w:p>
    <w:p>
      <w:r>
        <w:rPr>
          <w:b/>
        </w:rPr>
        <w:t>原始语句／动态拼接：</w:t>
      </w:r>
      <w:r>
        <w:t>k.label("⇄",p+Vector3(0,1.8,1.5),45)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scripts/campaign_maps.gd:346 〔campaign_maps:346:54〕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</w:t>
      </w:r>
    </w:p>
    <w:p>
      <w:r>
        <w:rPr>
          <w:b/>
        </w:rPr>
        <w:t>原始语句／动态拼接：</w:t>
      </w:r>
      <w:r>
        <w:t>w.target("plant_guide",w.npcs.plant_guide.position,"科瓦廖夫","talk")</w:t>
      </w:r>
    </w:p>
    <w:p>
      <w:pPr>
        <w:pStyle w:val="Heading2"/>
      </w:pPr>
      <w:r>
        <w:t>scripts/chapter_update.gd</w:t>
      </w:r>
    </w:p>
    <w:p>
      <w:r>
        <w:rPr>
          <w:b/>
        </w:rPr>
        <w:t>文案用途：</w:t>
      </w:r>
      <w:r>
        <w:t>阵营主线、安娜救援及后续状态覆盖；本版的重要剧情逻辑。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key.begins_with("front_") → match key</w:t>
      </w:r>
    </w:p>
    <w:p>
      <w:pPr>
        <w:spacing w:after="60"/>
      </w:pPr>
      <w:r>
        <w:rPr>
          <w:color w:val="6E746B"/>
          <w:sz w:val="16"/>
        </w:rPr>
        <w:t>scripts/chapter_update.gd:48 〔chapter_update:48:69〕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接收方复述了本班识别号，南口司机确认收到。你把信号箱关好，准备带记录与沿途见到的人一起回去。</w:t>
      </w:r>
    </w:p>
    <w:p>
      <w:r>
        <w:rPr>
          <w:b/>
        </w:rPr>
        <w:t>原始语句／动态拼接：</w:t>
      </w:r>
      <w:r>
        <w:t>"front_restore_signal":s.flags["field_"+id+"_ready"]=true;return "接收方复述了本班识别号，南口司机确认收到。你把信号箱关好，准备带记录与沿途见到的人一起回去。"</w:t>
      </w:r>
    </w:p>
    <w:p>
      <w:pPr>
        <w:spacing w:after="60"/>
      </w:pPr>
      <w:r>
        <w:rPr>
          <w:color w:val="6E746B"/>
          <w:sz w:val="16"/>
        </w:rPr>
        <w:t>scripts/chapter_update.gd:52 〔chapter_update:52:72〕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你核对了回程识别灯，沿南口撤回。本班尚未销号，可以补给后再回去继续处理。</w:t>
      </w:r>
    </w:p>
    <w:p>
      <w:r>
        <w:rPr>
          <w:b/>
        </w:rPr>
        <w:t>原始语句／动态拼接：</w:t>
      </w:r>
      <w:r>
        <w:t>"front_return":s.flags.next_sequence="front_back_"+m.faction;return "你核对了回程识别灯，沿南口撤回。本班尚未销号，可以补给后再回去继续处理。"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key.begins_with("front_") → match key → "front_supply"</w:t>
      </w:r>
    </w:p>
    <w:p>
      <w:pPr>
        <w:spacing w:after="60"/>
      </w:pPr>
      <w:r>
        <w:rPr>
          <w:color w:val="6E746B"/>
          <w:sz w:val="16"/>
        </w:rPr>
        <w:t>scripts/chapter_update.gd:51 〔chapter_update:51:12〕</w:t>
      </w:r>
    </w:p>
    <w:p>
      <w:r>
        <w:t>领取土制子弹 ×24、绷带 ×2。本班补给已签收，领用簿已经登记。</w:t>
      </w:r>
    </w:p>
    <w:p>
      <w:r>
        <w:rPr>
          <w:b/>
        </w:rPr>
        <w:t>原始语句／动态拼接：</w:t>
      </w:r>
      <w:r>
        <w:t>return "领取土制子弹 ×24、绷带 ×2。本班补给已签收，领用簿已经登记。"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key=="anna_prepare_status"</w:t>
      </w:r>
    </w:p>
    <w:p>
      <w:pPr>
        <w:spacing w:after="60"/>
      </w:pPr>
      <w:r>
        <w:rPr>
          <w:color w:val="6E746B"/>
          <w:sz w:val="16"/>
        </w:rPr>
        <w:t>scripts/chapter_update.gd:55 〔chapter_update:55:39〕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医护照护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矿口接送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备用撤离出口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：已落实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：待落实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scripts/chapter_update.gd:56 〔chapter_update:56:10〕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安娜和你逐项核对：</w:t>
      </w:r>
    </w:p>
    <w:p/>
    <w:p>
      <w:r>
        <w:rPr>
          <w:b/>
        </w:rPr>
        <w:t>原始语句／动态拼接：</w:t>
      </w:r>
      <w:r>
        <w:t>return "安娜和你逐项核对：\n"+"\n".join(rows)+"\n开始撤离前仍可补齐，医护会等三项核实后再发出转移通知。"</w:t>
      </w:r>
    </w:p>
    <w:p>
      <w:pPr>
        <w:spacing w:after="60"/>
      </w:pPr>
      <w:r>
        <w:rPr>
          <w:color w:val="6E746B"/>
          <w:sz w:val="16"/>
        </w:rPr>
        <w:t>scripts/chapter_update.gd:56 〔chapter_update:56:40〕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开始撤离前仍可补齐，医护会等三项核实后再发出转移通知。</w:t>
      </w:r>
    </w:p>
    <w:p>
      <w:r>
        <w:rPr>
          <w:b/>
        </w:rPr>
        <w:t>原始语句／动态拼接：</w:t>
      </w:r>
      <w:r>
        <w:t>return "安娜和你逐项核对：\n"+"\n".join(rows)+"\n开始撤离前仍可补齐，医护会等三项核实后再发出转移通知。"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and s.f("anna_dead")</w:t>
      </w:r>
    </w:p>
    <w:p>
      <w:pPr>
        <w:spacing w:after="60"/>
      </w:pPr>
      <w:r>
        <w:rPr>
          <w:color w:val="6E746B"/>
          <w:sz w:val="16"/>
        </w:rPr>
        <w:t>scripts/chapter_update.gd:61 〔chapter_update:61:10〕</w:t>
      </w:r>
    </w:p>
    <w:p>
      <w:r>
        <w:t>安娜留下的课桌</w:t>
      </w:r>
    </w:p>
    <w:p>
      <w:r>
        <w:rPr>
          <w:b/>
        </w:rPr>
        <w:t>原始语句／动态拼接：</w:t>
      </w:r>
      <w:r>
        <w:t>v.name="安娜留下的课桌";v.options=[]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v.id=="coal_medic"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scripts/chapter_update.gd:63 〔chapter_update:63:10〕</w:t>
      </w:r>
    </w:p>
    <w:p>
      <w:r>
        <w:t>医护把转移名单挂到灯下。</w:t>
      </w:r>
    </w:p>
    <w:p>
      <w:r>
        <w:t>值班医护：「这里仍能补办救护和矿口接送。回风图在班组档案柜，备用出口在最西侧旧支巷。准备齐了再回来，我们一起复核。」</w:t>
      </w:r>
    </w:p>
    <w:p>
      <w:r>
        <w:rPr>
          <w:b/>
        </w:rPr>
        <w:t>原始语句／动态拼接：</w:t>
      </w:r>
      <w:r>
        <w:t>v.body="医护把转移名单挂到灯下。\n值班医护：「这里仍能补办救护和矿口接送。回风图在班组档案柜，备用出口在最西侧旧支巷。准备齐了再回来，我们一起复核。」"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v.id=="coal_brother" and s.f("anna_outcome_done")</w:t>
      </w:r>
    </w:p>
    <w:p>
      <w:pPr>
        <w:spacing w:after="60"/>
      </w:pPr>
      <w:r>
        <w:rPr>
          <w:color w:val="6E746B"/>
          <w:sz w:val="16"/>
        </w:rPr>
        <w:t>scripts/chapter_update.gd:65 〔chapter_update:65:10〕</w:t>
      </w:r>
    </w:p>
    <w:p>
      <w:r>
        <w:t>阿列克谢已经随医护交换队离开矿区，在公社接受后续照护。休养间的床位登记已经销号。</w:t>
      </w:r>
    </w:p>
    <w:p>
      <w:r>
        <w:rPr>
          <w:b/>
        </w:rPr>
        <w:t>原始语句／动态拼接：</w:t>
      </w:r>
      <w:r>
        <w:t>v.body="阿列克谢已经随医护交换队离开矿区，在公社接受后续照护。休养间的床位登记已经销号。";v.options=[]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v.id=="front_exit" and data().missions.has(mission(s))</w:t>
      </w:r>
    </w:p>
    <w:p>
      <w:pPr>
        <w:spacing w:after="60"/>
      </w:pPr>
      <w:r>
        <w:rPr>
          <w:color w:val="6E746B"/>
          <w:sz w:val="16"/>
        </w:rPr>
        <w:t>scripts/chapter_update.gd:68 〔chapter_update:68:11〕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本班：</w:t>
      </w:r>
    </w:p>
    <w:p>
      <w:r>
        <w:rPr>
          <w:b/>
        </w:rPr>
        <w:t>原始语句／动态拼接：</w:t>
      </w:r>
      <w:r>
        <w:t>v.body+="\n本班："+data().missions[mission(s)].name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id==""</w:t>
      </w:r>
    </w:p>
    <w:p>
      <w:pPr>
        <w:spacing w:after="60"/>
      </w:pPr>
      <w:r>
        <w:rPr>
          <w:color w:val="6E746B"/>
          <w:sz w:val="16"/>
        </w:rPr>
        <w:t>scripts/chapter_update.gd:74 〔chapter_update:74:20〕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从南口接送线返回聚落</w:t>
      </w:r>
    </w:p>
    <w:p>
      <w:r>
        <w:rPr>
          <w:b/>
        </w:rPr>
        <w:t>原始语句／动态拼接：</w:t>
      </w:r>
      <w:r>
        <w:t>if id=="":return "从南口接送线返回聚落"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s.f("field_"+id+"_ready")</w:t>
      </w:r>
    </w:p>
    <w:p>
      <w:pPr>
        <w:spacing w:after="60"/>
      </w:pPr>
      <w:r>
        <w:rPr>
          <w:color w:val="6E746B"/>
          <w:sz w:val="16"/>
        </w:rPr>
        <w:t>scripts/chapter_update.gd:75 〔chapter_update:75:39〕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回程信号已确认 · 从南口撤回，向轮值员汇报</w:t>
      </w:r>
    </w:p>
    <w:p>
      <w:r>
        <w:rPr>
          <w:b/>
        </w:rPr>
        <w:t>原始语句／动态拼接：</w:t>
      </w:r>
      <w:r>
        <w:t>if s.f("field_"+id+"_ready"):return "回程信号已确认 · 从南口撤回，向轮值员汇报"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s.f("field_"+id+"_evidence")</w:t>
      </w:r>
    </w:p>
    <w:p>
      <w:pPr>
        <w:spacing w:after="60"/>
      </w:pPr>
      <w:r>
        <w:rPr>
          <w:color w:val="6E746B"/>
          <w:sz w:val="16"/>
        </w:rPr>
        <w:t>scripts/chapter_update.gd:76 〔chapter_update:76:42〕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清理北口威胁 · 在北侧信号箱确认回程接送</w:t>
      </w:r>
    </w:p>
    <w:p>
      <w:r>
        <w:rPr>
          <w:b/>
        </w:rPr>
        <w:t>原始语句／动态拼接：</w:t>
      </w:r>
      <w:r>
        <w:t>if s.f("field_"+id+"_evidence"):return "清理北口威胁 · 在北侧信号箱确认回程接送"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s.f("field_"+id+"_routes")</w:t>
      </w:r>
    </w:p>
    <w:p>
      <w:pPr>
        <w:spacing w:after="60"/>
      </w:pPr>
      <w:r>
        <w:rPr>
          <w:color w:val="6E746B"/>
          <w:sz w:val="16"/>
        </w:rPr>
        <w:t>scripts/chapter_update.gd:77 〔chapter_update:77:40〕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经检修侧廊前往西侧转移点 · 清理威胁并核对记录</w:t>
      </w:r>
    </w:p>
    <w:p>
      <w:r>
        <w:rPr>
          <w:b/>
        </w:rPr>
        <w:t>原始语句／动态拼接：</w:t>
      </w:r>
      <w:r>
        <w:t>if s.f("field_"+id+"_routes"):return "经检修侧廊前往西侧转移点 · 清理威胁并核对记录"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</w:t>
      </w:r>
    </w:p>
    <w:p>
      <w:pPr>
        <w:spacing w:after="60"/>
      </w:pPr>
      <w:r>
        <w:rPr>
          <w:color w:val="6E746B"/>
          <w:sz w:val="16"/>
        </w:rPr>
        <w:t>scripts/chapter_update.gd:78 〔chapter_update:78:10〕</w:t>
      </w:r>
    </w:p>
    <w:p>
      <w:r>
        <w:t>先在南控制间核对线路图 · 本班补给在南口工具箱</w:t>
      </w:r>
    </w:p>
    <w:p>
      <w:r>
        <w:rPr>
          <w:b/>
        </w:rPr>
        <w:t>原始语句／动态拼接：</w:t>
      </w:r>
      <w:r>
        <w:t>return "先在南控制间核对线路图 · 本班补给在南口工具箱"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 → if not s.f("rescue_air_known")</w:t>
      </w:r>
    </w:p>
    <w:p>
      <w:pPr>
        <w:spacing w:after="60"/>
      </w:pPr>
      <w:r>
        <w:rPr>
          <w:color w:val="6E746B"/>
          <w:sz w:val="16"/>
        </w:rPr>
        <w:t>scripts/chapter_update.gd:80 〔chapter_update:80:41〕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到班组档案柜查回风图 · 矿区仍可补办医护与接送</w:t>
      </w:r>
    </w:p>
    <w:p>
      <w:r>
        <w:rPr>
          <w:b/>
        </w:rPr>
        <w:t>原始语句／动态拼接：</w:t>
      </w:r>
      <w:r>
        <w:t>if not s.f("rescue_air_known"):return "到班组档案柜查回风图 · 矿区仍可补办医护与接送"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 → if not s.f("rescue_route_ready")</w:t>
      </w:r>
    </w:p>
    <w:p>
      <w:pPr>
        <w:spacing w:after="60"/>
      </w:pPr>
      <w:r>
        <w:rPr>
          <w:color w:val="6E746B"/>
          <w:sz w:val="16"/>
        </w:rPr>
        <w:t>scripts/chapter_update.gd:81 〔chapter_update:81:43〕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到最西侧旧支巷打开回风闸，确认备用撤离路线</w:t>
      </w:r>
    </w:p>
    <w:p>
      <w:r>
        <w:rPr>
          <w:b/>
        </w:rPr>
        <w:t>原始语句／动态拼接：</w:t>
      </w:r>
      <w:r>
        <w:t>if not s.f("rescue_route_ready"):return "到最西侧旧支巷打开回风闸，确认备用撤离路线"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scripts/chapter_update.gd:82 〔chapter_update:82:10〕</w:t>
      </w:r>
    </w:p>
    <w:p>
      <w:r>
        <w:t>回医护值班处复核撤离条件 · 可以继续准备后再开始</w:t>
      </w:r>
    </w:p>
    <w:p>
      <w:r>
        <w:rPr>
          <w:b/>
        </w:rPr>
        <w:t>原始语句／动态拼接：</w:t>
      </w:r>
      <w:r>
        <w:t>return "回医护值班处复核撤离条件 · 可以继续准备后再开始"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 in ["commune","sech"] and s.f(floor+"_member") → for num in range(1,4) → if not s.f("field_"+id+"_done")</w:t>
      </w:r>
    </w:p>
    <w:p>
      <w:pPr>
        <w:spacing w:after="60"/>
      </w:pPr>
      <w:r>
        <w:rPr>
          <w:color w:val="6E746B"/>
          <w:sz w:val="16"/>
        </w:rPr>
        <w:t>scripts/chapter_update.gd:87 〔chapter_update:87:43〕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找本阵营轮值员汇报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spacing w:after="60"/>
      </w:pPr>
      <w:r>
        <w:rPr>
          <w:color w:val="6E746B"/>
          <w:sz w:val="16"/>
        </w:rPr>
        <w:t>scripts/chapter_update.gd:87 〔chapter_update:87:90〕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在出发登记处启程：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spacing w:after="60"/>
      </w:pPr>
      <w:r>
        <w:rPr>
          <w:color w:val="6E746B"/>
          <w:sz w:val="16"/>
        </w:rPr>
        <w:t>scripts/chapter_update.gd:87 〔chapter_update:87:164〕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向本阵营轮值员了解下一轮出站工作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 in ["commune","sech"] and s.f(floor+"_member")</w:t>
      </w:r>
    </w:p>
    <w:p>
      <w:pPr>
        <w:spacing w:after="60"/>
      </w:pPr>
      <w:r>
        <w:rPr>
          <w:color w:val="6E746B"/>
          <w:sz w:val="16"/>
        </w:rPr>
        <w:t>scripts/chapter_update.gd:88 〔chapter_update:88:10〕</w:t>
      </w:r>
    </w:p>
    <w:p>
      <w:r>
        <w:t>北线已具备接送条件 · 向轮值员核对东方-7，再考虑前往星城外围</w:t>
      </w:r>
    </w:p>
    <w:p>
      <w:r>
        <w:rPr>
          <w:b/>
        </w:rPr>
        <w:t>原始语句／动态拼接：</w:t>
      </w:r>
      <w:r>
        <w:t>return "北线已具备接送条件 · 向轮值员核对东方-7，再考虑前往星城外围"</w:t>
      </w:r>
    </w:p>
    <w:p>
      <w:pPr>
        <w:pStyle w:val="Heading2"/>
      </w:pPr>
      <w:r>
        <w:t>scripts/facility_detail.gd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[-7,5]</w:t>
      </w:r>
    </w:p>
    <w:p>
      <w:pPr>
        <w:spacing w:after="60"/>
      </w:pPr>
      <w:r>
        <w:rPr>
          <w:color w:val="6E746B"/>
          <w:sz w:val="16"/>
        </w:rPr>
        <w:t>scripts/facility_detail.gd:57 〔facility_detail:57:11〕</w:t>
      </w:r>
    </w:p>
    <w:p>
      <w:r>
        <w:t>权力归劳动者</w:t>
      </w:r>
    </w:p>
    <w:p>
      <w:r>
        <w:rPr>
          <w:b/>
        </w:rPr>
        <w:t>原始语句／动态拼接：</w:t>
      </w:r>
      <w:r>
        <w:t>k.label("权力归劳动者",Vector3(x,.69,-7.78),17)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scripts/facility_detail.gd:59 〔facility_detail:59:10〕</w:t>
      </w:r>
    </w:p>
    <w:p>
      <w:r>
        <w:t>面包与水，人人有份</w:t>
      </w:r>
    </w:p>
    <w:p>
      <w:r>
        <w:rPr>
          <w:b/>
        </w:rPr>
        <w:t>原始语句／动态拼接：</w:t>
      </w:r>
      <w:r>
        <w:t>k.label("面包与水，人人有份",Vector3(17,.70,-12.77),16)</w:t>
      </w:r>
    </w:p>
    <w:p>
      <w:pPr>
        <w:spacing w:after="60"/>
      </w:pPr>
      <w:r>
        <w:rPr>
          <w:color w:val="6E746B"/>
          <w:sz w:val="16"/>
        </w:rPr>
        <w:t>scripts/facility_detail.gd:81 〔facility_detail:81:10〕</w:t>
      </w:r>
    </w:p>
    <w:p>
      <w:r>
        <w:t>回水泵</w:t>
      </w:r>
    </w:p>
    <w:p>
      <w:r>
        <w:rPr>
          <w:b/>
        </w:rPr>
        <w:t>原始语句／动态拼接：</w:t>
      </w:r>
      <w:r>
        <w:t>k.label("回水泵",Vector3(-12.6,.65,-3.10),17)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[-21,-17]</w:t>
      </w:r>
    </w:p>
    <w:p>
      <w:pPr>
        <w:spacing w:after="60"/>
      </w:pPr>
      <w:r>
        <w:rPr>
          <w:color w:val="6E746B"/>
          <w:sz w:val="16"/>
        </w:rPr>
        <w:t>scripts/facility_detail.gd:91 〔facility_detail:91:11〕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Б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spacing w:after="60"/>
      </w:pPr>
      <w:r>
        <w:rPr>
          <w:color w:val="6E746B"/>
          <w:sz w:val="16"/>
        </w:rPr>
        <w:t>scripts/facility_detail.gd:91 〔facility_detail:91:30〕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А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 → for x in [-16,-10]</w:t>
      </w:r>
    </w:p>
    <w:p>
      <w:pPr>
        <w:spacing w:after="60"/>
      </w:pPr>
      <w:r>
        <w:rPr>
          <w:color w:val="6E746B"/>
          <w:sz w:val="16"/>
        </w:rPr>
        <w:t>scripts/facility_detail.gd:116 〔facility_detail:116:11〕</w:t>
      </w:r>
    </w:p>
    <w:p>
      <w:r>
        <w:t>НАСОС</w:t>
      </w:r>
    </w:p>
    <w:p>
      <w:r>
        <w:rPr>
          <w:b/>
        </w:rPr>
        <w:t>原始语句／动态拼接：</w:t>
      </w:r>
      <w:r>
        <w:t>k.label("НАСОС",Vector3(x,.50,-8.96),18)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scripts/facility_detail.gd:122 〔facility_detail:122:10〕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☢</w:t>
      </w:r>
    </w:p>
    <w:p>
      <w:r>
        <w:rPr>
          <w:b/>
        </w:rPr>
        <w:t>原始语句／动态拼接：</w:t>
      </w:r>
      <w:r>
        <w:t>k.label("☢",Vector3(-17,1.2,-13.65),40,Color("283329"))</w:t>
      </w:r>
    </w:p>
    <w:p>
      <w:pPr>
        <w:spacing w:after="60"/>
      </w:pPr>
      <w:r>
        <w:rPr>
          <w:color w:val="6E746B"/>
          <w:sz w:val="16"/>
        </w:rPr>
        <w:t>scripts/facility_detail.gd:138 〔facility_detail:138:14〕</w:t>
      </w:r>
    </w:p>
    <w:p>
      <w:r>
        <w:t>ВОДООЧИСТКА  /  1962</w:t>
      </w:r>
    </w:p>
    <w:p>
      <w:r>
        <w:rPr>
          <w:b/>
        </w:rPr>
        <w:t>原始语句／动态拼接：</w:t>
      </w:r>
      <w:r>
        <w:t>k.signboard("ВОДООЧИСТКА  /  1962",Vector3(-12,2.25,-13.73),4.7)</w:t>
      </w:r>
    </w:p>
    <w:p>
      <w:pPr>
        <w:spacing w:after="60"/>
      </w:pPr>
      <w:r>
        <w:rPr>
          <w:color w:val="6E746B"/>
          <w:sz w:val="16"/>
        </w:rPr>
        <w:t>scripts/facility_detail.gd:139 〔facility_detail:139:14〕</w:t>
      </w:r>
    </w:p>
    <w:p>
      <w:r>
        <w:t>先卸压 · 后送电</w:t>
      </w:r>
    </w:p>
    <w:p>
      <w:r>
        <w:rPr>
          <w:b/>
        </w:rPr>
        <w:t>原始语句／动态拼接：</w:t>
      </w:r>
      <w:r>
        <w:t>k.signboard("先卸压 · 后送电",Vector3(0,2.05,4.22),3.0)</w:t>
      </w:r>
    </w:p>
    <w:p>
      <w:pPr>
        <w:spacing w:after="60"/>
      </w:pPr>
      <w:r>
        <w:rPr>
          <w:color w:val="6E746B"/>
          <w:sz w:val="16"/>
        </w:rPr>
        <w:t>scripts/facility_detail.gd:141 〔facility_detail:141:10〕</w:t>
      </w:r>
    </w:p>
    <w:p>
      <w:r>
        <w:t>380 В</w:t>
      </w:r>
    </w:p>
    <w:p>
      <w:r>
        <w:rPr>
          <w:b/>
        </w:rPr>
        <w:t>原始语句／动态拼接：</w:t>
      </w:r>
      <w:r>
        <w:t>k.label("380 В",Vector3(0,1.0,5.80),15)</w:t>
      </w:r>
    </w:p>
    <w:p>
      <w:pPr>
        <w:spacing w:after="60"/>
      </w:pPr>
      <w:r>
        <w:rPr>
          <w:color w:val="6E746B"/>
          <w:sz w:val="16"/>
        </w:rPr>
        <w:t>scripts/facility_detail.gd:153 〔facility_detail:153:14〕</w:t>
      </w:r>
    </w:p>
    <w:p>
      <w:r>
        <w:t>ВЫХОД  /  厂区道路</w:t>
      </w:r>
    </w:p>
    <w:p>
      <w:r>
        <w:rPr>
          <w:b/>
        </w:rPr>
        <w:t>原始语句／动态拼接：</w:t>
      </w:r>
      <w:r>
        <w:t>k.signboard("ВЫХОД  /  厂区道路",Vector3(15,2.88,11.66),3.1)</w:t>
      </w:r>
    </w:p>
    <w:p>
      <w:pPr>
        <w:pStyle w:val="Heading2"/>
      </w:pPr>
      <w:r>
        <w:t>scripts/facility_layouts.gd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PLANS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南控制间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南口等候处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旧联络线站台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scripts/facility_layouts.gd:10 〔facility_layouts:10:119〕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交接档案室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scripts/facility_layouts.gd:10 〔facility_layouts:10:215〕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设备联络廊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公共厅与配给室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〔facility_layouts:16:159〕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公社医务室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家属房与客铺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公社食堂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共用厨房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守备值班与军需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机修与绕线间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缝补与制鞋工房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锅炉房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生产联络廊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联络前厅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北线调度室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电台维修车厢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书房与晾晒间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储水与洗漱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谢契议事室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北线装卸站台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共用厨房与饭桌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住户车厢与客铺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诊疗与缝补间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检修库公共厅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〔facility_layouts:27:149〕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接送准备间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矿口提升与检票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旧检修支巷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煤运旧巷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〔facility_layouts:27:315〕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照护联络廊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〔facility_layouts:27:349〕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休养间前廊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scripts/facility_layouts.gd:32 〔facility_layouts:32:17〕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外围等候棚</w:t>
      </w:r>
    </w:p>
    <w:p>
      <w:r>
        <w:rPr>
          <w:b/>
        </w:rPr>
        <w:t>原始语句／动态拼接：</w:t>
      </w:r>
      <w:r>
        <w:t>"rooms":[["01","外围等候棚",Rect2(-12,6,6,5)],["02","外侧声讯柱",Rect2(0,1,6,4)],["00","北线隔离口",Rect2(-14,-6,28,24)]],</w:t>
      </w:r>
    </w:p>
    <w:p>
      <w:pPr>
        <w:spacing w:after="60"/>
      </w:pPr>
      <w:r>
        <w:rPr>
          <w:color w:val="6E746B"/>
          <w:sz w:val="16"/>
        </w:rPr>
        <w:t>scripts/facility_layouts.gd:32 〔facility_layouts:32:79〕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北线隔离口</w:t>
      </w:r>
    </w:p>
    <w:p>
      <w:r>
        <w:rPr>
          <w:b/>
        </w:rPr>
        <w:t>原始语句／动态拼接：</w:t>
      </w:r>
      <w:r>
        <w:t>"rooms":[["01","外围等候棚",Rect2(-12,6,6,5)],["02","外侧声讯柱",Rect2(0,1,6,4)],["00","北线隔离口",Rect2(-14,-6,28,24)]],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背风装卸台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西侧旧泵房废墟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北侧沉淀池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电车回车场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开裂的旧货运路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pStyle w:val="Heading3"/>
      </w:pPr>
      <w:r>
        <w:t>常量 ARCHIVED_STAR_INTERIOR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配电隔离室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旧转移档案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测控室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蓝门值班室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内门联锁台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远程通信室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环境与真空试验舱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仪器准备与标定间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试验联络廊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检修侧廊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pStyle w:val="Heading2"/>
      </w:pPr>
      <w:r>
        <w:t>scripts/first_meetings.gd</w:t>
      </w:r>
    </w:p>
    <w:p>
      <w:r>
        <w:rPr>
          <w:b/>
        </w:rPr>
        <w:t>文案用途：</w:t>
      </w:r>
      <w:r>
        <w:t>初识、问名与话题结束后的解锁规则。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</w:t>
      </w:r>
    </w:p>
    <w:p>
      <w:pPr>
        <w:spacing w:after="60"/>
      </w:pPr>
      <w:r>
        <w:rPr>
          <w:color w:val="6E746B"/>
          <w:sz w:val="16"/>
        </w:rPr>
        <w:t>scripts/first_meetings.gd:43 〔first_meetings:43:9〕</w:t>
      </w:r>
    </w:p>
    <w:p>
      <w:r>
        <w:t>这句话已经说过了。</w:t>
      </w:r>
    </w:p>
    <w:p>
      <w:r>
        <w:rPr>
          <w:b/>
        </w:rPr>
        <w:t>原始语句／动态拼接：</w:t>
      </w:r>
      <w:r>
        <w:t>return "这句话已经说过了。"</w:t>
      </w:r>
    </w:p>
    <w:p>
      <w:pPr>
        <w:pStyle w:val="Heading2"/>
      </w:pPr>
      <w:r>
        <w:t>scripts/frontline.gd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encounters</w:t>
      </w:r>
    </w:p>
    <w:p>
      <w:r>
        <w:rPr>
          <w:b/>
        </w:rPr>
        <w:t>出现分支：</w:t>
      </w:r>
      <w:r>
        <w:t>static func encounters(s)-&gt;Dictionary</w:t>
      </w:r>
    </w:p>
    <w:p>
      <w:pPr>
        <w:spacing w:after="60"/>
      </w:pPr>
      <w:r>
        <w:rPr>
          <w:color w:val="6E746B"/>
          <w:sz w:val="16"/>
        </w:rPr>
        <w:t>scripts/frontline.gd:8 〔frontline:8:105〕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转移点的封锁</w:t>
      </w:r>
    </w:p>
    <w:p>
      <w:r>
        <w:rPr>
          <w:b/>
        </w:rPr>
        <w:t>原始语句／动态拼接：</w:t>
      </w:r>
      <w:r>
        <w:t>id+"_west":{"rect":Rect2(-22,-20,14,19),"need":"field_"+id+"_routes","skip":"unused_front_skip","name":"转移点的封锁" if soldiers else "侧廊里的兽群","spawns":[Vector3(-17,.04,-13),Vector3(-12,.04,-17),Vector3(-19,.04,-6)],"enemy_kind":"soldier" if soldiers else "mutant"},</w:t>
      </w:r>
    </w:p>
    <w:p>
      <w:pPr>
        <w:spacing w:after="60"/>
      </w:pPr>
      <w:r>
        <w:rPr>
          <w:color w:val="6E746B"/>
          <w:sz w:val="16"/>
        </w:rPr>
        <w:t>scripts/frontline.gd:8 〔frontline:8:131〕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侧廊里的兽群</w:t>
      </w:r>
    </w:p>
    <w:p>
      <w:r>
        <w:rPr>
          <w:b/>
        </w:rPr>
        <w:t>原始语句／动态拼接：</w:t>
      </w:r>
      <w:r>
        <w:t>id+"_west":{"rect":Rect2(-22,-20,14,19),"need":"field_"+id+"_routes","skip":"unused_front_skip","name":"转移点的封锁" if soldiers else "侧廊里的兽群","spawns":[Vector3(-17,.04,-13),Vector3(-12,.04,-17),Vector3(-19,.04,-6)],"enemy_kind":"soldier" if soldiers else "mutant"},</w:t>
      </w:r>
    </w:p>
    <w:p>
      <w:pPr>
        <w:spacing w:after="60"/>
      </w:pPr>
      <w:r>
        <w:rPr>
          <w:color w:val="6E746B"/>
          <w:sz w:val="16"/>
        </w:rPr>
        <w:t>scripts/frontline.gd:9 〔frontline:9:107〕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北口接送线</w:t>
      </w:r>
    </w:p>
    <w:p>
      <w:r>
        <w:rPr>
          <w:b/>
        </w:rPr>
        <w:t>原始语句／动态拼接：</w:t>
      </w:r>
      <w:r>
        <w:t>id+"_north":{"rect":Rect2(-8,-23,17,16),"need":"field_"+id+"_evidence","skip":"unused_front_skip","name":"北口接送线","spawns":[Vector3(-5,.04,-19),Vector3(3,.04,-21),Vector3(6,.04,-12)],"enemy_kind":"soldier" if soldiers else "mutant"}}</w:t>
      </w:r>
    </w:p>
    <w:p>
      <w:pPr>
        <w:pStyle w:val="Heading3"/>
      </w:pPr>
      <w:r>
        <w:t>details</w:t>
      </w:r>
    </w:p>
    <w:p>
      <w:r>
        <w:rPr>
          <w:b/>
        </w:rPr>
        <w:t>出现分支：</w:t>
      </w:r>
      <w:r>
        <w:t>static func details(w)</w:t>
      </w:r>
    </w:p>
    <w:p>
      <w:pPr>
        <w:spacing w:after="60"/>
      </w:pPr>
      <w:r>
        <w:rPr>
          <w:color w:val="6E746B"/>
          <w:sz w:val="16"/>
        </w:rPr>
        <w:t>scripts/frontline.gd:138 〔frontline:138:10〕</w:t>
      </w:r>
    </w:p>
    <w:p>
      <w:r>
        <w:t>ПЕРЕХОД / 02</w:t>
      </w:r>
    </w:p>
    <w:p>
      <w:r>
        <w:rPr>
          <w:b/>
        </w:rPr>
        <w:t>原始语句／动态拼接：</w:t>
      </w:r>
      <w:r>
        <w:t>k.label("ПЕРЕХОД / 02",Vector3(15,1.7,8.19),24)</w:t>
      </w:r>
    </w:p>
    <w:p>
      <w:pPr>
        <w:pStyle w:val="Heading2"/>
      </w:pPr>
      <w:r>
        <w:t>scripts/labor_dressing.gd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scripts/labor_dressing.gd:59 〔labor_dressing:59:41〕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СМЕНА / 12 МЕСТ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РЕМОНТ / ИНСТРУМЕНТ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〔labor_dressing:59:133〕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УГОЛЬ / СМЕННЫЙ УЧЁТ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scripts/labor_dressing.gd:62 〔labor_dressing:62:32〕</w:t>
      </w:r>
    </w:p>
    <w:p>
      <w:r>
        <w:t>БЕРЕГИ ВОДУ</w:t>
      </w:r>
    </w:p>
    <w:p>
      <w:r>
        <w:rPr>
          <w:b/>
        </w:rPr>
        <w:t>原始语句／动态拼接：</w:t>
      </w:r>
      <w:r>
        <w:t>k.poster(Vector3(-6,1.5,4.16),"БЕРЕГИ ВОДУ")</w:t>
      </w:r>
    </w:p>
    <w:p>
      <w:pPr>
        <w:pStyle w:val="Heading2"/>
      </w:pPr>
      <w:r>
        <w:t>scripts/labor_floor.gd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scripts/labor_floor.gd:4 〔labor_floor:4:9〕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作业层主道</w:t>
      </w:r>
    </w:p>
    <w:p>
      <w:r>
        <w:rPr>
          <w:b/>
        </w:rPr>
        <w:t>原始语句／动态拼接：</w:t>
      </w:r>
      <w:r>
        <w:t>{"name":"作业层主道","code":"L0","rect":Rect2(-24,-1,50,5)},</w:t>
      </w:r>
    </w:p>
    <w:p>
      <w:pPr>
        <w:spacing w:after="60"/>
      </w:pPr>
      <w:r>
        <w:rPr>
          <w:color w:val="6E746B"/>
          <w:sz w:val="16"/>
        </w:rPr>
        <w:t>scripts/labor_floor.gd:5 〔labor_floor:5:9〕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轮班工棚</w:t>
      </w:r>
    </w:p>
    <w:p>
      <w:r>
        <w:rPr>
          <w:b/>
        </w:rPr>
        <w:t>原始语句／动态拼接：</w:t>
      </w:r>
      <w:r>
        <w:t>{"name":"轮班工棚","code":"L1","rect":Rect2(-24,-13,10,12)},</w:t>
      </w:r>
    </w:p>
    <w:p>
      <w:pPr>
        <w:spacing w:after="60"/>
      </w:pPr>
      <w:r>
        <w:rPr>
          <w:color w:val="6E746B"/>
          <w:sz w:val="16"/>
        </w:rPr>
        <w:t>scripts/labor_floor.gd:6 〔labor_floor:6:9〕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工具修配间</w:t>
      </w:r>
    </w:p>
    <w:p>
      <w:r>
        <w:rPr>
          <w:b/>
        </w:rPr>
        <w:t>原始语句／动态拼接：</w:t>
      </w:r>
      <w:r>
        <w:t>{"name":"工具修配间","code":"L2","rect":Rect2(-14,-13,9,12)},</w:t>
      </w:r>
    </w:p>
    <w:p>
      <w:pPr>
        <w:spacing w:after="60"/>
      </w:pPr>
      <w:r>
        <w:rPr>
          <w:color w:val="6E746B"/>
          <w:sz w:val="16"/>
        </w:rPr>
        <w:t>scripts/labor_floor.gd:7 〔labor_floor:7:9〕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</w:t>
      </w:r>
    </w:p>
    <w:p>
      <w:r>
        <w:rPr>
          <w:b/>
        </w:rPr>
        <w:t>原始语句／动态拼接：</w:t>
      </w:r>
      <w:r>
        <w:t>{"name":"医务间","code":"L3","rect":Rect2(-5,-13,10,12)},</w:t>
      </w:r>
    </w:p>
    <w:p>
      <w:pPr>
        <w:spacing w:after="60"/>
      </w:pPr>
      <w:r>
        <w:rPr>
          <w:color w:val="6E746B"/>
          <w:sz w:val="16"/>
        </w:rPr>
        <w:t>scripts/labor_floor.gd:9 〔labor_floor:9:9〕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正门候车区</w:t>
      </w:r>
    </w:p>
    <w:p>
      <w:r>
        <w:rPr>
          <w:b/>
        </w:rPr>
        <w:t>原始语句／动态拼接：</w:t>
      </w:r>
      <w:r>
        <w:t>{"name":"正门候车区","code":"L5","rect":Rect2(15,-13,11,12)},</w:t>
      </w:r>
    </w:p>
    <w:p>
      <w:pPr>
        <w:spacing w:after="60"/>
      </w:pPr>
      <w:r>
        <w:rPr>
          <w:color w:val="6E746B"/>
          <w:sz w:val="16"/>
        </w:rPr>
        <w:t>scripts/labor_floor.gd:10 〔labor_floor:10:9〕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工人歇脚棚</w:t>
      </w:r>
    </w:p>
    <w:p>
      <w:r>
        <w:rPr>
          <w:b/>
        </w:rPr>
        <w:t>原始语句／动态拼接：</w:t>
      </w:r>
      <w:r>
        <w:t>{"name":"工人歇脚棚","code":"L6","rect":Rect2(-24,4,10,10)},</w:t>
      </w:r>
    </w:p>
    <w:p>
      <w:pPr>
        <w:spacing w:after="60"/>
      </w:pPr>
      <w:r>
        <w:rPr>
          <w:color w:val="6E746B"/>
          <w:sz w:val="16"/>
        </w:rPr>
        <w:t>scripts/labor_floor.gd:13 〔labor_floor:13:9〕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装卸与储运区</w:t>
      </w:r>
    </w:p>
    <w:p>
      <w:r>
        <w:rPr>
          <w:b/>
        </w:rPr>
        <w:t>原始语句／动态拼接：</w:t>
      </w:r>
      <w:r>
        <w:t>{"name":"装卸与储运区","code":"L9","rect":Rect2(9,4,17,10)}]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scripts/labor_floor.gd:60 〔labor_floor:60:10〕</w:t>
      </w:r>
    </w:p>
    <w:p>
      <w:r>
        <w:t>Д–6 / ГЛАВНЫЙ ВХОД</w:t>
      </w:r>
    </w:p>
    <w:p>
      <w:r>
        <w:rPr>
          <w:b/>
        </w:rPr>
        <w:t>原始语句／动态拼接：</w:t>
      </w:r>
      <w:r>
        <w:t>k.label("Д–6 / ГЛАВНЫЙ ВХОД",Vector3(20,3.5,-12.5),34)</w:t>
      </w:r>
    </w:p>
    <w:p>
      <w:pPr>
        <w:spacing w:after="60"/>
      </w:pPr>
      <w:r>
        <w:rPr>
          <w:color w:val="6E746B"/>
          <w:sz w:val="16"/>
        </w:rPr>
        <w:t>scripts/labor_floor.gd:109 〔labor_floor:109:10〕</w:t>
      </w:r>
    </w:p>
    <w:p>
      <w:r>
        <w:t>УГОЛЬ / ПО ПРОПУСКАМ</w:t>
      </w:r>
    </w:p>
    <w:p>
      <w:r>
        <w:rPr>
          <w:b/>
        </w:rPr>
        <w:t>原始语句／动态拼接：</w:t>
      </w:r>
      <w:r>
        <w:t>k.label("УГОЛЬ / ПО ПРОПУСКАМ",Vector3(3,2.6,13.5),28).rotation.y=PI</w:t>
      </w:r>
    </w:p>
    <w:p>
      <w:pPr>
        <w:spacing w:after="60"/>
      </w:pPr>
      <w:r>
        <w:rPr>
          <w:color w:val="6E746B"/>
          <w:sz w:val="16"/>
        </w:rPr>
        <w:t>scripts/labor_floor.gd:116 〔labor_floor:116:14〕</w:t>
      </w:r>
    </w:p>
    <w:p>
      <w:r>
        <w:t>МЕДПУНКТ</w:t>
      </w:r>
    </w:p>
    <w:p>
      <w:r>
        <w:rPr>
          <w:b/>
        </w:rPr>
        <w:t>原始语句／动态拼接：</w:t>
      </w:r>
      <w:r>
        <w:t>k.signboard("МЕДПУНКТ",Vector3(0,2.3,-1.16),2.5)</w:t>
      </w:r>
    </w:p>
    <w:p>
      <w:pPr>
        <w:spacing w:after="60"/>
      </w:pPr>
      <w:r>
        <w:rPr>
          <w:color w:val="6E746B"/>
          <w:sz w:val="16"/>
        </w:rPr>
        <w:t>scripts/labor_floor.gd:117 〔labor_floor:117:14〕</w:t>
      </w:r>
    </w:p>
    <w:p>
      <w:r>
        <w:t>СНАРЯЖЕНИЕ</w:t>
      </w:r>
    </w:p>
    <w:p>
      <w:r>
        <w:rPr>
          <w:b/>
        </w:rPr>
        <w:t>原始语句／动态拼接：</w:t>
      </w:r>
      <w:r>
        <w:t>k.signboard("СНАРЯЖЕНИЕ",Vector3(10,2.3,-1.16),3)</w:t>
      </w:r>
    </w:p>
    <w:p>
      <w:pPr>
        <w:spacing w:after="60"/>
      </w:pPr>
      <w:r>
        <w:rPr>
          <w:color w:val="6E746B"/>
          <w:sz w:val="16"/>
        </w:rPr>
        <w:t>scripts/labor_floor.gd:118 〔labor_floor:118:14〕</w:t>
      </w:r>
    </w:p>
    <w:p>
      <w:r>
        <w:t>D–6 / ГЛАВНЫЙ ВХОД</w:t>
      </w:r>
    </w:p>
    <w:p>
      <w:r>
        <w:rPr>
          <w:b/>
        </w:rPr>
        <w:t>原始语句／动态拼接：</w:t>
      </w:r>
      <w:r>
        <w:t>k.signboard("D–6 / ГЛАВНЫЙ ВХОД",Vector3(20,2.3,-1.16),3.8)</w:t>
      </w:r>
    </w:p>
    <w:p>
      <w:pPr>
        <w:spacing w:after="60"/>
      </w:pPr>
      <w:r>
        <w:rPr>
          <w:color w:val="6E746B"/>
          <w:sz w:val="16"/>
        </w:rPr>
        <w:t>scripts/labor_floor.gd:140 〔labor_floor:140:14〕</w:t>
      </w:r>
    </w:p>
    <w:p>
      <w:r>
        <w:t>ЖИЛОЙ ЯРУС / ↑</w:t>
      </w:r>
    </w:p>
    <w:p>
      <w:r>
        <w:rPr>
          <w:b/>
        </w:rPr>
        <w:t>原始语句／动态拼接：</w:t>
      </w:r>
      <w:r>
        <w:t>k.signboard("ЖИЛОЙ ЯРУС / ↑",Vector3(-12.2,2.35,4.05),2.8)</w:t>
      </w:r>
    </w:p>
    <w:p>
      <w:pPr>
        <w:spacing w:after="60"/>
      </w:pPr>
      <w:r>
        <w:rPr>
          <w:color w:val="6E746B"/>
          <w:sz w:val="16"/>
        </w:rPr>
        <w:t>scripts/labor_floor.gd:141 〔labor_floor:141:10〕</w:t>
      </w:r>
    </w:p>
    <w:p>
      <w:r>
        <w:t>↑ 生活层</w:t>
      </w:r>
    </w:p>
    <w:p>
      <w:r>
        <w:rPr>
          <w:b/>
        </w:rPr>
        <w:t>原始语句／动态拼接：</w:t>
      </w:r>
      <w:r>
        <w:t>k.label("↑ 生活层",Vector3(-12.2,2.0,5.9),30)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scripts/labor_floor.gd:167 〔labor_floor:167:39〕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装备库值班台</w:t>
      </w:r>
    </w:p>
    <w:p>
      <w:r>
        <w:rPr>
          <w:b/>
        </w:rPr>
        <w:t>原始语句／动态拼接：</w:t>
      </w:r>
      <w:r>
        <w:t>w.target("armory",Vector3(10,0,-5.4),"装备库值班台","talk")</w:t>
      </w:r>
    </w:p>
    <w:p>
      <w:pPr>
        <w:spacing w:after="60"/>
      </w:pPr>
      <w:r>
        <w:rPr>
          <w:color w:val="6E746B"/>
          <w:sz w:val="16"/>
        </w:rPr>
        <w:t>scripts/labor_floor.gd:168 〔labor_floor:168:44〕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正门卫兵</w:t>
      </w:r>
    </w:p>
    <w:p>
      <w:r>
        <w:rPr>
          <w:b/>
        </w:rPr>
        <w:t>原始语句／动态拼接：</w:t>
      </w:r>
      <w:r>
        <w:t>w.target("main_gate",Vector3(17.8,0,-9.4),"D-6 正门卫兵","talk")</w:t>
      </w:r>
    </w:p>
    <w:p>
      <w:pPr>
        <w:spacing w:after="60"/>
      </w:pPr>
      <w:r>
        <w:rPr>
          <w:color w:val="6E746B"/>
          <w:sz w:val="16"/>
        </w:rPr>
        <w:t>scripts/labor_floor.gd:169 〔labor_floor:169:39〕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</w:t>
      </w:r>
    </w:p>
    <w:p>
      <w:r>
        <w:rPr>
          <w:b/>
        </w:rPr>
        <w:t>原始语句／动态拼接：</w:t>
      </w:r>
      <w:r>
        <w:t>w.target("medical",Vector3(0,0,-5.3),"医务间")</w:t>
      </w:r>
    </w:p>
    <w:p>
      <w:pPr>
        <w:spacing w:after="60"/>
      </w:pPr>
      <w:r>
        <w:rPr>
          <w:color w:val="6E746B"/>
          <w:sz w:val="16"/>
        </w:rPr>
        <w:t>scripts/labor_floor.gd:172 〔labor_floor:172:44〕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楼梯 / 生活层</w:t>
      </w:r>
    </w:p>
    <w:p>
      <w:r>
        <w:rPr>
          <w:b/>
        </w:rPr>
        <w:t>原始语句／动态拼接：</w:t>
      </w:r>
      <w:r>
        <w:t>w.target("stairs_up",Vector3(-12.2,0,5.0),"楼梯 / 生活层")</w:t>
      </w:r>
    </w:p>
    <w:p>
      <w:pPr>
        <w:pStyle w:val="Heading2"/>
      </w:pPr>
      <w:r>
        <w:t>scripts/minimap.gd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for zone in drawing_zones → if not focused.is_empty() and focused.place==floor and (focused.area==zone.name or (focus_point.is_finite() and r.has_point(focus_point))) → if expanded</w:t>
      </w:r>
    </w:p>
    <w:p>
      <w:pPr>
        <w:spacing w:after="60"/>
      </w:pPr>
      <w:r>
        <w:rPr>
          <w:color w:val="6E746B"/>
          <w:sz w:val="16"/>
        </w:rPr>
        <w:t>scripts/minimap.gd:52 〔minimap:52:84〕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这一带</w:t>
      </w:r>
    </w:p>
    <w:p>
      <w:r>
        <w:rPr>
          <w:b/>
        </w:rPr>
        <w:t>原始语句／动态拼接：</w:t>
      </w:r>
      <w:r>
        <w:t>if expanded:draw_string(world.kit.font,project(r.get_center())+Vector2(-22,-15),"这一带",HORIZONTAL_ALIGNMENT_LEFT,-1,13,gold)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floor=="labor" → if expanded</w:t>
      </w:r>
    </w:p>
    <w:p>
      <w:pPr>
        <w:spacing w:after="60"/>
      </w:pPr>
      <w:r>
        <w:rPr>
          <w:color w:val="6E746B"/>
          <w:sz w:val="16"/>
        </w:rPr>
        <w:t>scripts/minimap.gd:60 〔minimap:60:86〕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LS</w:t>
      </w:r>
    </w:p>
    <w:p>
      <w:r>
        <w:rPr>
          <w:b/>
        </w:rPr>
        <w:t>原始语句／动态拼接：</w:t>
      </w:r>
      <w:r>
        <w:t>if expanded:draw_string(world.kit.font,project(stair.get_center())+Vector2(-6,-10),"LS",HORIZONTAL_ALIGNMENT_LEFT,-1,14,gold)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expanded</w:t>
      </w:r>
    </w:p>
    <w:p>
      <w:pPr>
        <w:spacing w:after="60"/>
      </w:pPr>
      <w:r>
        <w:rPr>
          <w:color w:val="6E746B"/>
          <w:sz w:val="16"/>
        </w:rPr>
        <w:t>scripts/minimap.gd:82 〔minimap:82:53〕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/ 生活层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scripts/minimap.gd:82 〔minimap:82:73〕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/ 作业层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scripts/minimap.gd:86 〔minimap:86:47〕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</w:t>
      </w:r>
    </w:p>
    <w:p>
      <w:r>
        <w:rPr>
          <w:b/>
        </w:rPr>
        <w:t>原始语句／动态拼接：</w:t>
      </w:r>
      <w:r>
        <w:t>draw_string(world.kit.font,n+Vector2(-5,-7),"N",HORIZONTAL_ALIGNMENT_LEFT,-1,13,ink)</w:t>
      </w:r>
    </w:p>
    <w:p>
      <w:pPr>
        <w:spacing w:after="60"/>
      </w:pPr>
      <w:r>
        <w:rPr>
          <w:color w:val="6E746B"/>
          <w:sz w:val="16"/>
        </w:rPr>
        <w:t>scripts/minimap.gd:88 〔minimap:88:52〕</w:t>
      </w:r>
    </w:p>
    <w:p>
      <w:r>
        <w:t>2 m</w:t>
      </w:r>
    </w:p>
    <w:p>
      <w:r>
        <w:rPr>
          <w:b/>
        </w:rPr>
        <w:t>原始语句／动态拼接：</w:t>
      </w:r>
      <w:r>
        <w:t>draw_string(world.kit.font,Vector2(16,size.y-28),"2 m",HORIZONTAL_ALIGNMENT_LEFT,-1,12,ink)</w:t>
      </w:r>
    </w:p>
    <w:p>
      <w:pPr>
        <w:pStyle w:val="Heading2"/>
      </w:pPr>
      <w:r>
        <w:t>scripts/public_radio.gd</w:t>
      </w:r>
    </w:p>
    <w:p>
      <w:r>
        <w:rPr>
          <w:b/>
        </w:rPr>
        <w:t>文案用途：</w:t>
      </w:r>
      <w:r>
        <w:t>公共／随身收音机交互、播放提示及频道启用。</w:t>
      </w:r>
    </w:p>
    <w:p>
      <w:pPr>
        <w:pStyle w:val="Heading3"/>
      </w:pPr>
      <w:r>
        <w:t>常量 SITES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scripts/public_radio.gd:5 〔public_radio:5:61〕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南控制间等候角</w:t>
      </w:r>
    </w:p>
    <w:p>
      <w:r>
        <w:rPr>
          <w:b/>
        </w:rPr>
        <w:t>原始语句／动态拼接：</w:t>
      </w:r>
      <w:r>
        <w:t>"railfront":{"p":Vector3(19.6,0,19.8),"heading":PI,"place":"南控制间等候角"},</w:t>
      </w:r>
    </w:p>
    <w:p>
      <w:pPr>
        <w:spacing w:after="60"/>
      </w:pPr>
      <w:r>
        <w:rPr>
          <w:color w:val="6E746B"/>
          <w:sz w:val="16"/>
        </w:rPr>
        <w:t>scripts/public_radio.gd:6 〔public_radio:6:57〕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公共食堂西侧</w:t>
      </w:r>
    </w:p>
    <w:p>
      <w:r>
        <w:rPr>
          <w:b/>
        </w:rPr>
        <w:t>原始语句／动态拼接：</w:t>
      </w:r>
      <w:r>
        <w:t>"life":{"p":Vector3(1.6,0,-1.8),"heading":PI/2,"place":"公共食堂西侧"},</w:t>
      </w:r>
    </w:p>
    <w:p>
      <w:pPr>
        <w:spacing w:after="60"/>
      </w:pPr>
      <w:r>
        <w:rPr>
          <w:color w:val="6E746B"/>
          <w:sz w:val="16"/>
        </w:rPr>
        <w:t>scripts/public_radio.gd:7 〔public_radio:7:59〕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工人歇脚棚西北角</w:t>
      </w:r>
    </w:p>
    <w:p>
      <w:r>
        <w:rPr>
          <w:b/>
        </w:rPr>
        <w:t>原始语句／动态拼接：</w:t>
      </w:r>
      <w:r>
        <w:t>"labor":{"p":Vector3(-22.8,0,4.65),"heading":0.0,"place":"工人歇脚棚西北角"},</w:t>
      </w:r>
    </w:p>
    <w:p>
      <w:pPr>
        <w:spacing w:after="60"/>
      </w:pPr>
      <w:r>
        <w:rPr>
          <w:color w:val="6E746B"/>
          <w:sz w:val="16"/>
        </w:rPr>
        <w:t>scripts/public_radio.gd:8 〔public_radio:8:62〕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入口气闸东北侧值班休息角</w:t>
      </w:r>
    </w:p>
    <w:p>
      <w:r>
        <w:rPr>
          <w:b/>
        </w:rPr>
        <w:t>原始语句／动态拼接：</w:t>
      </w:r>
      <w:r>
        <w:t>"waterworks":{"p":Vector3(17.6,0,4.6),"heading":0.0,"place":"入口气闸东北侧值班休息角"},</w:t>
      </w:r>
    </w:p>
    <w:p>
      <w:pPr>
        <w:spacing w:after="60"/>
      </w:pPr>
      <w:r>
        <w:rPr>
          <w:color w:val="6E746B"/>
          <w:sz w:val="16"/>
        </w:rPr>
        <w:t>scripts/public_radio.gd:9 〔public_radio:9:61〕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公共厅西侧</w:t>
      </w:r>
    </w:p>
    <w:p>
      <w:r>
        <w:rPr>
          <w:b/>
        </w:rPr>
        <w:t>原始语句／动态拼接：</w:t>
      </w:r>
      <w:r>
        <w:t>"commune":{"p":Vector3(-10.25,0,.2),"heading":PI/2,"place":"公共厅西侧"},</w:t>
      </w:r>
    </w:p>
    <w:p>
      <w:pPr>
        <w:spacing w:after="60"/>
      </w:pPr>
      <w:r>
        <w:rPr>
          <w:color w:val="6E746B"/>
          <w:sz w:val="16"/>
        </w:rPr>
        <w:t>scripts/public_radio.gd:10 〔public_radio:10:57〕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检修库公共厅西侧</w:t>
      </w:r>
    </w:p>
    <w:p>
      <w:r>
        <w:rPr>
          <w:b/>
        </w:rPr>
        <w:t>原始语句／动态拼接：</w:t>
      </w:r>
      <w:r>
        <w:t>"sech":{"p":Vector3(-3.3,0,6.2),"heading":PI/2,"place":"检修库公共厅西侧"},</w:t>
      </w:r>
    </w:p>
    <w:p>
      <w:pPr>
        <w:spacing w:after="60"/>
      </w:pPr>
      <w:r>
        <w:rPr>
          <w:color w:val="6E746B"/>
          <w:sz w:val="16"/>
        </w:rPr>
        <w:t>scripts/public_radio.gd:11 〔public_radio:11:58〕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探访登记等候区西侧</w:t>
      </w:r>
    </w:p>
    <w:p>
      <w:r>
        <w:rPr>
          <w:b/>
        </w:rPr>
        <w:t>原始语句／动态拼接：</w:t>
      </w:r>
      <w:r>
        <w:t>"coal":{"p":Vector3(-16.9,0,8.1),"heading":PI/2,"place":"探访登记等候区西侧"},</w:t>
      </w:r>
    </w:p>
    <w:p>
      <w:pPr>
        <w:spacing w:after="60"/>
      </w:pPr>
      <w:r>
        <w:rPr>
          <w:color w:val="6E746B"/>
          <w:sz w:val="16"/>
        </w:rPr>
        <w:t>scripts/public_radio.gd:12 〔public_radio:12:62〕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外围等候棚西侧</w:t>
      </w:r>
    </w:p>
    <w:p>
      <w:r>
        <w:rPr>
          <w:b/>
        </w:rPr>
        <w:t>原始语句／动态拼接：</w:t>
      </w:r>
      <w:r>
        <w:t>"starcity":{"p":Vector3(-11.3,0,7.1),"heading":PI/2,"place":"外围等候棚西侧"},</w:t>
      </w:r>
    </w:p>
    <w:p>
      <w:pPr>
        <w:pStyle w:val="Heading3"/>
      </w:pPr>
      <w:r>
        <w:t>open_controls</w:t>
      </w:r>
    </w:p>
    <w:p>
      <w:r>
        <w:rPr>
          <w:b/>
        </w:rPr>
        <w:t>出现分支：</w:t>
      </w:r>
      <w:r>
        <w:t>func open_controls(use_portable:bool=false,receiver_position:Vector3=Vector3.INF) → if use_portable and not owns_portable()</w:t>
      </w:r>
    </w:p>
    <w:p>
      <w:pPr>
        <w:spacing w:after="60"/>
      </w:pPr>
      <w:r>
        <w:rPr>
          <w:color w:val="6E746B"/>
          <w:sz w:val="16"/>
        </w:rPr>
        <w:t>scripts/public_radio.gd:85 〔public_radio:85:58〕</w:t>
      </w:r>
    </w:p>
    <w:p>
      <w:r>
        <w:t>先在第七供应点购买随身收音机。</w:t>
      </w:r>
    </w:p>
    <w:p>
      <w:r>
        <w:rPr>
          <w:b/>
        </w:rPr>
        <w:t>原始语句／动态拼接：</w:t>
      </w:r>
      <w:r>
        <w:t>if use_portable and not owns_portable():world.hud.toast("先在第七供应点购买随身收音机。",4);return</w:t>
      </w:r>
    </w:p>
    <w:p>
      <w:pPr>
        <w:pStyle w:val="Heading3"/>
      </w:pPr>
      <w:r>
        <w:t>status</w:t>
      </w:r>
    </w:p>
    <w:p>
      <w:r>
        <w:rPr>
          <w:b/>
        </w:rPr>
        <w:t>出现分支：</w:t>
      </w:r>
      <w:r>
        <w:t>func status()-&gt;String → if not enabled</w:t>
      </w:r>
    </w:p>
    <w:p>
      <w:pPr>
        <w:spacing w:after="60"/>
      </w:pPr>
      <w:r>
        <w:rPr>
          <w:color w:val="6E746B"/>
          <w:sz w:val="16"/>
        </w:rPr>
        <w:t>scripts/public_radio.gd:114 〔public_radio:114:24〕</w:t>
      </w:r>
    </w:p>
    <w:p>
      <w:r>
        <w:t>电源关闭 · 选择频道或歌曲开始收听</w:t>
      </w:r>
    </w:p>
    <w:p>
      <w:r>
        <w:rPr>
          <w:b/>
        </w:rPr>
        <w:t>原始语句／动态拼接：</w:t>
      </w:r>
      <w:r>
        <w:t>if not enabled:return "电源关闭 · 选择频道或歌曲开始收听"</w:t>
      </w:r>
    </w:p>
    <w:p>
      <w:pPr>
        <w:pStyle w:val="Heading3"/>
      </w:pPr>
      <w:r>
        <w:t>status</w:t>
      </w:r>
    </w:p>
    <w:p>
      <w:r>
        <w:rPr>
          <w:b/>
        </w:rPr>
        <w:t>出现分支：</w:t>
      </w:r>
      <w:r>
        <w:t>func status()-&gt;String</w:t>
      </w:r>
    </w:p>
    <w:p>
      <w:pPr>
        <w:spacing w:after="60"/>
      </w:pPr>
      <w:r>
        <w:rPr>
          <w:color w:val="6E746B"/>
          <w:sz w:val="16"/>
        </w:rPr>
        <w:t>scripts/public_radio.gd:115 〔public_radio:115:12〕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过场 / 战斗期间暂时停播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spacing w:after="60"/>
      </w:pPr>
      <w:r>
        <w:rPr>
          <w:color w:val="6E746B"/>
          <w:sz w:val="16"/>
        </w:rPr>
        <w:t>scripts/public_radio.gd:115 〔public_radio:115:48〕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已暂停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spacing w:after="60"/>
      </w:pPr>
      <w:r>
        <w:rPr>
          <w:color w:val="6E746B"/>
          <w:sz w:val="16"/>
        </w:rPr>
        <w:t>scripts/public_radio.gd:115 〔public_radio:115:69〕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正在播放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pStyle w:val="Heading3"/>
      </w:pPr>
      <w:r>
        <w:t>build_receiver</w:t>
      </w:r>
    </w:p>
    <w:p>
      <w:r>
        <w:rPr>
          <w:b/>
        </w:rPr>
        <w:t>出现分支：</w:t>
      </w:r>
      <w:r>
        <w:t>func build_receiver()</w:t>
      </w:r>
    </w:p>
    <w:p>
      <w:pPr>
        <w:spacing w:after="60"/>
      </w:pPr>
      <w:r>
        <w:rPr>
          <w:color w:val="6E746B"/>
          <w:sz w:val="16"/>
        </w:rPr>
        <w:t>scripts/public_radio.gd:149 〔public_radio:149:32〕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公共收音机 · </w:t>
      </w:r>
    </w:p>
    <w:p>
      <w:r>
        <w:rPr>
          <w:b/>
        </w:rPr>
        <w:t>原始语句／动态拼接：</w:t>
      </w:r>
      <w:r>
        <w:t>world.target("public_radio",p,"公共收音机 · "+site.place,"radio")</w:t>
      </w:r>
    </w:p>
    <w:p>
      <w:pPr>
        <w:pStyle w:val="Heading2"/>
      </w:pPr>
      <w:r>
        <w:t>scripts/publication_places.gd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build_copy</w:t>
      </w:r>
    </w:p>
    <w:p>
      <w:r>
        <w:rPr>
          <w:b/>
        </w:rPr>
        <w:t>出现分支：</w:t>
      </w:r>
      <w:r>
        <w:t>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scripts/publication_places.gd:38 〔publication_places:38:37〕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旧书刊</w:t>
      </w:r>
    </w:p>
    <w:p>
      <w:r>
        <w:rPr>
          <w:b/>
        </w:rPr>
        <w:t>原始语句／动态拼接：</w:t>
      </w:r>
      <w:r>
        <w:t>world.target(id,Vector3(p.x,0,p.z),"旧书刊","collect")</w:t>
      </w:r>
    </w:p>
    <w:p>
      <w:pPr>
        <w:pStyle w:val="Heading3"/>
      </w:pPr>
      <w:r>
        <w:t>refresh</w:t>
      </w:r>
    </w:p>
    <w:p>
      <w:r>
        <w:rPr>
          <w:b/>
        </w:rPr>
        <w:t>出现分支：</w:t>
      </w:r>
      <w:r>
        <w:t>static func refresh(world) → for book in Publications.data().entries → else → else → if not world.targets.has(book.id)</w:t>
      </w:r>
    </w:p>
    <w:p>
      <w:pPr>
        <w:spacing w:after="60"/>
      </w:pPr>
      <w:r>
        <w:rPr>
          <w:color w:val="6E746B"/>
          <w:sz w:val="16"/>
        </w:rPr>
        <w:t>scripts/publication_places.gd:58 〔publication_places:58:46〕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旧书刊</w:t>
      </w:r>
    </w:p>
    <w:p>
      <w:r>
        <w:rPr>
          <w:b/>
        </w:rPr>
        <w:t>原始语句／动态拼接：</w:t>
      </w:r>
      <w:r>
        <w:t>world.target(book.id,Vector3(p.x,0,p.z),"旧书刊","collect")</w:t>
      </w:r>
    </w:p>
    <w:p>
      <w:pPr>
        <w:pStyle w:val="Heading3"/>
      </w:pPr>
      <w:r>
        <w:t>build_terminal</w:t>
      </w:r>
    </w:p>
    <w:p>
      <w:r>
        <w:rPr>
          <w:b/>
        </w:rPr>
        <w:t>出现分支：</w:t>
      </w:r>
      <w:r>
        <w:t>static func build_terminal(w)</w:t>
      </w:r>
    </w:p>
    <w:p>
      <w:pPr>
        <w:spacing w:after="60"/>
      </w:pPr>
      <w:r>
        <w:rPr>
          <w:color w:val="6E746B"/>
          <w:sz w:val="16"/>
        </w:rPr>
        <w:t>scripts/publication_places.gd:83 〔publication_places:83:47〕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СМ-4 终端 · 方块</w:t>
      </w:r>
    </w:p>
    <w:p>
      <w:r>
        <w:rPr>
          <w:b/>
        </w:rPr>
        <w:t>原始语句／动态拼接：</w:t>
      </w:r>
      <w:r>
        <w:t>w.target("common_blocks",Vector3(-9.72,0,11),"СМ-4 终端 · 方块")</w:t>
      </w:r>
    </w:p>
    <w:p>
      <w:pPr>
        <w:pStyle w:val="Heading2"/>
      </w:pPr>
      <w:r>
        <w:t>scripts/residential_wing.gd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scripts/residential_wing.gd:5 〔residential_wing:5:9〕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西翼入口</w:t>
      </w:r>
    </w:p>
    <w:p>
      <w:r>
        <w:rPr>
          <w:b/>
        </w:rPr>
        <w:t>原始语句／动态拼接：</w:t>
      </w:r>
      <w:r>
        <w:t>{"name":"西翼入口","code":"09","rect":Rect2(-20,.1,5,3)},</w:t>
      </w:r>
    </w:p>
    <w:p>
      <w:pPr>
        <w:spacing w:after="60"/>
      </w:pPr>
      <w:r>
        <w:rPr>
          <w:color w:val="6E746B"/>
          <w:sz w:val="16"/>
        </w:rPr>
        <w:t>scripts/residential_wing.gd:6 〔residential_wing:6:9〕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居民连廊</w:t>
      </w:r>
    </w:p>
    <w:p>
      <w:r>
        <w:rPr>
          <w:b/>
        </w:rPr>
        <w:t>原始语句／动态拼接：</w:t>
      </w:r>
      <w:r>
        <w:t>{"name":"居民连廊","code":"10","rect":Rect2(-23,-8.9,3,12)},</w:t>
      </w:r>
    </w:p>
    <w:p>
      <w:pPr>
        <w:spacing w:after="60"/>
      </w:pPr>
      <w:r>
        <w:rPr>
          <w:color w:val="6E746B"/>
          <w:sz w:val="16"/>
        </w:rPr>
        <w:t>scripts/residential_wing.gd:7 〔residential_wing:7:9〕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轮班宿舍</w:t>
      </w:r>
    </w:p>
    <w:p>
      <w:r>
        <w:rPr>
          <w:b/>
        </w:rPr>
        <w:t>原始语句／动态拼接：</w:t>
      </w:r>
      <w:r>
        <w:t>{"name":"轮班宿舍","code":"11","rect":Rect2(-29,-8.9,6,5.4)},</w:t>
      </w:r>
    </w:p>
    <w:p>
      <w:pPr>
        <w:spacing w:after="60"/>
      </w:pPr>
      <w:r>
        <w:rPr>
          <w:color w:val="6E746B"/>
          <w:sz w:val="16"/>
        </w:rPr>
        <w:t>scripts/residential_wing.gd:8 〔residential_wing:8:9〕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家属房</w:t>
      </w:r>
    </w:p>
    <w:p>
      <w:r>
        <w:rPr>
          <w:b/>
        </w:rPr>
        <w:t>原始语句／动态拼接：</w:t>
      </w:r>
      <w:r>
        <w:t>{"name":"家属房","code":"12","rect":Rect2(-29,-3.5,6,6.6)},</w:t>
      </w:r>
    </w:p>
    <w:p>
      <w:pPr>
        <w:spacing w:after="60"/>
      </w:pPr>
      <w:r>
        <w:rPr>
          <w:color w:val="6E746B"/>
          <w:sz w:val="16"/>
        </w:rPr>
        <w:t>scripts/residential_wing.gd:9 〔residential_wing:9:9〕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洗衣 / 晾晒间</w:t>
      </w:r>
    </w:p>
    <w:p>
      <w:r>
        <w:rPr>
          <w:b/>
        </w:rPr>
        <w:t>原始语句／动态拼接：</w:t>
      </w:r>
      <w:r>
        <w:t>{"name":"洗衣 / 晾晒间","code":"13","rect":Rect2(-23,-13.9,5.5,5)}]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furnish(w)</w:t>
      </w:r>
    </w:p>
    <w:p>
      <w:pPr>
        <w:spacing w:after="60"/>
      </w:pPr>
      <w:r>
        <w:rPr>
          <w:color w:val="6E746B"/>
          <w:sz w:val="16"/>
        </w:rPr>
        <w:t>scripts/residential_wing.gd:49 〔residential_wing:49:14〕</w:t>
      </w:r>
    </w:p>
    <w:p>
      <w:r>
        <w:t>11 / СМЕННАЯ КОМНАТА</w:t>
      </w:r>
    </w:p>
    <w:p>
      <w:r>
        <w:rPr>
          <w:b/>
        </w:rPr>
        <w:t>原始语句／动态拼接：</w:t>
      </w:r>
      <w:r>
        <w:t>k.signboard("11 / СМЕННАЯ КОМНАТА",Vector3(-26.0,2.3,-8.74),3.4)</w:t>
      </w:r>
    </w:p>
    <w:p>
      <w:pPr>
        <w:spacing w:after="60"/>
      </w:pPr>
      <w:r>
        <w:rPr>
          <w:color w:val="6E746B"/>
          <w:sz w:val="16"/>
        </w:rPr>
        <w:t>scripts/residential_wing.gd:60 〔residential_wing:60:14〕</w:t>
      </w:r>
    </w:p>
    <w:p>
      <w:r>
        <w:t>12 / СЕМЬЯ</w:t>
      </w:r>
    </w:p>
    <w:p>
      <w:r>
        <w:rPr>
          <w:b/>
        </w:rPr>
        <w:t>原始语句／动态拼接：</w:t>
      </w:r>
      <w:r>
        <w:t>k.signboard("12 / СЕМЬЯ",Vector3(-26.3,2.3,-3.33),2.3)</w:t>
      </w:r>
    </w:p>
    <w:p>
      <w:pPr>
        <w:spacing w:after="60"/>
      </w:pPr>
      <w:r>
        <w:rPr>
          <w:color w:val="6E746B"/>
          <w:sz w:val="16"/>
        </w:rPr>
        <w:t>scripts/residential_wing.gd:68 〔residential_wing:68:10〕</w:t>
      </w:r>
    </w:p>
    <w:p>
      <w:r>
        <w:t>ЖИЛЬЦЫ / 1982</w:t>
      </w:r>
    </w:p>
    <w:p>
      <w:r>
        <w:t>БЛОК Б · 12 КОЕК</w:t>
      </w:r>
    </w:p>
    <w:p>
      <w:r>
        <w:rPr>
          <w:b/>
        </w:rPr>
        <w:t>原始语句／动态拼接：</w:t>
      </w:r>
      <w:r>
        <w:t>k.label("ЖИЛЬЦЫ / 1982\nБЛОК Б · 12 КОЕК",Vector3(-19.0,1.68,-13.66),22)</w:t>
      </w:r>
    </w:p>
    <w:p>
      <w:pPr>
        <w:spacing w:after="60"/>
      </w:pPr>
      <w:r>
        <w:rPr>
          <w:color w:val="6E746B"/>
          <w:sz w:val="16"/>
        </w:rPr>
        <w:t>scripts/residential_wing.gd:74 〔residential_wing:74:14〕</w:t>
      </w:r>
    </w:p>
    <w:p>
      <w:r>
        <w:t>ЖИЛОЙ БЛОК / ←</w:t>
      </w:r>
    </w:p>
    <w:p>
      <w:r>
        <w:rPr>
          <w:b/>
        </w:rPr>
        <w:t>原始语句／动态拼接：</w:t>
      </w:r>
      <w:r>
        <w:t>k.signboard("ЖИЛОЙ БЛОК / ←",Vector3(-16.8,2.25,.26),2.3)</w:t>
      </w:r>
    </w:p>
    <w:p>
      <w:pPr>
        <w:spacing w:after="60"/>
      </w:pPr>
      <w:r>
        <w:rPr>
          <w:color w:val="6E746B"/>
          <w:sz w:val="16"/>
        </w:rPr>
        <w:t>scripts/residential_wing.gd:77 〔residential_wing:77:10〕</w:t>
      </w:r>
    </w:p>
    <w:p>
      <w:r>
        <w:t>Б / 3</w:t>
      </w:r>
    </w:p>
    <w:p>
      <w:r>
        <w:t>НОЧНАЯ СМЕНА</w:t>
      </w:r>
    </w:p>
    <w:p>
      <w:r>
        <w:rPr>
          <w:b/>
        </w:rPr>
        <w:t>原始语句／动态拼接：</w:t>
      </w:r>
      <w:r>
        <w:t>k.label("Б / 3\nНОЧНАЯ СМЕНА",Vector3(-18.2,1.5,.36),25)</w:t>
      </w:r>
    </w:p>
    <w:p>
      <w:pPr>
        <w:spacing w:after="60"/>
      </w:pPr>
      <w:r>
        <w:rPr>
          <w:color w:val="6E746B"/>
          <w:sz w:val="16"/>
        </w:rPr>
        <w:t>scripts/residential_wing.gd:79 〔residential_wing:79:10〕</w:t>
      </w:r>
    </w:p>
    <w:p>
      <w:r>
        <w:t>请轻声 · 夜班休息</w:t>
      </w:r>
    </w:p>
    <w:p>
      <w:r>
        <w:rPr>
          <w:b/>
        </w:rPr>
        <w:t>原始语句／动态拼接：</w:t>
      </w:r>
      <w:r>
        <w:t>k.label("请轻声 · 夜班休息",Vector3(-18.2,2.35,.34),23)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scripts/residential_wing.gd:84 〔residential_wing:84:42〕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暖气排气阀</w:t>
      </w:r>
    </w:p>
    <w:p>
      <w:r>
        <w:rPr>
          <w:b/>
        </w:rPr>
        <w:t>原始语句／动态拼接：</w:t>
      </w:r>
      <w:r>
        <w:t>w.target("heating",Vector3(-27.6,0,-.2),"暖气排气阀")</w:t>
      </w:r>
    </w:p>
    <w:p>
      <w:pPr>
        <w:spacing w:after="60"/>
      </w:pPr>
      <w:r>
        <w:rPr>
          <w:color w:val="6E746B"/>
          <w:sz w:val="16"/>
        </w:rPr>
        <w:t>scripts/residential_wing.gd:85 〔residential_wing:85:45〕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晾晒架与干布</w:t>
      </w:r>
    </w:p>
    <w:p>
      <w:r>
        <w:rPr>
          <w:b/>
        </w:rPr>
        <w:t>原始语句／动态拼接：</w:t>
      </w:r>
      <w:r>
        <w:t>w.target("laundry",Vector3(-20.8,0,-11.65),"晾晒架与干布")</w:t>
      </w:r>
    </w:p>
    <w:p>
      <w:pPr>
        <w:spacing w:after="60"/>
      </w:pPr>
      <w:r>
        <w:rPr>
          <w:color w:val="6E746B"/>
          <w:sz w:val="16"/>
        </w:rPr>
        <w:t>scripts/residential_wing.gd:86 〔residential_wing:86:53〕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住户登记板</w:t>
      </w:r>
    </w:p>
    <w:p>
      <w:r>
        <w:rPr>
          <w:b/>
        </w:rPr>
        <w:t>原始语句／动态拼接：</w:t>
      </w:r>
      <w:r>
        <w:t>w.target("residents_board",Vector3(-19.0,0,-12.75),"住户登记板")</w:t>
      </w:r>
    </w:p>
    <w:p>
      <w:pPr>
        <w:spacing w:after="60"/>
      </w:pPr>
      <w:r>
        <w:rPr>
          <w:color w:val="6E746B"/>
          <w:sz w:val="16"/>
        </w:rPr>
        <w:t>scripts/residential_wing.gd:87 〔residential_wing:87:47〕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夜班宿舍门</w:t>
      </w:r>
    </w:p>
    <w:p>
      <w:r>
        <w:rPr>
          <w:b/>
        </w:rPr>
        <w:t>原始语句／动态拼接：</w:t>
      </w:r>
      <w:r>
        <w:t>w.target("closed_rooms",Vector3(-18.2,0,1.1),"夜班宿舍门")</w:t>
      </w:r>
    </w:p>
    <w:p>
      <w:pPr>
        <w:pStyle w:val="Heading2"/>
      </w:pPr>
      <w:r>
        <w:t>scripts/surface_site.gd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scripts/surface_site.gd:4 〔surface_site:4:110〕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电车道旁的兽群</w:t>
      </w:r>
    </w:p>
    <w:p>
      <w:r>
        <w:rPr>
          <w:b/>
        </w:rPr>
        <w:t>原始语句／动态拼接：</w:t>
      </w:r>
      <w:r>
        <w:t>"surface_yard":{"rect":Rect2(-11,-2,25,11),"need":"surface_trip_active","skip":"unused_surface_skip","name":"电车道旁的兽群","spawns":[Vector3(-6,.04,2),Vector3(4,.04,4),Vector3(9,.04,0)]},</w:t>
      </w:r>
    </w:p>
    <w:p>
      <w:pPr>
        <w:spacing w:after="60"/>
      </w:pPr>
      <w:r>
        <w:rPr>
          <w:color w:val="6E746B"/>
          <w:sz w:val="16"/>
        </w:rPr>
        <w:t>scripts/surface_site.gd:5 〔surface_site:5:110〕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沉淀池里的巢穴</w:t>
      </w:r>
    </w:p>
    <w:p>
      <w:r>
        <w:rPr>
          <w:b/>
        </w:rPr>
        <w:t>原始语句／动态拼接：</w:t>
      </w:r>
      <w:r>
        <w:t>"surface_pool":{"rect":Rect2(-10,-17,28,14),"need":"surface_drain_open","skip":"unused_surface_skip","name":"沉淀池里的巢穴","spawns":[Vector3(-5,.04,-9),Vector3(4,.04,-13),Vector3(10,.04,-8),Vector3(12,.04,-14)]}}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scripts/surface_site.gd:124 〔surface_site:124:10〕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НАСОСНАЯ · 1961</w:t>
      </w:r>
    </w:p>
    <w:p>
      <w:r>
        <w:rPr>
          <w:b/>
        </w:rPr>
        <w:t>原始语句／动态拼接：</w:t>
      </w:r>
      <w:r>
        <w:t>k.label("НАСОСНАЯ · 1961",Vector3(-11,1.72,16.85),18,Color("c5c1ac"))</w:t>
      </w:r>
    </w:p>
    <w:p>
      <w:pPr>
        <w:pStyle w:val="Heading3"/>
      </w:pPr>
      <w:r>
        <w:t>build_drop</w:t>
      </w:r>
    </w:p>
    <w:p>
      <w:r>
        <w:rPr>
          <w:b/>
        </w:rPr>
        <w:t>出现分支：</w:t>
      </w:r>
      <w:r>
        <w:t>static func build_drop(w,key:String,entry:Dictionary)</w:t>
      </w:r>
    </w:p>
    <w:p>
      <w:pPr>
        <w:spacing w:after="60"/>
      </w:pPr>
      <w:r>
        <w:rPr>
          <w:color w:val="6E746B"/>
          <w:sz w:val="16"/>
        </w:rPr>
        <w:t>scripts/surface_site.gd:160 〔surface_site:160:16〕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可收集的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spacing w:after="60"/>
      </w:pPr>
      <w:r>
        <w:rPr>
          <w:color w:val="6E746B"/>
          <w:sz w:val="16"/>
        </w:rPr>
        <w:t>scripts/surface_site.gd:160 〔surface_site:160:24〕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骨片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spacing w:after="60"/>
      </w:pPr>
      <w:r>
        <w:rPr>
          <w:color w:val="6E746B"/>
          <w:sz w:val="16"/>
        </w:rPr>
        <w:t>scripts/surface_site.gd:160 〔surface_site:160:63〕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变异样本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pStyle w:val="Heading3"/>
      </w:pPr>
      <w:r>
        <w:t>collect</w:t>
      </w:r>
    </w:p>
    <w:p>
      <w:r>
        <w:rPr>
          <w:b/>
        </w:rPr>
        <w:t>出现分支：</w:t>
      </w:r>
      <w:r>
        <w:t>static func collect(w,id:String)</w:t>
      </w:r>
    </w:p>
    <w:p>
      <w:pPr>
        <w:spacing w:after="60"/>
      </w:pPr>
      <w:r>
        <w:rPr>
          <w:color w:val="6E746B"/>
          <w:sz w:val="16"/>
        </w:rPr>
        <w:t>scripts/surface_site.gd:173 〔surface_site:173:57〕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获得：</w:t>
      </w:r>
    </w:p>
    <w:p>
      <w:r>
        <w:rPr>
          <w:b/>
        </w:rPr>
        <w:t>原始语句／动态拼接：</w:t>
      </w:r>
      <w:r>
        <w:t>w.targets.erase(id);w.story.changed.emit();w.hud.toast("获得："+w.story.Economy.GOODS[good].name+" ×1，可到聚落军需处出售。",5);w.autosave()</w:t>
      </w:r>
    </w:p>
    <w:p>
      <w:pPr>
        <w:spacing w:after="60"/>
      </w:pPr>
      <w:r>
        <w:rPr>
          <w:color w:val="6E746B"/>
          <w:sz w:val="16"/>
        </w:rPr>
        <w:t>scripts/surface_site.gd:173 〔surface_site:173:96〕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×1，可到聚落军需处出售。</w:t>
      </w:r>
    </w:p>
    <w:p>
      <w:r>
        <w:rPr>
          <w:b/>
        </w:rPr>
        <w:t>原始语句／动态拼接：</w:t>
      </w:r>
      <w:r>
        <w:t>w.targets.erase(id);w.story.changed.emit();w.hud.toast("获得："+w.story.Economy.GOODS[good].name+" ×1，可到聚落军需处出售。",5);w.autosave()</w:t>
      </w:r>
    </w:p>
    <w:p>
      <w:pPr>
        <w:pStyle w:val="Heading2"/>
      </w:pPr>
      <w:r>
        <w:t>scripts/ui_public_radio.gd</w:t>
      </w:r>
    </w:p>
    <w:p>
      <w:r>
        <w:rPr>
          <w:b/>
        </w:rPr>
        <w:t>文案用途：</w:t>
      </w:r>
      <w:r>
        <w:t>收音机播放界面。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render(h)</w:t>
      </w:r>
    </w:p>
    <w:p>
      <w:pPr>
        <w:spacing w:after="60"/>
      </w:pPr>
      <w:r>
        <w:rPr>
          <w:color w:val="6E746B"/>
          <w:sz w:val="16"/>
        </w:rPr>
        <w:t>scripts/ui_public_radio.gd:5 〔ui_public_radio:5:43〕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公共收音机</w:t>
      </w:r>
    </w:p>
    <w:p>
      <w:r>
        <w:rPr>
          <w:b/>
        </w:rPr>
        <w:t>原始语句／动态拼接：</w:t>
      </w:r>
      <w:r>
        <w:t>h.start_modal("随身收音机" if r.portable else "公共收音机","居民转播网  /  РАДИОУЗЕЛ",true)</w:t>
      </w:r>
    </w:p>
    <w:p>
      <w:pPr>
        <w:spacing w:after="60"/>
      </w:pPr>
      <w:r>
        <w:rPr>
          <w:color w:val="6E746B"/>
          <w:sz w:val="16"/>
        </w:rPr>
        <w:t>scripts/ui_public_radio.gd:5 〔ui_public_radio:5:51〕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居民转播网  /  РАДИОУЗЕЛ</w:t>
      </w:r>
    </w:p>
    <w:p>
      <w:r>
        <w:rPr>
          <w:b/>
        </w:rPr>
        <w:t>原始语句／动态拼接：</w:t>
      </w:r>
      <w:r>
        <w:t>h.start_modal("随身收音机" if r.portable else "公共收音机","居民转播网  /  РАДИОУЗЕЛ",true)</w:t>
      </w:r>
    </w:p>
    <w:p>
      <w:pPr>
        <w:spacing w:after="60"/>
      </w:pPr>
      <w:r>
        <w:rPr>
          <w:color w:val="6E746B"/>
          <w:sz w:val="16"/>
        </w:rPr>
        <w:t>scripts/ui_public_radio.gd:7 〔ui_public_radio:7:20〕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ESC 收起面板 · 耳机随身收听，不额外消耗电池</w:t>
      </w:r>
    </w:p>
    <w:p>
      <w:r>
        <w:rPr>
          <w:b/>
        </w:rPr>
        <w:t>原始语句／动态拼接：</w:t>
      </w:r>
      <w:r>
        <w:t>h.modal_hint.text="ESC 收起面板 · 耳机随身收听，不额外消耗电池" if r.portable else "ESC 收起面板 · 音乐继续播放，走远后渐弱"</w:t>
      </w:r>
    </w:p>
    <w:p>
      <w:pPr>
        <w:spacing w:after="60"/>
      </w:pPr>
      <w:r>
        <w:rPr>
          <w:color w:val="6E746B"/>
          <w:sz w:val="16"/>
        </w:rPr>
        <w:t>scripts/ui_public_radio.gd:7 〔ui_public_radio:7:67〕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ESC 收起面板 · 音乐继续播放，走远后渐弱</w:t>
      </w:r>
    </w:p>
    <w:p>
      <w:r>
        <w:rPr>
          <w:b/>
        </w:rPr>
        <w:t>原始语句／动态拼接：</w:t>
      </w:r>
      <w:r>
        <w:t>h.modal_hint.text="ESC 收起面板 · 耳机随身收听，不额外消耗电池" if r.portable else "ESC 收起面板 · 音乐继续播放，走远后渐弱"</w:t>
      </w:r>
    </w:p>
    <w:p>
      <w:pPr>
        <w:spacing w:after="60"/>
      </w:pPr>
      <w:r>
        <w:rPr>
          <w:color w:val="6E746B"/>
          <w:sz w:val="16"/>
        </w:rPr>
        <w:t>scripts/ui_public_radio.gd:21 〔ui_public_radio:21:21〕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上一首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继续播放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〔ui_public_radio:21:116〕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打开收音机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〔ui_public_radio:21:163〕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下一首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〔ui_public_radio:21:209〕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关闭电源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scripts/ui_public_radio.gd:22 〔ui_public_radio:22:79〕</w:t>
      </w:r>
    </w:p>
    <w:p>
      <w:r>
        <w:t>收音机音量</w:t>
      </w:r>
    </w:p>
    <w:p>
      <w:r>
        <w:rPr>
          <w:b/>
        </w:rPr>
        <w:t>原始语句／动态拼接：</w:t>
      </w:r>
      <w:r>
        <w:t>var row=HBoxContainer.new();h.modal_box.add_child(row);row.add_child(h.label("收音机音量",16,h.muted))</w:t>
      </w:r>
    </w:p>
    <w:p>
      <w:pPr>
        <w:spacing w:after="60"/>
      </w:pPr>
      <w:r>
        <w:rPr>
          <w:color w:val="6E746B"/>
          <w:sz w:val="16"/>
        </w:rPr>
        <w:t>scripts/ui_public_radio.gd:27 〔ui_public_radio:27:18〕</w:t>
      </w:r>
    </w:p>
    <w:p>
      <w:r>
        <w:t>本频道节目单</w:t>
      </w:r>
    </w:p>
    <w:p>
      <w:r>
        <w:rPr>
          <w:b/>
        </w:rPr>
        <w:t>原始语句／动态拼接：</w:t>
      </w:r>
      <w:r>
        <w:t>h.rule();h.body("本频道节目单",17,h.amber)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render(h) → for i in r.catalog.stations.size()</w:t>
      </w:r>
    </w:p>
    <w:p>
      <w:pPr>
        <w:spacing w:after="60"/>
      </w:pPr>
      <w:r>
        <w:rPr>
          <w:color w:val="6E746B"/>
          <w:sz w:val="16"/>
        </w:rPr>
        <w:t>scripts/ui_public_radio.gd:11 〔ui_public_radio:11:30〕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МГц</w:t>
      </w:r>
    </w:p>
    <w:p/>
    <w:p>
      <w:r>
        <w:rPr>
          <w:b/>
        </w:rPr>
        <w:t>原始语句／动态拼接：</w:t>
      </w:r>
      <w:r>
        <w:t>var b=h.button(s.frequency+" МГц\n"+s.name+(" / "+s.en if s.has("en") else "")+"\n"+s.ru,func():r.select_station(i),true,true)</w:t>
      </w:r>
    </w:p>
    <w:p>
      <w:pPr>
        <w:pStyle w:val="Heading1"/>
      </w:pPr>
      <w:r>
        <w:t>六、其余JSON文案与被覆盖的基础文本</w:t>
      </w:r>
    </w:p>
    <w:p>
      <w:r>
        <w:t>这里列出尚未在正文出现的JSON文字及场景／工程标题。相同ID按 chapter_panels → story_panels → campaign.panels / Comic.PANELS 的优先级确定最终稿；交互与动作按 chapter_update 覆盖 campaign。这里可能有被覆盖的旧稿、辅助配置或动态字段，务必结合来源位置判断，不是额外可接取的任务。</w:t>
      </w:r>
    </w:p>
    <w:p>
      <w:pPr>
        <w:spacing w:after="60"/>
      </w:pPr>
      <w:r>
        <w:rPr>
          <w:color w:val="6E746B"/>
          <w:sz w:val="16"/>
        </w:rPr>
        <w:t>data/campaign.json · interactions.commune_anna.body</w:t>
      </w:r>
    </w:p>
    <w:p>
      <w:r>
        <w:t>安娜放下换药盆，仔细看了看你。</w:t>
      </w:r>
    </w:p>
    <w:p>
      <w:r>
        <w:t>「听说你从 D-6 来。我哥哥阿列克谢·索科洛夫以前在二号线施工，左手有一处烧伤。三年前，煤运广播念过一个和他同名的人。那以后，我再没打听到消息。」</w:t>
      </w:r>
    </w:p>
    <w:p>
      <w:r>
        <w:t>她从抽屉里取出一张反复折过的纸。</w:t>
      </w:r>
    </w:p>
    <w:p>
      <w:r>
        <w:t>「我知道，公社和中央苏维埃是敌对的，我没法直接回去找他。可他只是个干活的矿工。我想先弄清楚，他是不是还活着、现在在哪里。你愿意帮我问问吗？我们先查交换记录，别冒险去闯岗哨。」</w:t>
      </w:r>
    </w:p>
    <w:p>
      <w:pPr>
        <w:spacing w:after="60"/>
      </w:pPr>
      <w:r>
        <w:rPr>
          <w:color w:val="6E746B"/>
          <w:sz w:val="16"/>
        </w:rPr>
        <w:t>data/campaign.json · actions.radio_tune.speakers.东方-7 值班员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 · actions.radio_tune.speakers.谢尔盖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 · actions.sech_commune.text</w:t>
      </w:r>
    </w:p>
    <w:p>
      <w:r>
        <w:t>沿联络通路去公社</w:t>
      </w:r>
    </w:p>
    <w:p>
      <w:pPr>
        <w:spacing w:after="60"/>
      </w:pPr>
      <w:r>
        <w:rPr>
          <w:color w:val="6E746B"/>
          <w:sz w:val="16"/>
        </w:rPr>
        <w:t>data/campaign.json · actions.anna_accept.reply</w:t>
      </w:r>
    </w:p>
    <w:p>
      <w:r>
        <w:t>安娜写下哥哥的全名、当年的班组编号，又补上左手烧伤的位置。</w:t>
      </w:r>
    </w:p>
    <w:p>
      <w:r>
        <w:t>「有同名的人，所以这两项也要对。如果暂时查不到，就把查过哪里告诉我。有一点确切消息，总比我一个人瞎猜好。谢谢你，伊万。」</w:t>
      </w:r>
    </w:p>
    <w:p>
      <w:pPr>
        <w:spacing w:after="60"/>
      </w:pPr>
      <w:r>
        <w:rPr>
          <w:color w:val="6E746B"/>
          <w:sz w:val="16"/>
        </w:rPr>
        <w:t>data/campaign.json · actions.anna_result.reply</w:t>
      </w:r>
    </w:p>
    <w:p>
      <w:r>
        <w:t>安娜把三张记录一张张对上。她没有问哥哥还能不能认出她。</w:t>
      </w:r>
    </w:p>
    <w:p>
      <w:r>
        <w:t>「他还在，就先见面。别的慢慢来。」</w:t>
      </w:r>
    </w:p>
    <w:p>
      <w:r>
        <w:t>她把第一张探视回执折好，放进衣袋。</w:t>
      </w:r>
    </w:p>
    <w:p>
      <w:pPr>
        <w:spacing w:after="60"/>
      </w:pPr>
      <w:r>
        <w:rPr>
          <w:color w:val="6E746B"/>
          <w:sz w:val="16"/>
        </w:rPr>
        <w:t>data/campaign.json · actions.anna_home.text</w:t>
      </w:r>
    </w:p>
    <w:p>
      <w:r>
        <w:t>陪安娜等下一班探视车，留在公社</w:t>
      </w:r>
    </w:p>
    <w:p>
      <w:pPr>
        <w:spacing w:after="60"/>
      </w:pPr>
      <w:r>
        <w:rPr>
          <w:color w:val="6E746B"/>
          <w:sz w:val="16"/>
        </w:rPr>
        <w:t>data/campaign.json · actions.commune_sech.text</w:t>
      </w:r>
    </w:p>
    <w:p>
      <w:r>
        <w:t>去旧军列调度站找谢尔盖</w:t>
      </w:r>
    </w:p>
    <w:p>
      <w:pPr>
        <w:spacing w:after="60"/>
      </w:pPr>
      <w:r>
        <w:rPr>
          <w:color w:val="6E746B"/>
          <w:sz w:val="16"/>
        </w:rPr>
        <w:t>data/campaign.json · panels.return_crossing.title</w:t>
      </w:r>
    </w:p>
    <w:p>
      <w:r>
        <w:t>回程 / 风停了一会儿</w:t>
      </w:r>
    </w:p>
    <w:p>
      <w:pPr>
        <w:spacing w:after="60"/>
      </w:pPr>
      <w:r>
        <w:rPr>
          <w:color w:val="6E746B"/>
          <w:sz w:val="16"/>
        </w:rPr>
        <w:t>data/campaign.json · panels.return_crossing.body</w:t>
      </w:r>
    </w:p>
    <w:p>
      <w:r>
        <w:t>两箱滤芯压得肩带生疼。</w:t>
      </w:r>
    </w:p>
    <w:p>
      <w:r>
        <w:t>路边传来犬吠，队伍停下。老兵抬手指向倒塌的管桥。</w:t>
      </w:r>
    </w:p>
    <w:p>
      <w:r>
        <w:t>「绕过去。东西找到了，别为一条近路把人留在这儿。」</w:t>
      </w:r>
    </w:p>
    <w:p>
      <w:pPr>
        <w:spacing w:after="60"/>
      </w:pPr>
      <w:r>
        <w:rPr>
          <w:color w:val="6E746B"/>
          <w:sz w:val="16"/>
        </w:rPr>
        <w:t>data/campaign.json · panels.return_veteran.title</w:t>
      </w:r>
    </w:p>
    <w:p>
      <w:r>
        <w:t>谁能喝到干净的水</w:t>
      </w:r>
    </w:p>
    <w:p>
      <w:pPr>
        <w:spacing w:after="60"/>
      </w:pPr>
      <w:r>
        <w:rPr>
          <w:color w:val="6E746B"/>
          <w:sz w:val="16"/>
        </w:rPr>
        <w:t>data/campaign.json · panels.return_veteran.body</w:t>
      </w:r>
    </w:p>
    <w:p>
      <w:r>
        <w:t>休息时，老兵递过水壶。</w:t>
      </w:r>
    </w:p>
    <w:p>
      <w:r>
        <w:t>「中央苏维埃的水一直是干净的。我们的坏了，就得自己出来找。」</w:t>
      </w:r>
    </w:p>
    <w:p>
      <w:r>
        <w:t>他把声音压低。</w:t>
      </w:r>
    </w:p>
    <w:p>
      <w:r>
        <w:t>「我认识公社的人。他们在串联各处的维修工和配给员。你愿意去看看，就跟我走；但这两箱东西，必须有人带回家。」</w:t>
      </w:r>
    </w:p>
    <w:p>
      <w:pPr>
        <w:spacing w:after="60"/>
      </w:pPr>
      <w:r>
        <w:rPr>
          <w:color w:val="6E746B"/>
          <w:sz w:val="16"/>
        </w:rPr>
        <w:t>data/campaign.json · panels.home_water.title</w:t>
      </w:r>
    </w:p>
    <w:p>
      <w:r>
        <w:t>回到 D-6</w:t>
      </w:r>
    </w:p>
    <w:p>
      <w:pPr>
        <w:spacing w:after="60"/>
      </w:pPr>
      <w:r>
        <w:rPr>
          <w:color w:val="6E746B"/>
          <w:sz w:val="16"/>
        </w:rPr>
        <w:t>data/campaign.json · panels.home_water.body</w:t>
      </w:r>
    </w:p>
    <w:p>
      <w:r>
        <w:t>运输架的木轮停在 D-6 气闸里。你们把两箱滤芯放到检验台上，妮娜带着人赶来核对型号。没人立刻欢呼，直到其中一人点了点头，候在门边的人才慢慢松开肩膀。</w:t>
      </w:r>
    </w:p>
    <w:p>
      <w:r>
        <w:t>老爹从生活层下来，摸过你的脸，又摸了摸外套袖口，像要确认人确实在这里。还有交接和返站登记要办，但这一次，你终于亲口说出了那句一路上想了很多次的话。</w:t>
      </w:r>
    </w:p>
    <w:p>
      <w:r>
        <w:t>「我回来了。」</w:t>
      </w:r>
    </w:p>
    <w:p>
      <w:pPr>
        <w:spacing w:after="60"/>
      </w:pPr>
      <w:r>
        <w:rPr>
          <w:color w:val="6E746B"/>
          <w:sz w:val="16"/>
        </w:rPr>
        <w:t>data/campaign.json · panels.commune_road.title</w:t>
      </w:r>
    </w:p>
    <w:p>
      <w:r>
        <w:t>去公社的路</w:t>
      </w:r>
    </w:p>
    <w:p>
      <w:pPr>
        <w:spacing w:after="60"/>
      </w:pPr>
      <w:r>
        <w:rPr>
          <w:color w:val="6E746B"/>
          <w:sz w:val="16"/>
        </w:rPr>
        <w:t>data/campaign.json · panels.commune_road.body</w:t>
      </w:r>
    </w:p>
    <w:p>
      <w:r>
        <w:t>中尉把两箱净水滤芯重新绑紧，确认运输架没有松动。</w:t>
      </w:r>
    </w:p>
    <w:p>
      <w:r>
        <w:t>「滤芯我带回 D-6。我会告诉老谢，你还活着。」</w:t>
      </w:r>
    </w:p>
    <w:p>
      <w:r>
        <w:t>老兵卸下胳膊上的小队袖标，等你走到岔路口，再和你一起下了阶梯。身后的路通向 D-6，前方的公社路标上，画着一盏温室里的灯。</w:t>
      </w:r>
    </w:p>
    <w:p>
      <w:pPr>
        <w:spacing w:after="60"/>
      </w:pPr>
      <w:r>
        <w:rPr>
          <w:color w:val="6E746B"/>
          <w:sz w:val="16"/>
        </w:rPr>
        <w:t>data/campaign.json · panels.companions.title</w:t>
      </w:r>
    </w:p>
    <w:p>
      <w:r>
        <w:t>火光边 / 下一段路</w:t>
      </w:r>
    </w:p>
    <w:p>
      <w:pPr>
        <w:spacing w:after="60"/>
      </w:pPr>
      <w:r>
        <w:rPr>
          <w:color w:val="6E746B"/>
          <w:sz w:val="16"/>
        </w:rPr>
        <w:t>data/campaign.json · panels.companions.body</w:t>
      </w:r>
    </w:p>
    <w:p>
      <w:r>
        <w:t>谢尔盖把水壶放在火边。</w:t>
      </w:r>
    </w:p>
    <w:p>
      <w:r>
        <w:t>「旧军列调度站有个营地，叫谢契。人少，工具也缺。你会修东西，到了不至于白吃饭。」</w:t>
      </w:r>
    </w:p>
    <w:p>
      <w:r>
        <w:t>他没有催你。隧道里还有另一条挂着公社路标的通路。</w:t>
      </w:r>
    </w:p>
    <w:p>
      <w:pPr>
        <w:spacing w:after="60"/>
      </w:pPr>
      <w:r>
        <w:rPr>
          <w:color w:val="6E746B"/>
          <w:sz w:val="16"/>
        </w:rPr>
        <w:t>data/campaign.json · panels.companions.choices.0.text</w:t>
      </w:r>
    </w:p>
    <w:p>
      <w:r>
        <w:t>跟谢尔盖去谢契，路上互相照应。</w:t>
      </w:r>
    </w:p>
    <w:p>
      <w:pPr>
        <w:spacing w:after="60"/>
      </w:pPr>
      <w:r>
        <w:rPr>
          <w:color w:val="6E746B"/>
          <w:sz w:val="16"/>
        </w:rPr>
        <w:t>data/campaign.json · panels.companions.choices.1.text</w:t>
      </w:r>
    </w:p>
    <w:p>
      <w:r>
        <w:t>问清公社的路，自己去温室那边。</w:t>
      </w:r>
    </w:p>
    <w:p>
      <w:pPr>
        <w:spacing w:after="60"/>
      </w:pPr>
      <w:r>
        <w:rPr>
          <w:color w:val="6E746B"/>
          <w:sz w:val="16"/>
        </w:rPr>
        <w:t>data/campaign.json · panels.dogs_watch.title</w:t>
      </w:r>
    </w:p>
    <w:p>
      <w:r>
        <w:t>熄火</w:t>
      </w:r>
    </w:p>
    <w:p>
      <w:pPr>
        <w:spacing w:after="60"/>
      </w:pPr>
      <w:r>
        <w:rPr>
          <w:color w:val="6E746B"/>
          <w:sz w:val="16"/>
        </w:rPr>
        <w:t>data/campaign.json · panels.dogs_watch.body</w:t>
      </w:r>
    </w:p>
    <w:p>
      <w:r>
        <w:t>第二晚，谢尔盖突然用沙盖住火堆。几个人影沿轨道走近，鞋底敲着碎石。</w:t>
      </w:r>
    </w:p>
    <w:p>
      <w:r>
        <w:t>「灰狗。别出声。」</w:t>
      </w:r>
    </w:p>
    <w:p>
      <w:r>
        <w:t>你看见身后有一扇能关上的维修门。</w:t>
      </w:r>
    </w:p>
    <w:p>
      <w:pPr>
        <w:spacing w:after="60"/>
      </w:pPr>
      <w:r>
        <w:rPr>
          <w:color w:val="6E746B"/>
          <w:sz w:val="16"/>
        </w:rPr>
        <w:t>data/campaign.json · panels.sech_arrival.title</w:t>
      </w:r>
    </w:p>
    <w:p>
      <w:r>
        <w:t>旧军列调度站</w:t>
      </w:r>
    </w:p>
    <w:p>
      <w:pPr>
        <w:spacing w:after="60"/>
      </w:pPr>
      <w:r>
        <w:rPr>
          <w:color w:val="6E746B"/>
          <w:sz w:val="16"/>
        </w:rPr>
        <w:t>data/campaign.json · panels.sech_arrival.body</w:t>
      </w:r>
    </w:p>
    <w:p>
      <w:r>
        <w:t>清晨，谢尔盖敲了三下铁门。里面的人问过姓名，才将门打开。</w:t>
      </w:r>
    </w:p>
    <w:p>
      <w:r>
        <w:t>旧车厢停在封闭的检修库里。有人修炉子，有人把湿书摊在灯下。</w:t>
      </w:r>
    </w:p>
    <w:p>
      <w:r>
        <w:t>「到谢契了。里面会给你登记客铺。住在这里的人都要分担一些活，具体怎么安排，长老会跟你说。」</w:t>
      </w:r>
    </w:p>
    <w:p>
      <w:pPr>
        <w:spacing w:after="60"/>
      </w:pPr>
      <w:r>
        <w:rPr>
          <w:color w:val="6E746B"/>
          <w:sz w:val="16"/>
        </w:rPr>
        <w:t>data/campaign.json · panels.solo_commune.title</w:t>
      </w:r>
    </w:p>
    <w:p>
      <w:r>
        <w:t>沿着路标</w:t>
      </w:r>
    </w:p>
    <w:p>
      <w:pPr>
        <w:spacing w:after="60"/>
      </w:pPr>
      <w:r>
        <w:rPr>
          <w:color w:val="6E746B"/>
          <w:sz w:val="16"/>
        </w:rPr>
        <w:t>data/campaign.json · panels.solo_commune.body</w:t>
      </w:r>
    </w:p>
    <w:p>
      <w:r>
        <w:t>谢尔盖在纸背面画了两个岔口。</w:t>
      </w:r>
    </w:p>
    <w:p>
      <w:r>
        <w:t>「第二个路口向下。听到水声，再敲门。别顺着亮光追，隧道会骗人。」</w:t>
      </w:r>
    </w:p>
    <w:p>
      <w:r>
        <w:t>你照着标记走了很久。门后有人问，你要找谁。</w:t>
      </w:r>
    </w:p>
    <w:p>
      <w:pPr>
        <w:spacing w:after="60"/>
      </w:pPr>
      <w:r>
        <w:rPr>
          <w:color w:val="6E746B"/>
          <w:sz w:val="16"/>
        </w:rPr>
        <w:t>data/campaign.json · panels.coal_road.title</w:t>
      </w:r>
    </w:p>
    <w:p>
      <w:r>
        <w:t>回到熟悉的地下</w:t>
      </w:r>
    </w:p>
    <w:p>
      <w:pPr>
        <w:spacing w:after="60"/>
      </w:pPr>
      <w:r>
        <w:rPr>
          <w:color w:val="6E746B"/>
          <w:sz w:val="16"/>
        </w:rPr>
        <w:t>data/campaign.json · panels.coal_road.body</w:t>
      </w:r>
    </w:p>
    <w:p>
      <w:r>
        <w:t>联络组将有限探访函、班组编号和医护交换记录封在同一只文件袋里。</w:t>
      </w:r>
    </w:p>
    <w:p>
      <w:r>
        <w:t>带路人在外侧交换点停下，没有跟你走进 D-6。中央苏维埃的卫兵隔着检票窗看了一遍姓名，又将目光停在你的离站记录上。你知道，离开这里的方式会影响现在他们怎样看你。</w:t>
      </w:r>
    </w:p>
    <w:p>
      <w:r>
        <w:t>外门放行到下层作业区。煤矿检票口还要重新登记，探访函并不等于能在 D-6 随意走动。</w:t>
      </w:r>
    </w:p>
    <w:p>
      <w:pPr>
        <w:spacing w:after="60"/>
      </w:pPr>
      <w:r>
        <w:rPr>
          <w:color w:val="6E746B"/>
          <w:sz w:val="16"/>
        </w:rPr>
        <w:t>data/campaign.json · panels.anna_return.title</w:t>
      </w:r>
    </w:p>
    <w:p>
      <w:r>
        <w:t>带回一个确切的名字</w:t>
      </w:r>
    </w:p>
    <w:p>
      <w:pPr>
        <w:spacing w:after="60"/>
      </w:pPr>
      <w:r>
        <w:rPr>
          <w:color w:val="6E746B"/>
          <w:sz w:val="16"/>
        </w:rPr>
        <w:t>data/campaign.json · panels.star_road.title</w:t>
      </w:r>
    </w:p>
    <w:p>
      <w:r>
        <w:t>北线 / 东方-7</w:t>
      </w:r>
    </w:p>
    <w:p>
      <w:pPr>
        <w:spacing w:after="60"/>
      </w:pPr>
      <w:r>
        <w:rPr>
          <w:color w:val="6E746B"/>
          <w:sz w:val="16"/>
        </w:rPr>
        <w:t>data/campaign.json · panels.star_road.body</w:t>
      </w:r>
    </w:p>
    <w:p>
      <w:r>
        <w:t>列车穿过三个废弃站。车灯照到蓝色金属门时，你终于听清那个呼号。</w:t>
      </w:r>
    </w:p>
    <w:p>
      <w:r>
        <w:t>「东方-7。来访者报姓名，停在隔离线外。」</w:t>
      </w:r>
    </w:p>
    <w:p>
      <w:r>
        <w:t>你把名字重复两遍。门后的人让你先到外侧值班室，等他们确认。</w:t>
      </w:r>
    </w:p>
    <w:p>
      <w:pPr>
        <w:spacing w:after="60"/>
      </w:pPr>
      <w:r>
        <w:rPr>
          <w:color w:val="6E746B"/>
          <w:sz w:val="16"/>
        </w:rPr>
        <w:t>data/campaign.json · panels.return_standoff.title</w:t>
      </w:r>
    </w:p>
    <w:p>
      <w:r>
        <w:t>岔路口 / 两个人的枪</w:t>
      </w:r>
    </w:p>
    <w:p>
      <w:pPr>
        <w:spacing w:after="60"/>
      </w:pPr>
      <w:r>
        <w:rPr>
          <w:color w:val="6E746B"/>
          <w:sz w:val="16"/>
        </w:rPr>
        <w:t>data/campaign.json · panels.return_standoff.body</w:t>
      </w:r>
    </w:p>
    <w:p>
      <w:r>
        <w:t>老兵突然停住，举枪对着中尉的背。</w:t>
      </w:r>
    </w:p>
    <w:p>
      <w:r>
        <w:t>「把滤芯带回去。我走另一条路，别报我的名字。」</w:t>
      </w:r>
    </w:p>
    <w:p>
      <w:r>
        <w:t>中尉没有拔枪，先看了看运输架，又转向你。</w:t>
      </w:r>
    </w:p>
    <w:p>
      <w:r>
        <w:t>「我们出站有六个人，现在只剩三个。你再走了，我回去怎么跟你家里人交代？」</w:t>
      </w:r>
    </w:p>
    <w:p>
      <w:r>
        <w:t>老兵没有放下枪。雪不断落在两人之间。</w:t>
      </w:r>
    </w:p>
    <w:p>
      <w:pPr>
        <w:spacing w:after="60"/>
      </w:pPr>
      <w:r>
        <w:rPr>
          <w:color w:val="6E746B"/>
          <w:sz w:val="16"/>
        </w:rPr>
        <w:t>data/campaign.json · panels.tea_return.title</w:t>
      </w:r>
    </w:p>
    <w:p>
      <w:r>
        <w:t>回到名单里</w:t>
      </w:r>
    </w:p>
    <w:p>
      <w:pPr>
        <w:spacing w:after="60"/>
      </w:pPr>
      <w:r>
        <w:rPr>
          <w:color w:val="6E746B"/>
          <w:sz w:val="16"/>
        </w:rPr>
        <w:t>data/campaign.json · panels.father_reunion.title</w:t>
      </w:r>
    </w:p>
    <w:p>
      <w:r>
        <w:t>二十年之后</w:t>
      </w:r>
    </w:p>
    <w:p>
      <w:pPr>
        <w:spacing w:after="60"/>
      </w:pPr>
      <w:r>
        <w:rPr>
          <w:color w:val="6E746B"/>
          <w:sz w:val="16"/>
        </w:rPr>
        <w:t>data/campaign.json · panels.father_reunion.body</w:t>
      </w:r>
    </w:p>
    <w:p>
      <w:r>
        <w:t>父亲把那张合影放在台面上。</w:t>
      </w:r>
    </w:p>
    <w:p>
      <w:r>
        <w:t>他的手停在照片边缘。他看起来比你想象中瘦，头发也全白了。</w:t>
      </w:r>
    </w:p>
    <w:p>
      <w:r>
        <w:t>「老谢把你带大了。你过得怎么样？」</w:t>
      </w:r>
    </w:p>
    <w:p>
      <w:r>
        <w:t>控制台的灯还在缓慢闪动。你准备过许多句话，此刻却没有哪一句能轻易说出口。</w:t>
      </w:r>
    </w:p>
    <w:p>
      <w:pPr>
        <w:spacing w:after="60"/>
      </w:pPr>
      <w:r>
        <w:rPr>
          <w:color w:val="6E746B"/>
          <w:sz w:val="16"/>
        </w:rPr>
        <w:t>data/campaign.json · panels.coal_back.title</w:t>
      </w:r>
    </w:p>
    <w:p>
      <w:r>
        <w:t>留待下一个窗口</w:t>
      </w:r>
    </w:p>
    <w:p>
      <w:pPr>
        <w:spacing w:after="60"/>
      </w:pPr>
      <w:r>
        <w:rPr>
          <w:color w:val="6E746B"/>
          <w:sz w:val="16"/>
        </w:rPr>
        <w:t>data/campaign.json · panels.commune_settle.title</w:t>
      </w:r>
    </w:p>
    <w:p>
      <w:r>
        <w:t>把名字写进轮班表</w:t>
      </w:r>
    </w:p>
    <w:p>
      <w:pPr>
        <w:spacing w:after="60"/>
      </w:pPr>
      <w:r>
        <w:rPr>
          <w:color w:val="6E746B"/>
          <w:sz w:val="16"/>
        </w:rPr>
        <w:t>data/campaign.json · panels.sech_settle.title</w:t>
      </w:r>
    </w:p>
    <w:p>
      <w:r>
        <w:t>留下一个铺位</w:t>
      </w:r>
    </w:p>
    <w:p>
      <w:pPr>
        <w:spacing w:after="60"/>
      </w:pPr>
      <w:r>
        <w:rPr>
          <w:color w:val="6E746B"/>
          <w:sz w:val="16"/>
        </w:rPr>
        <w:t>data/campaign.json · panels.coal_descent.title</w:t>
      </w:r>
    </w:p>
    <w:p>
      <w:r>
        <w:t>煤运线以下</w:t>
      </w:r>
    </w:p>
    <w:p>
      <w:pPr>
        <w:spacing w:after="60"/>
      </w:pPr>
      <w:r>
        <w:rPr>
          <w:color w:val="6E746B"/>
          <w:sz w:val="16"/>
        </w:rPr>
        <w:t>data/campaign.json · panels.coal_exit_to_d6.title</w:t>
      </w:r>
    </w:p>
    <w:p>
      <w:r>
        <w:t>矿门之外</w:t>
      </w:r>
    </w:p>
    <w:p>
      <w:pPr>
        <w:spacing w:after="60"/>
      </w:pPr>
      <w:r>
        <w:rPr>
          <w:color w:val="6E746B"/>
          <w:sz w:val="16"/>
        </w:rPr>
        <w:t>data/campaign.json · panels.delegation_road.title</w:t>
      </w:r>
    </w:p>
    <w:p>
      <w:r>
        <w:t>带着交接页离站</w:t>
      </w:r>
    </w:p>
    <w:p>
      <w:pPr>
        <w:spacing w:after="60"/>
      </w:pPr>
      <w:r>
        <w:rPr>
          <w:color w:val="6E746B"/>
          <w:sz w:val="16"/>
        </w:rPr>
        <w:t>data/campaign.json · panels.star_back_commune.title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 · panels.star_back_commune.body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 · panels.star_back_sech.title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 · panels.star_back_sech.body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 · panels.surface_back_commune.title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 · panels.surface_back_commune.body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 · panels.surface_back_sech.title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 · panels.surface_back_sech.body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 · quests.0.lead</w:t>
      </w:r>
    </w:p>
    <w:p>
      <w:r>
        <w:t>老兵在清点遗物，也许还记得交接本里留下的东西。</w:t>
      </w:r>
    </w:p>
    <w:p>
      <w:pPr>
        <w:spacing w:after="60"/>
      </w:pPr>
      <w:r>
        <w:rPr>
          <w:color w:val="6E746B"/>
          <w:sz w:val="16"/>
        </w:rPr>
        <w:t>data/campaign.json · quests.1.lead</w:t>
      </w:r>
    </w:p>
    <w:p>
      <w:r>
        <w:t>中尉带来的空备件袋还没装满。</w:t>
      </w:r>
    </w:p>
    <w:p>
      <w:pPr>
        <w:spacing w:after="60"/>
      </w:pPr>
      <w:r>
        <w:rPr>
          <w:color w:val="6E746B"/>
          <w:sz w:val="16"/>
        </w:rPr>
        <w:t>data/campaign.json · quests.2.lead</w:t>
      </w:r>
    </w:p>
    <w:p>
      <w:r>
        <w:t>东北联络室传来摇印机空转的声音，印刷员似乎还没敢开印。</w:t>
      </w:r>
    </w:p>
    <w:p>
      <w:pPr>
        <w:spacing w:after="60"/>
      </w:pPr>
      <w:r>
        <w:rPr>
          <w:color w:val="6E746B"/>
          <w:sz w:val="16"/>
        </w:rPr>
        <w:t>data/campaign.json · quests.3.lead</w:t>
      </w:r>
    </w:p>
    <w:p>
      <w:r>
        <w:t>温室里那位戴蓝头巾的女人反复检查同一架菌袋。</w:t>
      </w:r>
    </w:p>
    <w:p>
      <w:pPr>
        <w:spacing w:after="60"/>
      </w:pPr>
      <w:r>
        <w:rPr>
          <w:color w:val="6E746B"/>
          <w:sz w:val="16"/>
        </w:rPr>
        <w:t>data/campaign.json · quests.4.lead</w:t>
      </w:r>
    </w:p>
    <w:p>
      <w:r>
        <w:t>议事桌旁的轮值员盯着旧路牌，迟迟没给巡轨队发牌。</w:t>
      </w:r>
    </w:p>
    <w:p>
      <w:pPr>
        <w:spacing w:after="60"/>
      </w:pPr>
      <w:r>
        <w:rPr>
          <w:color w:val="6E746B"/>
          <w:sz w:val="16"/>
        </w:rPr>
        <w:t>data/campaign.json · quests.5.lead</w:t>
      </w:r>
    </w:p>
    <w:p>
      <w:r>
        <w:t>谢尔盖一直在抢救湿书，或许还有别的东西夹在里面。</w:t>
      </w:r>
    </w:p>
    <w:p>
      <w:pPr>
        <w:spacing w:after="60"/>
      </w:pPr>
      <w:r>
        <w:rPr>
          <w:color w:val="6E746B"/>
          <w:sz w:val="16"/>
        </w:rPr>
        <w:t>data/campaign.json · quests.6.lead</w:t>
      </w:r>
    </w:p>
    <w:p>
      <w:r>
        <w:t>北边值班医护总在拆开同一批布包复查。</w:t>
      </w:r>
    </w:p>
    <w:p>
      <w:pPr>
        <w:spacing w:after="60"/>
      </w:pPr>
      <w:r>
        <w:rPr>
          <w:color w:val="6E746B"/>
          <w:sz w:val="16"/>
        </w:rPr>
        <w:t>data/campaign.json · quests.7.lead</w:t>
      </w:r>
    </w:p>
    <w:p>
      <w:r>
        <w:t>登记桌后的旧工牌挂了很久，账上的人数却还没分清。</w:t>
      </w:r>
    </w:p>
    <w:p>
      <w:pPr>
        <w:spacing w:after="60"/>
      </w:pPr>
      <w:r>
        <w:rPr>
          <w:color w:val="6E746B"/>
          <w:sz w:val="16"/>
        </w:rPr>
        <w:t>data/campaign.json · quests.8.lead</w:t>
      </w:r>
    </w:p>
    <w:p>
      <w:r>
        <w:t>通信室的年轻技术员反复听着一段变调的旧磁带。</w:t>
      </w:r>
    </w:p>
    <w:p>
      <w:pPr>
        <w:spacing w:after="60"/>
      </w:pPr>
      <w:r>
        <w:rPr>
          <w:color w:val="6E746B"/>
          <w:sz w:val="16"/>
        </w:rPr>
        <w:t>data/campaign.json · quests.9.lead</w:t>
      </w:r>
    </w:p>
    <w:p>
      <w:r>
        <w:t>父亲提过写信；转移档案里也许留着当年的邮袋。</w:t>
      </w:r>
    </w:p>
    <w:p>
      <w:pPr>
        <w:spacing w:after="60"/>
      </w:pPr>
      <w:r>
        <w:rPr>
          <w:color w:val="6E746B"/>
          <w:sz w:val="16"/>
        </w:rPr>
        <w:t>data/campaign.json · quests.12.lead</w:t>
      </w:r>
    </w:p>
    <w:p>
      <w:r>
        <w:t>列夫在核对北线观测表，各站记下的时刻似乎对不上。</w:t>
      </w:r>
    </w:p>
    <w:p>
      <w:pPr>
        <w:spacing w:after="60"/>
      </w:pPr>
      <w:r>
        <w:rPr>
          <w:color w:val="6E746B"/>
          <w:sz w:val="16"/>
        </w:rPr>
        <w:t>data/campaign.json · quests.17.background</w:t>
      </w:r>
    </w:p>
    <w:p>
      <w:r>
        <w:t>你决定加入公社。一次承诺之后，还有共同生活和相互信任的工作。</w:t>
      </w:r>
    </w:p>
    <w:p>
      <w:pPr>
        <w:spacing w:after="60"/>
      </w:pPr>
      <w:r>
        <w:rPr>
          <w:color w:val="6E746B"/>
          <w:sz w:val="16"/>
        </w:rPr>
        <w:t>data/campaign.json · quests.17.lead</w:t>
      </w:r>
    </w:p>
    <w:p>
      <w:r>
        <w:t>议事厅的居民会议欢迎新住户旁听。</w:t>
      </w:r>
    </w:p>
    <w:p>
      <w:pPr>
        <w:spacing w:after="60"/>
      </w:pPr>
      <w:r>
        <w:rPr>
          <w:color w:val="6E746B"/>
          <w:sz w:val="16"/>
        </w:rPr>
        <w:t>data/campaign.json · quests.18.lead</w:t>
      </w:r>
    </w:p>
    <w:p>
      <w:r>
        <w:t>食堂的人正担心老人房里的暖气。</w:t>
      </w:r>
    </w:p>
    <w:p>
      <w:pPr>
        <w:spacing w:after="60"/>
      </w:pPr>
      <w:r>
        <w:rPr>
          <w:color w:val="6E746B"/>
          <w:sz w:val="16"/>
        </w:rPr>
        <w:t>data/campaign.json · quests.19.lead</w:t>
      </w:r>
    </w:p>
    <w:p>
      <w:r>
        <w:t>食堂柜台有一只没人来领的饭盒。</w:t>
      </w:r>
    </w:p>
    <w:p>
      <w:pPr>
        <w:spacing w:after="60"/>
      </w:pPr>
      <w:r>
        <w:rPr>
          <w:color w:val="6E746B"/>
          <w:sz w:val="16"/>
        </w:rPr>
        <w:t>data/campaign.json · quests.20.lead</w:t>
      </w:r>
    </w:p>
    <w:p>
      <w:r>
        <w:t>议事车厢在等新住户登记第一班轮值。</w:t>
      </w:r>
    </w:p>
    <w:p>
      <w:pPr>
        <w:spacing w:after="60"/>
      </w:pPr>
      <w:r>
        <w:rPr>
          <w:color w:val="6E746B"/>
          <w:sz w:val="16"/>
        </w:rPr>
        <w:t>data/campaign.json · quests.21.lead</w:t>
      </w:r>
    </w:p>
    <w:p>
      <w:r>
        <w:t>共用厨房的烟味有点重，达里娅正在找人帮忙。</w:t>
      </w:r>
    </w:p>
    <w:p>
      <w:pPr>
        <w:spacing w:after="60"/>
      </w:pPr>
      <w:r>
        <w:rPr>
          <w:color w:val="6E746B"/>
          <w:sz w:val="16"/>
        </w:rPr>
        <w:t>data/campaign.json · quests.22.lead</w:t>
      </w:r>
    </w:p>
    <w:p>
      <w:r>
        <w:t>居民铺位门口贴着一张小小的寻物纸条。</w:t>
      </w:r>
    </w:p>
    <w:p>
      <w:pPr>
        <w:spacing w:after="60"/>
      </w:pPr>
      <w:r>
        <w:rPr>
          <w:color w:val="6E746B"/>
          <w:sz w:val="16"/>
        </w:rPr>
        <w:t>data/campaign.json · quests.23.lead</w:t>
      </w:r>
    </w:p>
    <w:p>
      <w:r>
        <w:t>联络值班台需要有人整理沿线的接收记录。</w:t>
      </w:r>
    </w:p>
    <w:p>
      <w:pPr>
        <w:spacing w:after="60"/>
      </w:pPr>
      <w:r>
        <w:rPr>
          <w:color w:val="6E746B"/>
          <w:sz w:val="16"/>
        </w:rPr>
        <w:t>data/campaign.json · quests.24.lead</w:t>
      </w:r>
    </w:p>
    <w:p>
      <w:r>
        <w:t>值班医护可以判断你带来的药物是否适用。</w:t>
      </w:r>
    </w:p>
    <w:p>
      <w:pPr>
        <w:spacing w:after="60"/>
      </w:pPr>
      <w:r>
        <w:rPr>
          <w:color w:val="6E746B"/>
          <w:sz w:val="16"/>
        </w:rPr>
        <w:t>data/campaign.json · quests.25.lead</w:t>
      </w:r>
    </w:p>
    <w:p>
      <w:r>
        <w:t>返站审核窗口负责确认物资交接。</w:t>
      </w:r>
    </w:p>
    <w:p>
      <w:pPr>
        <w:spacing w:after="60"/>
      </w:pPr>
      <w:r>
        <w:rPr>
          <w:color w:val="6E746B"/>
          <w:sz w:val="16"/>
        </w:rPr>
        <w:t>data/campaign.json · quests.26.lead</w:t>
      </w:r>
    </w:p>
    <w:p>
      <w:r>
        <w:t>锅炉房传出试弦的声音，墙边还摊着未画完的画。</w:t>
      </w:r>
    </w:p>
    <w:p>
      <w:pPr>
        <w:spacing w:after="60"/>
      </w:pPr>
      <w:r>
        <w:rPr>
          <w:color w:val="6E746B"/>
          <w:sz w:val="16"/>
        </w:rPr>
        <w:t>data/campaign.json · quests.27.lead</w:t>
      </w:r>
    </w:p>
    <w:p>
      <w:r>
        <w:t>玛尔法还留着一张划过名字的旧送饭卡。</w:t>
      </w:r>
    </w:p>
    <w:p>
      <w:pPr>
        <w:spacing w:after="60"/>
      </w:pPr>
      <w:r>
        <w:rPr>
          <w:color w:val="6E746B"/>
          <w:sz w:val="16"/>
        </w:rPr>
        <w:t>data/publications.json · entries.0.source.place</w:t>
      </w:r>
    </w:p>
    <w:p>
      <w:r>
        <w:t>谢苗诺夫住处，靠床边的低木箱上；靠近按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entries.1.source.place</w:t>
      </w:r>
    </w:p>
    <w:p>
      <w:r>
        <w:t>水厂交接档案室，旧档案柜上；靠近按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entries.2.source.place</w:t>
      </w:r>
    </w:p>
    <w:p>
      <w:r>
        <w:t>星城西侧长椅的座面上；靠近按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entries.3.source.place</w:t>
      </w:r>
    </w:p>
    <w:p>
      <w:r>
        <w:t>D-6生活层，公共区域的长椅座面上；靠近按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entries.4.source.place</w:t>
      </w:r>
    </w:p>
    <w:p>
      <w:r>
        <w:t>D-6作业层，工具修配间北侧工作台上；靠近按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entries.5.source.place</w:t>
      </w:r>
    </w:p>
    <w:p>
      <w:r>
        <w:t>煤运设施，登记工作桌上；靠近按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entries.6.source.place</w:t>
      </w:r>
    </w:p>
    <w:p>
      <w:r>
        <w:t>谢契书房与晾晒间，北侧阅读桌上；靠近按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entries.7.source.place</w:t>
      </w:r>
    </w:p>
    <w:p>
      <w:r>
        <w:t>向谢尔盖交还借阅登记后答谢赠送。</w:t>
      </w:r>
    </w:p>
    <w:p>
      <w:pPr>
        <w:spacing w:after="60"/>
      </w:pPr>
      <w:r>
        <w:rPr>
          <w:color w:val="6E746B"/>
          <w:sz w:val="16"/>
        </w:rPr>
        <w:t>data/publications.json · entries.8.source.place</w:t>
      </w:r>
    </w:p>
    <w:p>
      <w:r>
        <w:t>把问候带回老兵后，由老兵赠送。</w:t>
      </w:r>
    </w:p>
    <w:p>
      <w:pPr>
        <w:spacing w:after="60"/>
      </w:pPr>
      <w:r>
        <w:rPr>
          <w:color w:val="6E746B"/>
          <w:sz w:val="16"/>
        </w:rPr>
        <w:t>data/publications.json · entries.9.source.place</w:t>
      </w:r>
    </w:p>
    <w:p>
      <w:r>
        <w:t>D-6作业层，医务间工作桌上，供候诊者传阅；靠近按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entries.10.source.place</w:t>
      </w:r>
    </w:p>
    <w:p>
      <w:r>
        <w:t>水厂送电控制间，操作桌上；靠近按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entries.11.source.place</w:t>
      </w:r>
    </w:p>
    <w:p>
      <w:r>
        <w:t>向卓娅交付温室配方后答谢赠送。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entries.12.source.place</w:t>
      </w:r>
    </w:p>
    <w:p>
      <w:r>
        <w:t>公社食堂，北排西侧餐桌的西端；从桌侧过道靠近按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entries.13.source.place</w:t>
      </w:r>
    </w:p>
    <w:p>
      <w:r>
        <w:t>向娜佳送交完成的公报后答谢赠送。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entries.14.source.place</w:t>
      </w:r>
    </w:p>
    <w:p>
      <w:r>
        <w:t>完成莫罗支线，听完他的答谢后收录。</w:t>
      </w:r>
    </w:p>
    <w:p>
      <w:pPr>
        <w:spacing w:after="60"/>
      </w:pPr>
      <w:r>
        <w:rPr>
          <w:color w:val="6E746B"/>
          <w:sz w:val="16"/>
        </w:rPr>
        <w:t>data/publications.json · entries.15.source.place</w:t>
      </w:r>
    </w:p>
    <w:p>
      <w:r>
        <w:t>谢契北线调度室，北侧工作桌上；靠近按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entries.16.source.place</w:t>
      </w:r>
    </w:p>
    <w:p>
      <w:r>
        <w:t>星城观测工作桌上；靠近按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entries.17.source.place</w:t>
      </w:r>
    </w:p>
    <w:p>
      <w:r>
        <w:t>向列夫交还已修复的录音后答谢赠送。</w:t>
      </w:r>
    </w:p>
    <w:p>
      <w:pPr>
        <w:spacing w:after="60"/>
      </w:pPr>
      <w:r>
        <w:rPr>
          <w:color w:val="6E746B"/>
          <w:sz w:val="16"/>
        </w:rPr>
        <w:t>data/story_panels.json · intro_wake.title</w:t>
      </w:r>
    </w:p>
    <w:p>
      <w:r>
        <w:t>灯亮之前</w:t>
      </w:r>
    </w:p>
    <w:p>
      <w:pPr>
        <w:spacing w:after="60"/>
      </w:pPr>
      <w:r>
        <w:rPr>
          <w:color w:val="6E746B"/>
          <w:sz w:val="16"/>
        </w:rPr>
        <w:t>data/story_panels.json · official_gate.title</w:t>
      </w:r>
    </w:p>
    <w:p>
      <w:r>
        <w:t>名单上的六个人</w:t>
      </w:r>
    </w:p>
    <w:p>
      <w:pPr>
        <w:spacing w:after="60"/>
      </w:pPr>
      <w:r>
        <w:rPr>
          <w:color w:val="6E746B"/>
          <w:sz w:val="16"/>
        </w:rPr>
        <w:t>data/story_panels.json · official_train.title</w:t>
      </w:r>
    </w:p>
    <w:p>
      <w:r>
        <w:t>黑暗里的面包</w:t>
      </w:r>
    </w:p>
    <w:p>
      <w:pPr>
        <w:spacing w:after="60"/>
      </w:pPr>
      <w:r>
        <w:rPr>
          <w:color w:val="6E746B"/>
          <w:sz w:val="16"/>
        </w:rPr>
        <w:t>data/story_panels.json · official_father.title</w:t>
      </w:r>
    </w:p>
    <w:p>
      <w:r>
        <w:t>那些没讲完的事</w:t>
      </w:r>
    </w:p>
    <w:p>
      <w:pPr>
        <w:spacing w:after="60"/>
      </w:pPr>
      <w:r>
        <w:rPr>
          <w:color w:val="6E746B"/>
          <w:sz w:val="16"/>
        </w:rPr>
        <w:t>data/story_panels.json · official_surface.title</w:t>
      </w:r>
    </w:p>
    <w:p>
      <w:r>
        <w:t>你第一次看见天空</w:t>
      </w:r>
    </w:p>
    <w:p>
      <w:pPr>
        <w:spacing w:after="60"/>
      </w:pPr>
      <w:r>
        <w:rPr>
          <w:color w:val="6E746B"/>
          <w:sz w:val="16"/>
        </w:rPr>
        <w:t>data/story_panels.json · official_plant.title</w:t>
      </w:r>
    </w:p>
    <w:p>
      <w:r>
        <w:t>厂房还在等人上班</w:t>
      </w:r>
    </w:p>
    <w:p>
      <w:pPr>
        <w:spacing w:after="60"/>
      </w:pPr>
      <w:r>
        <w:rPr>
          <w:color w:val="6E746B"/>
          <w:sz w:val="16"/>
        </w:rPr>
        <w:t>data/story_panels.json · solo_tunnel.lines.1.speaker</w:t>
      </w:r>
    </w:p>
    <w:p>
      <w:r>
        <w:t>火光里的人</w:t>
      </w:r>
    </w:p>
    <w:p>
      <w:pPr>
        <w:spacing w:after="60"/>
      </w:pPr>
      <w:r>
        <w:rPr>
          <w:color w:val="6E746B"/>
          <w:sz w:val="16"/>
        </w:rPr>
        <w:t>data/story_panels.json · solo_sergey.lines.1.speaker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solo_sergey.lines.3.speaker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solo_reserved.lines.1.speaker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companions.title</w:t>
      </w:r>
    </w:p>
    <w:p>
      <w:r>
        <w:t>先问清楚，再动身</w:t>
      </w:r>
    </w:p>
    <w:p>
      <w:pPr>
        <w:spacing w:after="60"/>
      </w:pPr>
      <w:r>
        <w:rPr>
          <w:color w:val="6E746B"/>
          <w:sz w:val="16"/>
        </w:rPr>
        <w:t>data/story_panels.json · companions.lines.1.speaker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dogs_watch.lines.1.speaker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sech_arrival.lines.1.speaker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solo_commune.lines.1.speaker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coal_road.lines.2.speaker</w:t>
      </w:r>
    </w:p>
    <w:p>
      <w:r>
        <w:t>煤运守卫</w:t>
      </w:r>
    </w:p>
    <w:p>
      <w:pPr>
        <w:spacing w:after="60"/>
      </w:pPr>
      <w:r>
        <w:rPr>
          <w:color w:val="6E746B"/>
          <w:sz w:val="16"/>
        </w:rPr>
        <w:t>data/story_panels.json · star_road.title</w:t>
      </w:r>
    </w:p>
    <w:p>
      <w:r>
        <w:t>没有接站的人</w:t>
      </w:r>
    </w:p>
    <w:p>
      <w:pPr>
        <w:spacing w:after="60"/>
      </w:pPr>
      <w:r>
        <w:rPr>
          <w:color w:val="6E746B"/>
          <w:sz w:val="16"/>
        </w:rPr>
        <w:t>data/story_panels.json · star_road.lines.2.speaker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star_road.lines.4.speaker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father_reunion.lines.1.speaker</w:t>
      </w:r>
    </w:p>
    <w:p>
      <w:r>
        <w:t>父亲</w:t>
      </w:r>
    </w:p>
    <w:p>
      <w:pPr>
        <w:spacing w:after="60"/>
      </w:pPr>
      <w:r>
        <w:rPr>
          <w:color w:val="6E746B"/>
          <w:sz w:val="16"/>
        </w:rPr>
        <w:t>data/story_panels.json · official_lenin.title</w:t>
      </w:r>
    </w:p>
    <w:p>
      <w:r>
        <w:t>指向东方的手</w:t>
      </w:r>
    </w:p>
    <w:p>
      <w:pPr>
        <w:spacing w:after="60"/>
      </w:pPr>
      <w:r>
        <w:rPr>
          <w:color w:val="6E746B"/>
          <w:sz w:val="16"/>
        </w:rPr>
        <w:t>data/story_panels.json · official_inscription.title</w:t>
      </w:r>
    </w:p>
    <w:p>
      <w:r>
        <w:t>石头上的两句话</w:t>
      </w:r>
    </w:p>
    <w:p>
      <w:pPr>
        <w:spacing w:after="60"/>
      </w:pPr>
      <w:r>
        <w:rPr>
          <w:color w:val="6E746B"/>
          <w:sz w:val="16"/>
        </w:rPr>
        <w:t>data/story_panels.json · official_inscription.lines.1.speaker</w:t>
      </w:r>
    </w:p>
    <w:p>
      <w:r>
        <w:t>刀刻的小字</w:t>
      </w:r>
    </w:p>
    <w:p>
      <w:pPr>
        <w:spacing w:after="60"/>
      </w:pPr>
      <w:r>
        <w:rPr>
          <w:color w:val="6E746B"/>
          <w:sz w:val="16"/>
        </w:rPr>
        <w:t>data/story_panels.json · official_loss.title</w:t>
      </w:r>
    </w:p>
    <w:p>
      <w:r>
        <w:t>车底的黑影</w:t>
      </w:r>
    </w:p>
    <w:p>
      <w:pPr>
        <w:spacing w:after="60"/>
      </w:pPr>
      <w:r>
        <w:rPr>
          <w:color w:val="6E746B"/>
          <w:sz w:val="16"/>
        </w:rPr>
        <w:t>data/story_panels.json · arrive_waterworks.title</w:t>
      </w:r>
    </w:p>
    <w:p>
      <w:r>
        <w:t>风吹不到的地方</w:t>
      </w:r>
    </w:p>
    <w:p>
      <w:pPr>
        <w:spacing w:after="60"/>
      </w:pPr>
      <w:r>
        <w:rPr>
          <w:color w:val="6E746B"/>
          <w:sz w:val="16"/>
        </w:rPr>
        <w:t>data/story_panels.json · arrive_commune.title</w:t>
      </w:r>
    </w:p>
    <w:p>
      <w:r>
        <w:t>门后的温度</w:t>
      </w:r>
    </w:p>
    <w:p>
      <w:pPr>
        <w:spacing w:after="60"/>
      </w:pPr>
      <w:r>
        <w:rPr>
          <w:color w:val="6E746B"/>
          <w:sz w:val="16"/>
        </w:rPr>
        <w:t>data/story_panels.json · arrive_commune.lines.3.speaker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arrive_sech.title</w:t>
      </w:r>
    </w:p>
    <w:p>
      <w:r>
        <w:t>检修库里的家</w:t>
      </w:r>
    </w:p>
    <w:p>
      <w:pPr>
        <w:spacing w:after="60"/>
      </w:pPr>
      <w:r>
        <w:rPr>
          <w:color w:val="6E746B"/>
          <w:sz w:val="16"/>
        </w:rPr>
        <w:t>data/story_panels.json · arrive_sech.lines.1.speaker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arrive_sech.lines.3.speaker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arrive_coal.title</w:t>
      </w:r>
    </w:p>
    <w:p>
      <w:r>
        <w:t>把声音放轻</w:t>
      </w:r>
    </w:p>
    <w:p>
      <w:pPr>
        <w:spacing w:after="60"/>
      </w:pPr>
      <w:r>
        <w:rPr>
          <w:color w:val="6E746B"/>
          <w:sz w:val="16"/>
        </w:rPr>
        <w:t>data/story_panels.json · arrive_starcity.title</w:t>
      </w:r>
    </w:p>
    <w:p>
      <w:r>
        <w:t>隔离线外</w:t>
      </w:r>
    </w:p>
    <w:p>
      <w:pPr>
        <w:spacing w:after="60"/>
      </w:pPr>
      <w:r>
        <w:rPr>
          <w:color w:val="6E746B"/>
          <w:sz w:val="16"/>
        </w:rPr>
        <w:t>data/story_panels.json · history_war.title</w:t>
      </w:r>
    </w:p>
    <w:p>
      <w:r>
        <w:t>十月以后</w:t>
      </w:r>
    </w:p>
    <w:p>
      <w:pPr>
        <w:spacing w:after="60"/>
      </w:pPr>
      <w:r>
        <w:rPr>
          <w:color w:val="6E746B"/>
          <w:sz w:val="16"/>
        </w:rPr>
        <w:t>data/story_panels.json · history_family.title</w:t>
      </w:r>
    </w:p>
    <w:p>
      <w:r>
        <w:t>母亲的衣领</w:t>
      </w:r>
    </w:p>
    <w:p>
      <w:pPr>
        <w:spacing w:after="60"/>
      </w:pPr>
      <w:r>
        <w:rPr>
          <w:color w:val="6E746B"/>
          <w:sz w:val="16"/>
        </w:rPr>
        <w:t>data/story_panels.json · history_years.title</w:t>
      </w:r>
    </w:p>
    <w:p>
      <w:r>
        <w:t>地下长大的孩子</w:t>
      </w:r>
    </w:p>
    <w:p>
      <w:pPr>
        <w:spacing w:after="60"/>
      </w:pPr>
      <w:r>
        <w:rPr>
          <w:color w:val="6E746B"/>
          <w:sz w:val="16"/>
        </w:rPr>
        <w:t>data/story_panels.json · commune_checkpoint.title</w:t>
      </w:r>
    </w:p>
    <w:p>
      <w:r>
        <w:t>门上的观察口</w:t>
      </w:r>
    </w:p>
    <w:p>
      <w:pPr>
        <w:spacing w:after="60"/>
      </w:pPr>
      <w:r>
        <w:rPr>
          <w:color w:val="6E746B"/>
          <w:sz w:val="16"/>
        </w:rPr>
        <w:t>data/story_panels.json · commune_checkpoint.lines.0.speaker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commune_reception.title</w:t>
      </w:r>
    </w:p>
    <w:p>
      <w:r>
        <w:t>一只空饭盒</w:t>
      </w:r>
    </w:p>
    <w:p>
      <w:pPr>
        <w:spacing w:after="60"/>
      </w:pPr>
      <w:r>
        <w:rPr>
          <w:color w:val="6E746B"/>
          <w:sz w:val="16"/>
        </w:rPr>
        <w:t>data/story_panels.json · commune_reception.lines.1.speaker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commune_reception.lines.3.speaker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sech_checkpoint.title</w:t>
      </w:r>
    </w:p>
    <w:p>
      <w:r>
        <w:t>库门里的问话</w:t>
      </w:r>
    </w:p>
    <w:p>
      <w:pPr>
        <w:spacing w:after="60"/>
      </w:pPr>
      <w:r>
        <w:rPr>
          <w:color w:val="6E746B"/>
          <w:sz w:val="16"/>
        </w:rPr>
        <w:t>data/story_panels.json · sech_checkpoint.lines.0.speaker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sech_checkpoint.lines.1.speaker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sech_reception.title</w:t>
      </w:r>
    </w:p>
    <w:p>
      <w:r>
        <w:t>炉子旁的位置</w:t>
      </w:r>
    </w:p>
    <w:p>
      <w:pPr>
        <w:spacing w:after="60"/>
      </w:pPr>
      <w:r>
        <w:rPr>
          <w:color w:val="6E746B"/>
          <w:sz w:val="16"/>
        </w:rPr>
        <w:t>data/story_panels.json · sech_reception.lines.0.speaker</w:t>
      </w:r>
    </w:p>
    <w:p>
      <w:r>
        <w:t>达里娅</w:t>
      </w:r>
    </w:p>
    <w:p>
      <w:pPr>
        <w:spacing w:after="60"/>
      </w:pPr>
      <w:r>
        <w:rPr>
          <w:color w:val="6E746B"/>
          <w:sz w:val="16"/>
        </w:rPr>
        <w:t>data/story_panels.json · sech_reception.lines.1.speaker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sech_reception.lines.3.speaker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delegation_checkpoint.title</w:t>
      </w:r>
    </w:p>
    <w:p>
      <w:r>
        <w:t>有限的联络</w:t>
      </w:r>
    </w:p>
    <w:p>
      <w:pPr>
        <w:spacing w:after="60"/>
      </w:pPr>
      <w:r>
        <w:rPr>
          <w:color w:val="6E746B"/>
          <w:sz w:val="16"/>
        </w:rPr>
        <w:t>data/story_panels.json · delegation_checkpoint.lines.2.speaker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moro_public_night.lines.1.speaker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moro_quiet_night.title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data/story_panels.json · moro_quiet_night.lines.1.speaker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moro_after.title</w:t>
      </w:r>
    </w:p>
    <w:p>
      <w:r>
        <w:t>还有下一次</w:t>
      </w:r>
    </w:p>
    <w:p>
      <w:pPr>
        <w:spacing w:after="60"/>
      </w:pPr>
      <w:r>
        <w:rPr>
          <w:color w:val="6E746B"/>
          <w:sz w:val="16"/>
        </w:rPr>
        <w:t>data/story_panels.json · moro_after.lines.1.speaker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memory_reading.title</w:t>
      </w:r>
    </w:p>
    <w:p>
      <w:r>
        <w:t>给后来坐下的人</w:t>
      </w:r>
    </w:p>
    <w:p>
      <w:pPr>
        <w:spacing w:after="60"/>
      </w:pPr>
      <w:r>
        <w:rPr>
          <w:color w:val="6E746B"/>
          <w:sz w:val="16"/>
        </w:rPr>
        <w:t>data/story_panels.json · memory_reading.lines.1.speaker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data/story_panels.json · solo_shelter.title</w:t>
      </w:r>
    </w:p>
    <w:p>
      <w:r>
        <w:t>火边的位置</w:t>
      </w:r>
    </w:p>
    <w:p>
      <w:pPr>
        <w:spacing w:after="60"/>
      </w:pPr>
      <w:r>
        <w:rPr>
          <w:color w:val="6E746B"/>
          <w:sz w:val="16"/>
        </w:rPr>
        <w:t>data/story_panels.json · solo_shelter.lines.1.speaker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solo_shelter.lines.3.speaker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solo_about_commune.title</w:t>
      </w:r>
    </w:p>
    <w:p>
      <w:r>
        <w:t>旧站台上的公社</w:t>
      </w:r>
    </w:p>
    <w:p>
      <w:pPr>
        <w:spacing w:after="60"/>
      </w:pPr>
      <w:r>
        <w:rPr>
          <w:color w:val="6E746B"/>
          <w:sz w:val="16"/>
        </w:rPr>
        <w:t>data/story_panels.json · solo_about_commune.lines.0.speaker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solo_about_commune.lines.2.speaker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solo_about_sech.title</w:t>
      </w:r>
    </w:p>
    <w:p>
      <w:r>
        <w:t>检修库里的谢契</w:t>
      </w:r>
    </w:p>
    <w:p>
      <w:pPr>
        <w:spacing w:after="60"/>
      </w:pPr>
      <w:r>
        <w:rPr>
          <w:color w:val="6E746B"/>
          <w:sz w:val="16"/>
        </w:rPr>
        <w:t>data/story_panels.json · solo_about_sech.lines.0.speaker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solo_about_road.title</w:t>
      </w:r>
    </w:p>
    <w:p>
      <w:r>
        <w:t>岔口与岗哨</w:t>
      </w:r>
    </w:p>
    <w:p>
      <w:pPr>
        <w:spacing w:after="60"/>
      </w:pPr>
      <w:r>
        <w:rPr>
          <w:color w:val="6E746B"/>
          <w:sz w:val="16"/>
        </w:rPr>
        <w:t>data/story_panels.json · solo_about_road.lines.0.speaker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solo_about_road.lines.2.speaker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solo_about_signal.title</w:t>
      </w:r>
    </w:p>
    <w:p>
      <w:r>
        <w:t>远处的呼号</w:t>
      </w:r>
    </w:p>
    <w:p>
      <w:pPr>
        <w:spacing w:after="60"/>
      </w:pPr>
      <w:r>
        <w:rPr>
          <w:color w:val="6E746B"/>
          <w:sz w:val="16"/>
        </w:rPr>
        <w:t>data/story_panels.json · solo_about_signal.lines.0.speaker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solo_about_signal.lines.2.speaker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official_approach.title</w:t>
      </w:r>
    </w:p>
    <w:p>
      <w:r>
        <w:t>电车道旁的脚印</w:t>
      </w:r>
    </w:p>
    <w:p>
      <w:pPr>
        <w:spacing w:after="60"/>
      </w:pPr>
      <w:r>
        <w:rPr>
          <w:color w:val="6E746B"/>
          <w:sz w:val="16"/>
        </w:rPr>
        <w:t>data/story_panels.json · official_approach.lines.1.speaker</w:t>
      </w:r>
    </w:p>
    <w:p>
      <w:r>
        <w:t>萨沙</w:t>
      </w:r>
    </w:p>
    <w:p>
      <w:pPr>
        <w:spacing w:after="60"/>
      </w:pPr>
      <w:r>
        <w:rPr>
          <w:color w:val="6E746B"/>
          <w:sz w:val="16"/>
        </w:rPr>
        <w:t>data/story_panels.json · official_tracks.title</w:t>
      </w:r>
    </w:p>
    <w:p>
      <w:r>
        <w:t>听车底的声音</w:t>
      </w:r>
    </w:p>
    <w:p>
      <w:pPr>
        <w:spacing w:after="60"/>
      </w:pPr>
      <w:r>
        <w:rPr>
          <w:color w:val="6E746B"/>
          <w:sz w:val="16"/>
        </w:rPr>
        <w:t>data/story_panels.json · official_tracks.lines.1.speaker</w:t>
      </w:r>
    </w:p>
    <w:p>
      <w:r>
        <w:t>列昂尼德</w:t>
      </w:r>
    </w:p>
    <w:p>
      <w:pPr>
        <w:spacing w:after="60"/>
      </w:pPr>
      <w:r>
        <w:rPr>
          <w:color w:val="6E746B"/>
          <w:sz w:val="16"/>
        </w:rPr>
        <w:t>data/story_panels.json · official_cover.title</w:t>
      </w:r>
    </w:p>
    <w:p>
      <w:r>
        <w:t>巷口的退路</w:t>
      </w:r>
    </w:p>
    <w:p>
      <w:pPr>
        <w:spacing w:after="60"/>
      </w:pPr>
      <w:r>
        <w:rPr>
          <w:color w:val="6E746B"/>
          <w:sz w:val="16"/>
        </w:rPr>
        <w:t>data/story_panels.json · official_aid.title</w:t>
      </w:r>
    </w:p>
    <w:p>
      <w:r>
        <w:t>急救袋的带扣</w:t>
      </w:r>
    </w:p>
    <w:p>
      <w:pPr>
        <w:spacing w:after="60"/>
      </w:pPr>
      <w:r>
        <w:rPr>
          <w:color w:val="6E746B"/>
          <w:sz w:val="16"/>
        </w:rPr>
        <w:t>data/story_panels.json · official_rollcall.title</w:t>
      </w:r>
    </w:p>
    <w:p>
      <w:r>
        <w:t>再一次点名</w:t>
      </w:r>
    </w:p>
    <w:p>
      <w:pPr>
        <w:spacing w:after="60"/>
      </w:pPr>
      <w:r>
        <w:rPr>
          <w:color w:val="6E746B"/>
          <w:sz w:val="16"/>
        </w:rPr>
        <w:t>data/story_panels.json · surface_outbound.title</w:t>
      </w:r>
    </w:p>
    <w:p>
      <w:r>
        <w:t>旧泵站的委托</w:t>
      </w:r>
    </w:p>
    <w:p>
      <w:pPr>
        <w:spacing w:after="60"/>
      </w:pPr>
      <w:r>
        <w:rPr>
          <w:color w:val="6E746B"/>
          <w:sz w:val="16"/>
        </w:rPr>
        <w:t>data/story_panels.json · arrive_surface.title</w:t>
      </w:r>
    </w:p>
    <w:p>
      <w:r>
        <w:t>风里的旧泵站</w:t>
      </w:r>
    </w:p>
    <w:p>
      <w:pPr>
        <w:spacing w:after="60"/>
      </w:pPr>
      <w:r>
        <w:rPr>
          <w:color w:val="6E746B"/>
          <w:sz w:val="16"/>
        </w:rPr>
        <w:t>data/chapter_update.json · quests.0.lead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quests.1.lead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quests.2.lead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quests.3.lead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quests.4.lead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quests.5.lead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quests.6.lead</w:t>
      </w:r>
    </w:p>
    <w:p>
      <w:r>
        <w:t>安娜收到矿区的新信，正在医务室等你。</w:t>
      </w:r>
    </w:p>
    <w:p>
      <w:pPr>
        <w:spacing w:after="60"/>
      </w:pPr>
      <w:r>
        <w:rPr>
          <w:color w:val="6E746B"/>
          <w:sz w:val="16"/>
        </w:rPr>
        <w:t>data/chapter_update.json · quests.7.lead</w:t>
      </w:r>
    </w:p>
    <w:p>
      <w:r>
        <w:t>轮值员愿意替你安排北线联络。</w:t>
      </w:r>
    </w:p>
    <w:p>
      <w:pPr>
        <w:spacing w:after="60"/>
      </w:pPr>
      <w:r>
        <w:rPr>
          <w:color w:val="6E746B"/>
          <w:sz w:val="16"/>
        </w:rPr>
        <w:t>data/chapter_panels.json · lower_ward.title</w:t>
      </w:r>
    </w:p>
    <w:p>
      <w:r>
        <w:t>广播没有念出的名字</w:t>
      </w:r>
    </w:p>
    <w:p>
      <w:pPr>
        <w:spacing w:after="60"/>
      </w:pPr>
      <w:r>
        <w:rPr>
          <w:color w:val="6E746B"/>
          <w:sz w:val="16"/>
        </w:rPr>
        <w:t>data/chapter_panels.json · lower_ward.lines.1.speaker</w:t>
      </w:r>
    </w:p>
    <w:p>
      <w:r>
        <w:t>广播员</w:t>
      </w:r>
    </w:p>
    <w:p>
      <w:pPr>
        <w:spacing w:after="60"/>
      </w:pPr>
      <w:r>
        <w:rPr>
          <w:color w:val="6E746B"/>
          <w:sz w:val="16"/>
        </w:rPr>
        <w:t>data/chapter_panels.json · lower_ration.title</w:t>
      </w:r>
    </w:p>
    <w:p>
      <w:r>
        <w:t>领用表上的一栏</w:t>
      </w:r>
    </w:p>
    <w:p>
      <w:pPr>
        <w:spacing w:after="60"/>
      </w:pPr>
      <w:r>
        <w:rPr>
          <w:color w:val="6E746B"/>
          <w:sz w:val="16"/>
        </w:rPr>
        <w:t>data/chapter_panels.json · lower_ration.lines.1.speaker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 · lower_ration.lines.2.speaker</w:t>
      </w:r>
    </w:p>
    <w:p>
      <w:r>
        <w:t>值班员</w:t>
      </w:r>
    </w:p>
    <w:p>
      <w:pPr>
        <w:spacing w:after="60"/>
      </w:pPr>
      <w:r>
        <w:rPr>
          <w:color w:val="6E746B"/>
          <w:sz w:val="16"/>
        </w:rPr>
        <w:t>data/chapter_panels.json · lower_offer.title</w:t>
      </w:r>
    </w:p>
    <w:p>
      <w:r>
        <w:t>一个签名能做的事</w:t>
      </w:r>
    </w:p>
    <w:p>
      <w:pPr>
        <w:spacing w:after="60"/>
      </w:pPr>
      <w:r>
        <w:rPr>
          <w:color w:val="6E746B"/>
          <w:sz w:val="16"/>
        </w:rPr>
        <w:t>data/chapter_panels.json · lower_offer.lines.0.speaker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 · lower_silence.title</w:t>
      </w:r>
    </w:p>
    <w:p>
      <w:r>
        <w:t>门口</w:t>
      </w:r>
    </w:p>
    <w:p>
      <w:pPr>
        <w:spacing w:after="60"/>
      </w:pPr>
      <w:r>
        <w:rPr>
          <w:color w:val="6E746B"/>
          <w:sz w:val="16"/>
        </w:rPr>
        <w:t>data/chapter_panels.json · anna_class.title</w:t>
      </w:r>
    </w:p>
    <w:p>
      <w:r>
        <w:t>课本里的天气</w:t>
      </w:r>
    </w:p>
    <w:p>
      <w:pPr>
        <w:spacing w:after="60"/>
      </w:pPr>
      <w:r>
        <w:rPr>
          <w:color w:val="6E746B"/>
          <w:sz w:val="16"/>
        </w:rPr>
        <w:t>data/chapter_panels.json · anna_class.lines.1.speaker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anna_class.lines.2.speaker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 · anna_weather.title</w:t>
      </w:r>
    </w:p>
    <w:p>
      <w:r>
        <w:t>她没有见过的东西</w:t>
      </w:r>
    </w:p>
    <w:p>
      <w:pPr>
        <w:spacing w:after="60"/>
      </w:pPr>
      <w:r>
        <w:rPr>
          <w:color w:val="6E746B"/>
          <w:sz w:val="16"/>
        </w:rPr>
        <w:t>data/chapter_panels.json · anna_weather.lines.0.speaker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anna_weather.lines.3.speaker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anna_book.title</w:t>
      </w:r>
    </w:p>
    <w:p>
      <w:r>
        <w:t>留出空白</w:t>
      </w:r>
    </w:p>
    <w:p>
      <w:pPr>
        <w:spacing w:after="60"/>
      </w:pPr>
      <w:r>
        <w:rPr>
          <w:color w:val="6E746B"/>
          <w:sz w:val="16"/>
        </w:rPr>
        <w:t>data/chapter_panels.json · anna_book.lines.0.speaker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anna_book.lines.2.speaker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anna_after_class.title</w:t>
      </w:r>
    </w:p>
    <w:p>
      <w:r>
        <w:t>下课以后</w:t>
      </w:r>
    </w:p>
    <w:p>
      <w:pPr>
        <w:spacing w:after="60"/>
      </w:pPr>
      <w:r>
        <w:rPr>
          <w:color w:val="6E746B"/>
          <w:sz w:val="16"/>
        </w:rPr>
        <w:t>data/chapter_panels.json · anna_after_class.lines.1.speaker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anna_first_letter.title</w:t>
      </w:r>
    </w:p>
    <w:p>
      <w:r>
        <w:t>一封终于有去处的信</w:t>
      </w:r>
    </w:p>
    <w:p>
      <w:pPr>
        <w:spacing w:after="60"/>
      </w:pPr>
      <w:r>
        <w:rPr>
          <w:color w:val="6E746B"/>
          <w:sz w:val="16"/>
        </w:rPr>
        <w:t>data/chapter_panels.json · anna_first_letter.lines.1.speaker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anna_warning_letter.title</w:t>
      </w:r>
    </w:p>
    <w:p>
      <w:r>
        <w:t>这一次写得很急</w:t>
      </w:r>
    </w:p>
    <w:p>
      <w:pPr>
        <w:spacing w:after="60"/>
      </w:pPr>
      <w:r>
        <w:rPr>
          <w:color w:val="6E746B"/>
          <w:sz w:val="16"/>
        </w:rPr>
        <w:t>data/chapter_panels.json · anna_warning_letter.lines.1.speaker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anna_warning_letter.lines.3.speaker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anna_prepare_brief.title</w:t>
      </w:r>
    </w:p>
    <w:p>
      <w:r>
        <w:t>出发之前能做的事</w:t>
      </w:r>
    </w:p>
    <w:p>
      <w:pPr>
        <w:spacing w:after="60"/>
      </w:pPr>
      <w:r>
        <w:rPr>
          <w:color w:val="6E746B"/>
          <w:sz w:val="16"/>
        </w:rPr>
        <w:t>data/chapter_panels.json · anna_prepare_brief.lines.1.speaker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anna_prepare_brief.note</w:t>
      </w:r>
    </w:p>
    <w:p>
      <w:r>
        <w:t>准备阶段没有倒计时；阅读、交谈或暂时离开不会触发事故。</w:t>
      </w:r>
    </w:p>
    <w:p>
      <w:pPr>
        <w:spacing w:after="60"/>
      </w:pPr>
      <w:r>
        <w:rPr>
          <w:color w:val="6E746B"/>
          <w:sz w:val="16"/>
        </w:rPr>
        <w:t>data/chapter_panels.json · anna_rescue_road.title</w:t>
      </w:r>
    </w:p>
    <w:p>
      <w:r>
        <w:t>隔着一扇门</w:t>
      </w:r>
    </w:p>
    <w:p>
      <w:pPr>
        <w:spacing w:after="60"/>
      </w:pPr>
      <w:r>
        <w:rPr>
          <w:color w:val="6E746B"/>
          <w:sz w:val="16"/>
        </w:rPr>
        <w:t>data/chapter_panels.json · anna_rescue_road.lines.1.speaker</w:t>
      </w:r>
    </w:p>
    <w:p>
      <w:r>
        <w:t>守卫</w:t>
      </w:r>
    </w:p>
    <w:p>
      <w:pPr>
        <w:spacing w:after="60"/>
      </w:pPr>
      <w:r>
        <w:rPr>
          <w:color w:val="6E746B"/>
          <w:sz w:val="16"/>
        </w:rPr>
        <w:t>data/chapter_panels.json · anna_mine_entry.title</w:t>
      </w:r>
    </w:p>
    <w:p>
      <w:r>
        <w:t>她听见哥哥的声音</w:t>
      </w:r>
    </w:p>
    <w:p>
      <w:pPr>
        <w:spacing w:after="60"/>
      </w:pPr>
      <w:r>
        <w:rPr>
          <w:color w:val="6E746B"/>
          <w:sz w:val="16"/>
        </w:rPr>
        <w:t>data/chapter_panels.json · anna_mine_entry.lines.1.speaker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 · anna_mine_entry.lines.2.speaker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rescue_review.title</w:t>
      </w:r>
    </w:p>
    <w:p>
      <w:r>
        <w:t>把人数再数一遍</w:t>
      </w:r>
    </w:p>
    <w:p>
      <w:pPr>
        <w:spacing w:after="60"/>
      </w:pPr>
      <w:r>
        <w:rPr>
          <w:color w:val="6E746B"/>
          <w:sz w:val="16"/>
        </w:rPr>
        <w:t>data/chapter_panels.json · rescue_review.lines.1.speaker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rescue_review.note</w:t>
      </w:r>
    </w:p>
    <w:p>
      <w:r>
        <w:t>三项准备均可在矿区补齐。选择暂缓不会导致任务失败。</w:t>
      </w:r>
    </w:p>
    <w:p>
      <w:pPr>
        <w:spacing w:after="60"/>
      </w:pPr>
      <w:r>
        <w:rPr>
          <w:color w:val="6E746B"/>
          <w:sz w:val="16"/>
        </w:rPr>
        <w:t>data/chapter_panels.json · rescue_wait.title</w:t>
      </w:r>
    </w:p>
    <w:p>
      <w:r>
        <w:t>还能补上的一班</w:t>
      </w:r>
    </w:p>
    <w:p>
      <w:pPr>
        <w:spacing w:after="60"/>
      </w:pPr>
      <w:r>
        <w:rPr>
          <w:color w:val="6E746B"/>
          <w:sz w:val="16"/>
        </w:rPr>
        <w:t>data/chapter_panels.json · rescue_wait.lines.0.speaker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rescue_risk_confirm.title</w:t>
      </w:r>
    </w:p>
    <w:p>
      <w:r>
        <w:t>尚未落实的事</w:t>
      </w:r>
    </w:p>
    <w:p>
      <w:pPr>
        <w:spacing w:after="60"/>
      </w:pPr>
      <w:r>
        <w:rPr>
          <w:color w:val="6E746B"/>
          <w:sz w:val="16"/>
        </w:rPr>
        <w:t>data/chapter_panels.json · rescue_risk_confirm.lines.1.speaker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rescue_safe_start.title</w:t>
      </w:r>
    </w:p>
    <w:p>
      <w:r>
        <w:t>备用灯亮着</w:t>
      </w:r>
    </w:p>
    <w:p>
      <w:pPr>
        <w:spacing w:after="60"/>
      </w:pPr>
      <w:r>
        <w:rPr>
          <w:color w:val="6E746B"/>
          <w:sz w:val="16"/>
        </w:rPr>
        <w:t>data/chapter_panels.json · rescue_safe_start.lines.1.speaker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anna_survival.title</w:t>
      </w:r>
    </w:p>
    <w:p>
      <w:r>
        <w:t>手还在发抖</w:t>
      </w:r>
    </w:p>
    <w:p>
      <w:pPr>
        <w:spacing w:after="60"/>
      </w:pPr>
      <w:r>
        <w:rPr>
          <w:color w:val="6E746B"/>
          <w:sz w:val="16"/>
        </w:rPr>
        <w:t>data/chapter_panels.json · anna_survival.lines.2.speaker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anna_survival.lines.4.speaker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rescue_bad_start.title</w:t>
      </w:r>
    </w:p>
    <w:p>
      <w:r>
        <w:t>停在半路的铃声</w:t>
      </w:r>
    </w:p>
    <w:p>
      <w:pPr>
        <w:spacing w:after="60"/>
      </w:pPr>
      <w:r>
        <w:rPr>
          <w:color w:val="6E746B"/>
          <w:sz w:val="16"/>
        </w:rPr>
        <w:t>data/chapter_panels.json · rescue_bad_start.lines.1.speaker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anna_loss_search.title</w:t>
      </w:r>
    </w:p>
    <w:p>
      <w:r>
        <w:t>反复叫她的名字</w:t>
      </w:r>
    </w:p>
    <w:p>
      <w:pPr>
        <w:spacing w:after="60"/>
      </w:pPr>
      <w:r>
        <w:rPr>
          <w:color w:val="6E746B"/>
          <w:sz w:val="16"/>
        </w:rPr>
        <w:t>data/chapter_panels.json · anna_loss_home.title</w:t>
      </w:r>
    </w:p>
    <w:p>
      <w:r>
        <w:t>带回来的东西</w:t>
      </w:r>
    </w:p>
    <w:p>
      <w:pPr>
        <w:spacing w:after="60"/>
      </w:pPr>
      <w:r>
        <w:rPr>
          <w:color w:val="6E746B"/>
          <w:sz w:val="16"/>
        </w:rPr>
        <w:t>data/chapter_panels.json · anna_loss_home.lines.1.speaker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 · anna_memorial.title</w:t>
      </w:r>
    </w:p>
    <w:p>
      <w:r>
        <w:t>没有写完的一课</w:t>
      </w:r>
    </w:p>
    <w:p>
      <w:pPr>
        <w:spacing w:after="60"/>
      </w:pPr>
      <w:r>
        <w:rPr>
          <w:color w:val="6E746B"/>
          <w:sz w:val="16"/>
        </w:rPr>
        <w:t>data/chapter_panels.json · anna_memorial.lines.1.speaker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 · anna_account_public.title</w:t>
      </w:r>
    </w:p>
    <w:p>
      <w:r>
        <w:t>把原因写清楚</w:t>
      </w:r>
    </w:p>
    <w:p>
      <w:pPr>
        <w:spacing w:after="60"/>
      </w:pPr>
      <w:r>
        <w:rPr>
          <w:color w:val="6E746B"/>
          <w:sz w:val="16"/>
        </w:rPr>
        <w:t>data/chapter_panels.json · anna_account_family.title</w:t>
      </w:r>
    </w:p>
    <w:p>
      <w:r>
        <w:t>暂时由家里保存</w:t>
      </w:r>
    </w:p>
    <w:p>
      <w:pPr>
        <w:spacing w:after="60"/>
      </w:pPr>
      <w:r>
        <w:rPr>
          <w:color w:val="6E746B"/>
          <w:sz w:val="16"/>
        </w:rPr>
        <w:t>data/chapter_panels.json · anna_living_lesson.title</w:t>
      </w:r>
    </w:p>
    <w:p>
      <w:r>
        <w:t>又过了几天</w:t>
      </w:r>
    </w:p>
    <w:p>
      <w:pPr>
        <w:spacing w:after="60"/>
      </w:pPr>
      <w:r>
        <w:rPr>
          <w:color w:val="6E746B"/>
          <w:sz w:val="16"/>
        </w:rPr>
        <w:t>data/chapter_panels.json · anna_living_lesson.lines.1.speaker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c1_intro.lines.0.speaker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c1_intro.lines.2.speaker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front_arrive_c1.title</w:t>
      </w:r>
    </w:p>
    <w:p>
      <w:r>
        <w:t>联络线 / 药箱经过的地方</w:t>
      </w:r>
    </w:p>
    <w:p>
      <w:pPr>
        <w:spacing w:after="60"/>
      </w:pPr>
      <w:r>
        <w:rPr>
          <w:color w:val="6E746B"/>
          <w:sz w:val="16"/>
        </w:rPr>
        <w:t>data/chapter_panels.json · front_arrive_c1.lines.1.speaker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c1_after.title</w:t>
      </w:r>
    </w:p>
    <w:p>
      <w:r>
        <w:t>药箱经过的地方 / 归来</w:t>
      </w:r>
    </w:p>
    <w:p>
      <w:pPr>
        <w:spacing w:after="60"/>
      </w:pPr>
      <w:r>
        <w:rPr>
          <w:color w:val="6E746B"/>
          <w:sz w:val="16"/>
        </w:rPr>
        <w:t>data/chapter_panels.json · c1_after.lines.1.speaker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front_arrive_c2.title</w:t>
      </w:r>
    </w:p>
    <w:p>
      <w:r>
        <w:t>联络线 / 被截住的回信</w:t>
      </w:r>
    </w:p>
    <w:p>
      <w:pPr>
        <w:spacing w:after="60"/>
      </w:pPr>
      <w:r>
        <w:rPr>
          <w:color w:val="6E746B"/>
          <w:sz w:val="16"/>
        </w:rPr>
        <w:t>data/chapter_panels.json · front_arrive_c2.lines.1.speaker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c2_after.title</w:t>
      </w:r>
    </w:p>
    <w:p>
      <w:r>
        <w:t>被截住的回信 / 归来</w:t>
      </w:r>
    </w:p>
    <w:p>
      <w:pPr>
        <w:spacing w:after="60"/>
      </w:pPr>
      <w:r>
        <w:rPr>
          <w:color w:val="6E746B"/>
          <w:sz w:val="16"/>
        </w:rPr>
        <w:t>data/chapter_panels.json · c2_after.lines.1.speaker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front_arrive_c3.title</w:t>
      </w:r>
    </w:p>
    <w:p>
      <w:r>
        <w:t>联络线 / 最后一班撤离车</w:t>
      </w:r>
    </w:p>
    <w:p>
      <w:pPr>
        <w:spacing w:after="60"/>
      </w:pPr>
      <w:r>
        <w:rPr>
          <w:color w:val="6E746B"/>
          <w:sz w:val="16"/>
        </w:rPr>
        <w:t>data/chapter_panels.json · front_arrive_c3.lines.1.speaker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c3_after.title</w:t>
      </w:r>
    </w:p>
    <w:p>
      <w:r>
        <w:t>最后一班撤离车 / 归来</w:t>
      </w:r>
    </w:p>
    <w:p>
      <w:pPr>
        <w:spacing w:after="60"/>
      </w:pPr>
      <w:r>
        <w:rPr>
          <w:color w:val="6E746B"/>
          <w:sz w:val="16"/>
        </w:rPr>
        <w:t>data/chapter_panels.json · c3_after.lines.1.speaker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s1_intro.lines.0.speaker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s1_intro.lines.2.speaker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front_arrive_s1.title</w:t>
      </w:r>
    </w:p>
    <w:p>
      <w:r>
        <w:t>联络线 / 空车也要回家</w:t>
      </w:r>
    </w:p>
    <w:p>
      <w:pPr>
        <w:spacing w:after="60"/>
      </w:pPr>
      <w:r>
        <w:rPr>
          <w:color w:val="6E746B"/>
          <w:sz w:val="16"/>
        </w:rPr>
        <w:t>data/chapter_panels.json · front_arrive_s1.lines.1.speaker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s1_after.title</w:t>
      </w:r>
    </w:p>
    <w:p>
      <w:r>
        <w:t>空车也要回家 / 归来</w:t>
      </w:r>
    </w:p>
    <w:p>
      <w:pPr>
        <w:spacing w:after="60"/>
      </w:pPr>
      <w:r>
        <w:rPr>
          <w:color w:val="6E746B"/>
          <w:sz w:val="16"/>
        </w:rPr>
        <w:t>data/chapter_panels.json · s1_after.lines.1.speaker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front_arrive_s2.title</w:t>
      </w:r>
    </w:p>
    <w:p>
      <w:r>
        <w:t>联络线 / 没有旗子的车队</w:t>
      </w:r>
    </w:p>
    <w:p>
      <w:pPr>
        <w:spacing w:after="60"/>
      </w:pPr>
      <w:r>
        <w:rPr>
          <w:color w:val="6E746B"/>
          <w:sz w:val="16"/>
        </w:rPr>
        <w:t>data/chapter_panels.json · front_arrive_s2.lines.1.speaker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s2_after.title</w:t>
      </w:r>
    </w:p>
    <w:p>
      <w:r>
        <w:t>没有旗子的车队 / 归来</w:t>
      </w:r>
    </w:p>
    <w:p>
      <w:pPr>
        <w:spacing w:after="60"/>
      </w:pPr>
      <w:r>
        <w:rPr>
          <w:color w:val="6E746B"/>
          <w:sz w:val="16"/>
        </w:rPr>
        <w:t>data/chapter_panels.json · s2_after.lines.1.speaker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front_arrive_s3.title</w:t>
      </w:r>
    </w:p>
    <w:p>
      <w:r>
        <w:t>联络线 / 报复到哪里为止</w:t>
      </w:r>
    </w:p>
    <w:p>
      <w:pPr>
        <w:spacing w:after="60"/>
      </w:pPr>
      <w:r>
        <w:rPr>
          <w:color w:val="6E746B"/>
          <w:sz w:val="16"/>
        </w:rPr>
        <w:t>data/chapter_panels.json · front_arrive_s3.lines.1.speaker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s3_after.title</w:t>
      </w:r>
    </w:p>
    <w:p>
      <w:r>
        <w:t>报复到哪里为止 / 归来</w:t>
      </w:r>
    </w:p>
    <w:p>
      <w:pPr>
        <w:spacing w:after="60"/>
      </w:pPr>
      <w:r>
        <w:rPr>
          <w:color w:val="6E746B"/>
          <w:sz w:val="16"/>
        </w:rPr>
        <w:t>data/chapter_panels.json · s3_after.lines.1.speaker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memory_after_visit.title</w:t>
      </w:r>
    </w:p>
    <w:p>
      <w:r>
        <w:t>饭凉以前</w:t>
      </w:r>
    </w:p>
    <w:p>
      <w:pPr>
        <w:spacing w:after="60"/>
      </w:pPr>
      <w:r>
        <w:rPr>
          <w:color w:val="6E746B"/>
          <w:sz w:val="16"/>
        </w:rPr>
        <w:t>data/chapter_panels.json · memory_after_visit.lines.1.speaker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data/chapter_panels.json · moro_after_shift.title</w:t>
      </w:r>
    </w:p>
    <w:p>
      <w:r>
        <w:t>最后一盏工作灯</w:t>
      </w:r>
    </w:p>
    <w:p>
      <w:pPr>
        <w:spacing w:after="60"/>
      </w:pPr>
      <w:r>
        <w:rPr>
          <w:color w:val="6E746B"/>
          <w:sz w:val="16"/>
        </w:rPr>
        <w:t>data/chapter_panels.json · moro_after_shift.lines.0.speaker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data/chapter_panels.json · moro_after_shift.lines.2.speaker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data/chapter_panels.json · front_back_commune.title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 · front_back_sech.title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 · anna_surface_visit.title</w:t>
      </w:r>
    </w:p>
    <w:p>
      <w:r>
        <w:t>她终于带上一本空本子</w:t>
      </w:r>
    </w:p>
    <w:p>
      <w:pPr>
        <w:spacing w:after="60"/>
      </w:pPr>
      <w:r>
        <w:rPr>
          <w:color w:val="6E746B"/>
          <w:sz w:val="16"/>
        </w:rPr>
        <w:t>data/chapter_panels.json · anna_surface_visit.lines.1.speaker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anna_surface_return.title</w:t>
      </w:r>
    </w:p>
    <w:p>
      <w:r>
        <w:t>回去以后要讲的事</w:t>
      </w:r>
    </w:p>
    <w:p>
      <w:pPr>
        <w:spacing w:after="60"/>
      </w:pPr>
      <w:r>
        <w:rPr>
          <w:color w:val="6E746B"/>
          <w:sz w:val="16"/>
        </w:rPr>
        <w:t>data/chapter_panels.json · anna_surface_return.lines.0.speaker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field_c1_interlude.title</w:t>
      </w:r>
    </w:p>
    <w:p>
      <w:r>
        <w:t>药箱旁的人</w:t>
      </w:r>
    </w:p>
    <w:p>
      <w:pPr>
        <w:spacing w:after="60"/>
      </w:pPr>
      <w:r>
        <w:rPr>
          <w:color w:val="6E746B"/>
          <w:sz w:val="16"/>
        </w:rPr>
        <w:t>data/chapter_panels.json · field_c1_interlude.lines.1.speaker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 · field_c1_interlude.lines.3.speaker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 · field_c1_interlude_end.title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field_c2_interlude.title</w:t>
      </w:r>
    </w:p>
    <w:p>
      <w:r>
        <w:t>信件没有寄到的地方</w:t>
      </w:r>
    </w:p>
    <w:p>
      <w:pPr>
        <w:spacing w:after="60"/>
      </w:pPr>
      <w:r>
        <w:rPr>
          <w:color w:val="6E746B"/>
          <w:sz w:val="16"/>
        </w:rPr>
        <w:t>data/chapter_panels.json · field_c2_interlude_end.title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field_c3_interlude.title</w:t>
      </w:r>
    </w:p>
    <w:p>
      <w:r>
        <w:t>信号亮起以前</w:t>
      </w:r>
    </w:p>
    <w:p>
      <w:pPr>
        <w:spacing w:after="60"/>
      </w:pPr>
      <w:r>
        <w:rPr>
          <w:color w:val="6E746B"/>
          <w:sz w:val="16"/>
        </w:rPr>
        <w:t>data/chapter_panels.json · field_c3_interlude.lines.1.speaker</w:t>
      </w:r>
    </w:p>
    <w:p>
      <w:r>
        <w:t>亚历山德拉 / 电台</w:t>
      </w:r>
    </w:p>
    <w:p>
      <w:pPr>
        <w:spacing w:after="60"/>
      </w:pPr>
      <w:r>
        <w:rPr>
          <w:color w:val="6E746B"/>
          <w:sz w:val="16"/>
        </w:rPr>
        <w:t>data/chapter_panels.json · field_c3_interlude_end.title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field_s1_interlude.title</w:t>
      </w:r>
    </w:p>
    <w:p>
      <w:r>
        <w:t>回程单背面</w:t>
      </w:r>
    </w:p>
    <w:p>
      <w:pPr>
        <w:spacing w:after="60"/>
      </w:pPr>
      <w:r>
        <w:rPr>
          <w:color w:val="6E746B"/>
          <w:sz w:val="16"/>
        </w:rPr>
        <w:t>data/chapter_panels.json · field_s1_interlude.lines.1.speaker</w:t>
      </w:r>
    </w:p>
    <w:p>
      <w:r>
        <w:t>男人</w:t>
      </w:r>
    </w:p>
    <w:p>
      <w:pPr>
        <w:spacing w:after="60"/>
      </w:pPr>
      <w:r>
        <w:rPr>
          <w:color w:val="6E746B"/>
          <w:sz w:val="16"/>
        </w:rPr>
        <w:t>data/chapter_panels.json · field_s1_interlude_end.title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field_s2_interlude.title</w:t>
      </w:r>
    </w:p>
    <w:p>
      <w:r>
        <w:t>两种账都要算</w:t>
      </w:r>
    </w:p>
    <w:p>
      <w:pPr>
        <w:spacing w:after="60"/>
      </w:pPr>
      <w:r>
        <w:rPr>
          <w:color w:val="6E746B"/>
          <w:sz w:val="16"/>
        </w:rPr>
        <w:t>data/chapter_panels.json · field_s2_interlude_end.title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field_s3_interlude.title</w:t>
      </w:r>
    </w:p>
    <w:p>
      <w:r>
        <w:t>传言指向的人</w:t>
      </w:r>
    </w:p>
    <w:p>
      <w:pPr>
        <w:spacing w:after="60"/>
      </w:pPr>
      <w:r>
        <w:rPr>
          <w:color w:val="6E746B"/>
          <w:sz w:val="16"/>
        </w:rPr>
        <w:t>data/chapter_panels.json · field_s3_interlude_end.title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surface_back_commune.title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 · surface_return_commune.title</w:t>
      </w:r>
    </w:p>
    <w:p>
      <w:r>
        <w:t>回到公社的灯下</w:t>
      </w:r>
    </w:p>
    <w:p>
      <w:pPr>
        <w:spacing w:after="60"/>
      </w:pPr>
      <w:r>
        <w:rPr>
          <w:color w:val="6E746B"/>
          <w:sz w:val="16"/>
        </w:rPr>
        <w:t>data/chapter_panels.json · surface_return_commune.lines.1.speaker</w:t>
      </w:r>
    </w:p>
    <w:p>
      <w:r>
        <w:t>公社守卫</w:t>
      </w:r>
    </w:p>
    <w:p>
      <w:pPr>
        <w:spacing w:after="60"/>
      </w:pPr>
      <w:r>
        <w:rPr>
          <w:color w:val="6E746B"/>
          <w:sz w:val="16"/>
        </w:rPr>
        <w:t>data/chapter_panels.json · star_back_commune.title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data/chapter_panels.json · surface_back_sech.title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 · surface_return_sech.title</w:t>
      </w:r>
    </w:p>
    <w:p>
      <w:r>
        <w:t>回到谢契的灯下</w:t>
      </w:r>
    </w:p>
    <w:p>
      <w:pPr>
        <w:spacing w:after="60"/>
      </w:pPr>
      <w:r>
        <w:rPr>
          <w:color w:val="6E746B"/>
          <w:sz w:val="16"/>
        </w:rPr>
        <w:t>data/chapter_panels.json · surface_return_sech.lines.1.speaker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data/chapter_panels.json · star_back_sech.title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project.godot · 5</w:t>
      </w:r>
    </w:p>
    <w:p>
      <w:r>
        <w:t>地铁1982 · D-6</w:t>
      </w:r>
    </w:p>
    <w:p>
      <w:pPr>
        <w:spacing w:after="60"/>
      </w:pPr>
      <w:r>
        <w:rPr>
          <w:color w:val="6E746B"/>
          <w:sz w:val="16"/>
        </w:rPr>
        <w:t>project.godot · 8</w:t>
      </w:r>
    </w:p>
    <w:p>
      <w:r>
        <w:t>地铁1982 · 等距叙事探索、设施地图与图文旅程</w:t>
      </w:r>
    </w:p>
    <w:p>
      <w:pPr>
        <w:pStyle w:val="Heading1"/>
      </w:pPr>
      <w:r>
        <w:t>附录、场景图内告示与印刷装饰</w:t>
      </w:r>
    </w:p>
    <w:p>
      <w:r>
        <w:t>下列素材中的印刷、图表与装饰字直接画在图片里。这里保留出现位置和素材路径，方便另行查看并圈画；它们不是可直接修改的字符串，不把无法可靠识读的AI装饰字臆造为台词。书刊封面路径已在刊物章节逐册列出。</w:t>
      </w:r>
    </w:p>
    <w:p>
      <w:pPr>
        <w:pStyle w:val="Heading3"/>
      </w:pPr>
      <w:r>
        <w:t>公社人民议事厅墙面：革命宣传画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assets/visual/commune_poster_0.png</w:t>
      </w:r>
    </w:p>
    <w:p>
      <w:pPr>
        <w:pStyle w:val="Heading3"/>
      </w:pPr>
      <w:r>
        <w:t>公社食堂入口北墙：生产与生活宣传画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assets/visual/commune_poster_1.png</w:t>
      </w:r>
    </w:p>
    <w:p>
      <w:pPr>
        <w:pStyle w:val="Heading3"/>
      </w:pPr>
      <w:r>
        <w:t>水厂西侧泵房北墙：泵组检修图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assets/visual/plant_pump_chart.png</w:t>
      </w:r>
    </w:p>
    <w:p>
      <w:pPr>
        <w:pStyle w:val="Heading3"/>
      </w:pPr>
      <w:r>
        <w:t>水厂交接档案室北墙：旧值班表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assets/visual/plant_roster_chart.png</w:t>
      </w:r>
    </w:p>
    <w:p>
      <w:pPr>
        <w:pStyle w:val="Heading3"/>
      </w:pPr>
      <w:r>
        <w:t>水厂档案室与入口气闸：安全告示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assets/visual/plant_safety_chart.png</w:t>
      </w:r>
    </w:p>
    <w:p>
      <w:pPr>
        <w:pStyle w:val="Heading3"/>
      </w:pPr>
      <w:r>
        <w:t>水厂工具修配间北墙：工具板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assets/visual/plant_tool_board.png</w:t>
      </w:r>
    </w:p>
    <w:p>
      <w:pPr>
        <w:pStyle w:val="Heading3"/>
      </w:pPr>
      <w:r>
        <w:t>水厂送电控制柜正面：高压警告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assets/visual/plant_electric_warning.png</w:t>
      </w:r>
    </w:p>
    <w:p>
      <w:pPr>
        <w:pStyle w:val="Heading3"/>
      </w:pPr>
      <w:r>
        <w:t>水厂封存仓库木箱正面：滤芯装箱标签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assets/visual/plant_filter_label.png</w:t>
      </w:r>
    </w:p>
    <w:p>
      <w:pPr>
        <w:pStyle w:val="Heading1"/>
      </w:pPr>
      <w:r>
        <w:t>附录、分支状态设置索引</w:t>
      </w:r>
    </w:p>
    <w:p>
      <w:r>
        <w:rPr>
          <w:b/>
        </w:rPr>
        <w:t>air_compared：</w:t>
      </w:r>
      <w:r>
        <w:t>动作 mine_air_compare → True</w:t>
      </w:r>
    </w:p>
    <w:p>
      <w:r>
        <w:rPr>
          <w:b/>
        </w:rPr>
        <w:t>air_done：</w:t>
      </w:r>
      <w:r>
        <w:t>动作 mine_air_return → True</w:t>
      </w:r>
    </w:p>
    <w:p>
      <w:r>
        <w:rPr>
          <w:b/>
        </w:rPr>
        <w:t>air_job：</w:t>
      </w:r>
      <w:r>
        <w:t>动作 mine_air_accept → True</w:t>
      </w:r>
    </w:p>
    <w:p>
      <w:r>
        <w:rPr>
          <w:b/>
        </w:rPr>
        <w:t>air_record：</w:t>
      </w:r>
      <w:r>
        <w:t>动作 mine_air_inspect → True</w:t>
      </w:r>
    </w:p>
    <w:p>
      <w:r>
        <w:rPr>
          <w:b/>
        </w:rPr>
        <w:t>ambush_prepared_aid：</w:t>
      </w:r>
      <w:r>
        <w:t>过场 official_loss 选项2 → true</w:t>
      </w:r>
    </w:p>
    <w:p>
      <w:r>
        <w:rPr>
          <w:b/>
        </w:rPr>
        <w:t>ambush_spotted_flank：</w:t>
      </w:r>
      <w:r>
        <w:t>过场 official_loss 选项1 → true</w:t>
      </w:r>
    </w:p>
    <w:p>
      <w:r>
        <w:rPr>
          <w:b/>
        </w:rPr>
        <w:t>anna_aftermath_done：</w:t>
      </w:r>
      <w:r>
        <w:t>过场 anna_account_public 结束 → true；过场 anna_account_family 结束 → true；过场 anna_living_lesson 结束 → true</w:t>
      </w:r>
    </w:p>
    <w:p>
      <w:r>
        <w:rPr>
          <w:b/>
        </w:rPr>
        <w:t>anna_alive：</w:t>
      </w:r>
      <w:r>
        <w:t>过场 rescue_safe_start 结束 → true</w:t>
      </w:r>
    </w:p>
    <w:p>
      <w:r>
        <w:rPr>
          <w:b/>
        </w:rPr>
        <w:t>anna_dead：</w:t>
      </w:r>
      <w:r>
        <w:t>过场 anna_loss_search 结束 → true</w:t>
      </w:r>
    </w:p>
    <w:p>
      <w:r>
        <w:rPr>
          <w:b/>
        </w:rPr>
        <w:t>anna_first_news：</w:t>
      </w:r>
      <w:r>
        <w:t>动作 anna_result → True</w:t>
      </w:r>
    </w:p>
    <w:p>
      <w:r>
        <w:rPr>
          <w:b/>
        </w:rPr>
        <w:t>anna_honest_about_surface：</w:t>
      </w:r>
      <w:r>
        <w:t>过场 anna_class 选项2 → true</w:t>
      </w:r>
    </w:p>
    <w:p>
      <w:r>
        <w:rPr>
          <w:b/>
        </w:rPr>
        <w:t>anna_lesson_seen：</w:t>
      </w:r>
      <w:r>
        <w:t>过场 anna_after_class 结束 → true</w:t>
      </w:r>
    </w:p>
    <w:p>
      <w:r>
        <w:rPr>
          <w:b/>
        </w:rPr>
        <w:t>anna_outcome_done：</w:t>
      </w:r>
      <w:r>
        <w:t>过场 rescue_safe_start 结束 → true；过场 anna_loss_search 结束 → true</w:t>
      </w:r>
    </w:p>
    <w:p>
      <w:r>
        <w:rPr>
          <w:b/>
        </w:rPr>
        <w:t>anna_record_family：</w:t>
      </w:r>
      <w:r>
        <w:t>过场 anna_memorial 选项2 → true</w:t>
      </w:r>
    </w:p>
    <w:p>
      <w:r>
        <w:rPr>
          <w:b/>
        </w:rPr>
        <w:t>anna_record_public：</w:t>
      </w:r>
      <w:r>
        <w:t>过场 anna_memorial 选项1 → true</w:t>
      </w:r>
    </w:p>
    <w:p>
      <w:r>
        <w:rPr>
          <w:b/>
        </w:rPr>
        <w:t>anna_records：</w:t>
      </w:r>
      <w:r>
        <w:t>动作 anna_records → True</w:t>
      </w:r>
    </w:p>
    <w:p>
      <w:r>
        <w:rPr>
          <w:b/>
        </w:rPr>
        <w:t>anna_request：</w:t>
      </w:r>
      <w:r>
        <w:t>动作 anna_accept → True</w:t>
      </w:r>
    </w:p>
    <w:p>
      <w:r>
        <w:rPr>
          <w:b/>
        </w:rPr>
        <w:t>anna_rescue_started：</w:t>
      </w:r>
      <w:r>
        <w:t>动作 anna_rescue_depart → True</w:t>
      </w:r>
    </w:p>
    <w:p>
      <w:r>
        <w:rPr>
          <w:b/>
        </w:rPr>
        <w:t>anna_reunited：</w:t>
      </w:r>
      <w:r>
        <w:t>过场 rescue_safe_start 结束 → true</w:t>
      </w:r>
    </w:p>
    <w:p>
      <w:r>
        <w:rPr>
          <w:b/>
        </w:rPr>
        <w:t>anna_shared_surface_story：</w:t>
      </w:r>
      <w:r>
        <w:t>过场 anna_class 选项1 → true</w:t>
      </w:r>
    </w:p>
    <w:p>
      <w:r>
        <w:rPr>
          <w:b/>
        </w:rPr>
        <w:t>anna_surface_cautious：</w:t>
      </w:r>
      <w:r>
        <w:t>过场 anna_surface_visit 选项2 → true</w:t>
      </w:r>
    </w:p>
    <w:p>
      <w:r>
        <w:rPr>
          <w:b/>
        </w:rPr>
        <w:t>anna_surface_seen：</w:t>
      </w:r>
      <w:r>
        <w:t>过场 anna_surface_return 结束 → true</w:t>
      </w:r>
    </w:p>
    <w:p>
      <w:r>
        <w:rPr>
          <w:b/>
        </w:rPr>
        <w:t>anna_warning_seen：</w:t>
      </w:r>
      <w:r>
        <w:t>动作 anna_warning → True</w:t>
      </w:r>
    </w:p>
    <w:p>
      <w:r>
        <w:rPr>
          <w:b/>
        </w:rPr>
        <w:t>arrested_veteran：</w:t>
      </w:r>
      <w:r>
        <w:t>过场 return_standoff 选项1 → true</w:t>
      </w:r>
    </w:p>
    <w:p>
      <w:r>
        <w:rPr>
          <w:b/>
        </w:rPr>
        <w:t>arrival_shelter：</w:t>
      </w:r>
      <w:r>
        <w:t>过场 commune_checkpoint 选项1 → true</w:t>
      </w:r>
    </w:p>
    <w:p>
      <w:r>
        <w:rPr>
          <w:b/>
        </w:rPr>
        <w:t>arrival_trade：</w:t>
      </w:r>
      <w:r>
        <w:t>过场 commune_checkpoint 选项2 → true</w:t>
      </w:r>
    </w:p>
    <w:p>
      <w:r>
        <w:rPr>
          <w:b/>
        </w:rPr>
        <w:t>asked_surface：</w:t>
      </w:r>
      <w:r>
        <w:t>过场 official_train 选项2 → true</w:t>
      </w:r>
    </w:p>
    <w:p>
      <w:r>
        <w:rPr>
          <w:b/>
        </w:rPr>
        <w:t>asked_tracks：</w:t>
      </w:r>
      <w:r>
        <w:t>过场 official_approach 选项1 → true</w:t>
      </w:r>
    </w:p>
    <w:p>
      <w:r>
        <w:rPr>
          <w:b/>
        </w:rPr>
        <w:t>asked_veteran_father：</w:t>
      </w:r>
      <w:r>
        <w:t>过场 official_train 选项1 → true</w:t>
      </w:r>
    </w:p>
    <w:p>
      <w:r>
        <w:rPr>
          <w:b/>
        </w:rPr>
        <w:t>asked_water：</w:t>
      </w:r>
      <w:r>
        <w:t>过场 intro_semyon 选项2 → true</w:t>
      </w:r>
    </w:p>
    <w:p>
      <w:r>
        <w:rPr>
          <w:b/>
        </w:rPr>
        <w:t>assembly_done：</w:t>
      </w:r>
      <w:r>
        <w:t>动作 commune_assembly → True</w:t>
      </w:r>
    </w:p>
    <w:p>
      <w:r>
        <w:rPr>
          <w:b/>
        </w:rPr>
        <w:t>blanket_done：</w:t>
      </w:r>
      <w:r>
        <w:t>动作 blanket_return → True</w:t>
      </w:r>
    </w:p>
    <w:p>
      <w:r>
        <w:rPr>
          <w:b/>
        </w:rPr>
        <w:t>blanket_found：</w:t>
      </w:r>
      <w:r>
        <w:t>动作 blanket_find → True</w:t>
      </w:r>
    </w:p>
    <w:p>
      <w:r>
        <w:rPr>
          <w:b/>
        </w:rPr>
        <w:t>blanket_job：</w:t>
      </w:r>
      <w:r>
        <w:t>动作 blanket_accept → True</w:t>
      </w:r>
    </w:p>
    <w:p>
      <w:r>
        <w:rPr>
          <w:b/>
        </w:rPr>
        <w:t>books_clue：</w:t>
      </w:r>
      <w:r>
        <w:t>动作 books_read → True</w:t>
      </w:r>
    </w:p>
    <w:p>
      <w:r>
        <w:rPr>
          <w:b/>
        </w:rPr>
        <w:t>books_job：</w:t>
      </w:r>
      <w:r>
        <w:t>动作 sech_books → True</w:t>
      </w:r>
    </w:p>
    <w:p>
      <w:r>
        <w:rPr>
          <w:b/>
        </w:rPr>
        <w:t>books_ready：</w:t>
      </w:r>
      <w:r>
        <w:t>动作 books_dry → True</w:t>
      </w:r>
    </w:p>
    <w:p>
      <w:r>
        <w:rPr>
          <w:b/>
        </w:rPr>
        <w:t>books_saved：</w:t>
      </w:r>
      <w:r>
        <w:t>动作 books_return → True</w:t>
      </w:r>
    </w:p>
    <w:p>
      <w:r>
        <w:rPr>
          <w:b/>
        </w:rPr>
        <w:t>brother_care：</w:t>
      </w:r>
      <w:r>
        <w:t>动作 coal_medic → True</w:t>
      </w:r>
    </w:p>
    <w:p>
      <w:r>
        <w:rPr>
          <w:b/>
        </w:rPr>
        <w:t>brother_found：</w:t>
      </w:r>
      <w:r>
        <w:t>动作 coal_brother → True</w:t>
      </w:r>
    </w:p>
    <w:p>
      <w:r>
        <w:rPr>
          <w:b/>
        </w:rPr>
        <w:t>brother_identity：</w:t>
      </w:r>
      <w:r>
        <w:t>动作 coal_archive → True</w:t>
      </w:r>
    </w:p>
    <w:p>
      <w:r>
        <w:rPr>
          <w:b/>
        </w:rPr>
        <w:t>c1_witness_named：</w:t>
      </w:r>
      <w:r>
        <w:t>过场 field_c1_interlude 选项1 → true</w:t>
      </w:r>
    </w:p>
    <w:p>
      <w:r>
        <w:rPr>
          <w:b/>
        </w:rPr>
        <w:t>c1_witness_sealed：</w:t>
      </w:r>
      <w:r>
        <w:t>过场 field_c1_interlude 选项2 → true</w:t>
      </w:r>
    </w:p>
    <w:p>
      <w:r>
        <w:rPr>
          <w:b/>
        </w:rPr>
        <w:t>c2_family_first：</w:t>
      </w:r>
      <w:r>
        <w:t>过场 field_c2_interlude 选项2 → true</w:t>
      </w:r>
    </w:p>
    <w:p>
      <w:r>
        <w:rPr>
          <w:b/>
        </w:rPr>
        <w:t>c2_public_counts：</w:t>
      </w:r>
      <w:r>
        <w:t>过场 field_c2_interlude 选项1 → true</w:t>
      </w:r>
    </w:p>
    <w:p>
      <w:r>
        <w:rPr>
          <w:b/>
        </w:rPr>
        <w:t>c3_people_first：</w:t>
      </w:r>
      <w:r>
        <w:t>过场 field_c3_interlude 选项1 → true</w:t>
      </w:r>
    </w:p>
    <w:p>
      <w:r>
        <w:rPr>
          <w:b/>
        </w:rPr>
        <w:t>c3_rearguard_shift：</w:t>
      </w:r>
      <w:r>
        <w:t>过场 field_c3_interlude 选项2 → true</w:t>
      </w:r>
    </w:p>
    <w:p>
      <w:r>
        <w:rPr>
          <w:b/>
        </w:rPr>
        <w:t>cargo_padded：</w:t>
      </w:r>
      <w:r>
        <w:t>动作 plant_pack → True</w:t>
      </w:r>
    </w:p>
    <w:p>
      <w:r>
        <w:rPr>
          <w:b/>
        </w:rPr>
        <w:t>cautious_signal：</w:t>
      </w:r>
      <w:r>
        <w:t>动作 star_reply → True</w:t>
      </w:r>
    </w:p>
    <w:p>
      <w:r>
        <w:rPr>
          <w:b/>
        </w:rPr>
        <w:t>chapter_first_field：</w:t>
      </w:r>
      <w:r>
        <w:t>动作 field_c1_report → True；动作 field_c2_report → True；动作 field_c3_report → True；动作 field_s1_report → True；动作 field_s2_report → True；动作 field_s3_report → True</w:t>
      </w:r>
    </w:p>
    <w:p>
      <w:r>
        <w:rPr>
          <w:b/>
        </w:rPr>
        <w:t>coal_access：</w:t>
      </w:r>
      <w:r>
        <w:t>动作 return_official → True；动作 return_limited → True</w:t>
      </w:r>
    </w:p>
    <w:p>
      <w:r>
        <w:rPr>
          <w:b/>
        </w:rPr>
        <w:t>coal_entry_logged：</w:t>
      </w:r>
      <w:r>
        <w:t>动作 enter_coal → True</w:t>
      </w:r>
    </w:p>
    <w:p>
      <w:r>
        <w:rPr>
          <w:b/>
        </w:rPr>
        <w:t>coal_registered：</w:t>
      </w:r>
      <w:r>
        <w:t>动作 coal_register → True</w:t>
      </w:r>
    </w:p>
    <w:p>
      <w:r>
        <w:rPr>
          <w:b/>
        </w:rPr>
        <w:t>commune_chapter_work：</w:t>
      </w:r>
      <w:r>
        <w:t>动作 commune_main_work → True</w:t>
      </w:r>
    </w:p>
    <w:p>
      <w:r>
        <w:rPr>
          <w:b/>
        </w:rPr>
        <w:t>commune_heat_bled：</w:t>
      </w:r>
      <w:r>
        <w:t>动作 commune_heat_bleed → True</w:t>
      </w:r>
    </w:p>
    <w:p>
      <w:r>
        <w:rPr>
          <w:b/>
        </w:rPr>
        <w:t>commune_heat_done：</w:t>
      </w:r>
      <w:r>
        <w:t>动作 commune_heat_deliver → True</w:t>
      </w:r>
    </w:p>
    <w:p>
      <w:r>
        <w:rPr>
          <w:b/>
        </w:rPr>
        <w:t>commune_heat_fixed：</w:t>
      </w:r>
      <w:r>
        <w:t>动作 commune_heat_open → True</w:t>
      </w:r>
    </w:p>
    <w:p>
      <w:r>
        <w:rPr>
          <w:b/>
        </w:rPr>
        <w:t>commune_heat_job：</w:t>
      </w:r>
      <w:r>
        <w:t>动作 commune_heat_accept → True</w:t>
      </w:r>
    </w:p>
    <w:p>
      <w:r>
        <w:rPr>
          <w:b/>
        </w:rPr>
        <w:t>commune_joined：</w:t>
      </w:r>
      <w:r>
        <w:t>动作 commune_join → True；动作 commune_main_work → True</w:t>
      </w:r>
    </w:p>
    <w:p>
      <w:r>
        <w:rPr>
          <w:b/>
        </w:rPr>
        <w:t>commune_ledger：</w:t>
      </w:r>
      <w:r>
        <w:t>动作 commune_ledger → True</w:t>
      </w:r>
    </w:p>
    <w:p>
      <w:r>
        <w:rPr>
          <w:b/>
        </w:rPr>
        <w:t>commune_member：</w:t>
      </w:r>
      <w:r>
        <w:t>动作 commune_stay → True；动作 anna_home → True；动作 ending_workers → True</w:t>
      </w:r>
    </w:p>
    <w:p>
      <w:r>
        <w:rPr>
          <w:b/>
        </w:rPr>
        <w:t>commune_radio_known：</w:t>
      </w:r>
      <w:r>
        <w:t>动作 commune_route → True</w:t>
      </w:r>
    </w:p>
    <w:p>
      <w:r>
        <w:rPr>
          <w:b/>
        </w:rPr>
        <w:t>commune_trusted：</w:t>
      </w:r>
      <w:r>
        <w:t>动作 commune_trust → True</w:t>
      </w:r>
    </w:p>
    <w:p>
      <w:r>
        <w:rPr>
          <w:b/>
        </w:rPr>
        <w:t>coordinates_proposed：</w:t>
      </w:r>
      <w:r>
        <w:t>动作 star_coordinates → True</w:t>
      </w:r>
    </w:p>
    <w:p>
      <w:r>
        <w:rPr>
          <w:b/>
        </w:rPr>
        <w:t>cross_contact_ready：</w:t>
      </w:r>
      <w:r>
        <w:t>动作 cross_contact → True</w:t>
      </w:r>
    </w:p>
    <w:p>
      <w:r>
        <w:rPr>
          <w:b/>
        </w:rPr>
        <w:t>d6_cargo_returned：</w:t>
      </w:r>
      <w:r>
        <w:t>动作 return_filters → True</w:t>
      </w:r>
    </w:p>
    <w:p>
      <w:r>
        <w:rPr>
          <w:b/>
        </w:rPr>
        <w:t>d6_delegate：</w:t>
      </w:r>
      <w:r>
        <w:t>动作 return_assignment → True</w:t>
      </w:r>
    </w:p>
    <w:p>
      <w:r>
        <w:rPr>
          <w:b/>
        </w:rPr>
        <w:t>father_angry：</w:t>
      </w:r>
      <w:r>
        <w:t>动作 father_anger → True</w:t>
      </w:r>
    </w:p>
    <w:p>
      <w:r>
        <w:rPr>
          <w:b/>
        </w:rPr>
        <w:t>father_answered：</w:t>
      </w:r>
      <w:r>
        <w:t>动作 father_truth → True；动作 father_anger → True；动作 father_quiet → True</w:t>
      </w:r>
    </w:p>
    <w:p>
      <w:r>
        <w:rPr>
          <w:b/>
        </w:rPr>
        <w:t>father_archive：</w:t>
      </w:r>
      <w:r>
        <w:t>动作 star_archive → True</w:t>
      </w:r>
    </w:p>
    <w:p>
      <w:r>
        <w:rPr>
          <w:b/>
        </w:rPr>
        <w:t>father_history_heard：</w:t>
      </w:r>
      <w:r>
        <w:t>动作 father_absence → True</w:t>
      </w:r>
    </w:p>
    <w:p>
      <w:r>
        <w:rPr>
          <w:b/>
        </w:rPr>
        <w:t>father_met：</w:t>
      </w:r>
      <w:r>
        <w:t>动作 father_meet → True</w:t>
      </w:r>
    </w:p>
    <w:p>
      <w:r>
        <w:rPr>
          <w:b/>
        </w:rPr>
        <w:t>father_photo_seen：</w:t>
      </w:r>
      <w:r>
        <w:t>动作 father_photo → True</w:t>
      </w:r>
    </w:p>
    <w:p>
      <w:r>
        <w:rPr>
          <w:b/>
        </w:rPr>
        <w:t>father_quiet：</w:t>
      </w:r>
      <w:r>
        <w:t>动作 father_quiet → True</w:t>
      </w:r>
    </w:p>
    <w:p>
      <w:r>
        <w:rPr>
          <w:b/>
        </w:rPr>
        <w:t>father_semyon：</w:t>
      </w:r>
      <w:r>
        <w:t>动作 father_semyon → True</w:t>
      </w:r>
    </w:p>
    <w:p>
      <w:r>
        <w:rPr>
          <w:b/>
        </w:rPr>
        <w:t>field_c1_accepted：</w:t>
      </w:r>
      <w:r>
        <w:t>动作 field_c1_accept → True</w:t>
      </w:r>
    </w:p>
    <w:p>
      <w:r>
        <w:rPr>
          <w:b/>
        </w:rPr>
        <w:t>field_c1_done：</w:t>
      </w:r>
      <w:r>
        <w:t>动作 field_c1_report → True</w:t>
      </w:r>
    </w:p>
    <w:p>
      <w:r>
        <w:rPr>
          <w:b/>
        </w:rPr>
        <w:t>field_c1_scene_seen：</w:t>
      </w:r>
      <w:r>
        <w:t>过场 field_c1_interlude_end 结束 → true</w:t>
      </w:r>
    </w:p>
    <w:p>
      <w:r>
        <w:rPr>
          <w:b/>
        </w:rPr>
        <w:t>field_c2_accepted：</w:t>
      </w:r>
      <w:r>
        <w:t>动作 field_c2_accept → True</w:t>
      </w:r>
    </w:p>
    <w:p>
      <w:r>
        <w:rPr>
          <w:b/>
        </w:rPr>
        <w:t>field_c2_done：</w:t>
      </w:r>
      <w:r>
        <w:t>动作 field_c2_report → True</w:t>
      </w:r>
    </w:p>
    <w:p>
      <w:r>
        <w:rPr>
          <w:b/>
        </w:rPr>
        <w:t>field_c2_scene_seen：</w:t>
      </w:r>
      <w:r>
        <w:t>过场 field_c2_interlude_end 结束 → true</w:t>
      </w:r>
    </w:p>
    <w:p>
      <w:r>
        <w:rPr>
          <w:b/>
        </w:rPr>
        <w:t>field_c3_accepted：</w:t>
      </w:r>
      <w:r>
        <w:t>动作 field_c3_accept → True</w:t>
      </w:r>
    </w:p>
    <w:p>
      <w:r>
        <w:rPr>
          <w:b/>
        </w:rPr>
        <w:t>field_c3_done：</w:t>
      </w:r>
      <w:r>
        <w:t>动作 field_c3_report → True</w:t>
      </w:r>
    </w:p>
    <w:p>
      <w:r>
        <w:rPr>
          <w:b/>
        </w:rPr>
        <w:t>field_c3_scene_seen：</w:t>
      </w:r>
      <w:r>
        <w:t>过场 field_c3_interlude_end 结束 → true</w:t>
      </w:r>
    </w:p>
    <w:p>
      <w:r>
        <w:rPr>
          <w:b/>
        </w:rPr>
        <w:t>field_s1_accepted：</w:t>
      </w:r>
      <w:r>
        <w:t>动作 field_s1_accept → True</w:t>
      </w:r>
    </w:p>
    <w:p>
      <w:r>
        <w:rPr>
          <w:b/>
        </w:rPr>
        <w:t>field_s1_done：</w:t>
      </w:r>
      <w:r>
        <w:t>动作 field_s1_report → True</w:t>
      </w:r>
    </w:p>
    <w:p>
      <w:r>
        <w:rPr>
          <w:b/>
        </w:rPr>
        <w:t>field_s1_scene_seen：</w:t>
      </w:r>
      <w:r>
        <w:t>过场 field_s1_interlude_end 结束 → true</w:t>
      </w:r>
    </w:p>
    <w:p>
      <w:r>
        <w:rPr>
          <w:b/>
        </w:rPr>
        <w:t>field_s2_accepted：</w:t>
      </w:r>
      <w:r>
        <w:t>动作 field_s2_accept → True</w:t>
      </w:r>
    </w:p>
    <w:p>
      <w:r>
        <w:rPr>
          <w:b/>
        </w:rPr>
        <w:t>field_s2_done：</w:t>
      </w:r>
      <w:r>
        <w:t>动作 field_s2_report → True</w:t>
      </w:r>
    </w:p>
    <w:p>
      <w:r>
        <w:rPr>
          <w:b/>
        </w:rPr>
        <w:t>field_s2_scene_seen：</w:t>
      </w:r>
      <w:r>
        <w:t>过场 field_s2_interlude_end 结束 → true</w:t>
      </w:r>
    </w:p>
    <w:p>
      <w:r>
        <w:rPr>
          <w:b/>
        </w:rPr>
        <w:t>field_s3_accepted：</w:t>
      </w:r>
      <w:r>
        <w:t>动作 field_s3_accept → True</w:t>
      </w:r>
    </w:p>
    <w:p>
      <w:r>
        <w:rPr>
          <w:b/>
        </w:rPr>
        <w:t>field_s3_done：</w:t>
      </w:r>
      <w:r>
        <w:t>动作 field_s3_report → True</w:t>
      </w:r>
    </w:p>
    <w:p>
      <w:r>
        <w:rPr>
          <w:b/>
        </w:rPr>
        <w:t>field_s3_scene_seen：</w:t>
      </w:r>
      <w:r>
        <w:t>过场 field_s3_interlude_end 结束 → true</w:t>
      </w:r>
    </w:p>
    <w:p>
      <w:r>
        <w:rPr>
          <w:b/>
        </w:rPr>
        <w:t>greenhouse_clean：</w:t>
      </w:r>
      <w:r>
        <w:t>动作 greenhouse_inspect → True</w:t>
      </w:r>
    </w:p>
    <w:p>
      <w:r>
        <w:rPr>
          <w:b/>
        </w:rPr>
        <w:t>greenhouse_fixed：</w:t>
      </w:r>
      <w:r>
        <w:t>动作 greenhouse_restart → True</w:t>
      </w:r>
    </w:p>
    <w:p>
      <w:r>
        <w:rPr>
          <w:b/>
        </w:rPr>
        <w:t>grow_clue：</w:t>
      </w:r>
      <w:r>
        <w:t>动作 grow_read → True</w:t>
      </w:r>
    </w:p>
    <w:p>
      <w:r>
        <w:rPr>
          <w:b/>
        </w:rPr>
        <w:t>grow_done：</w:t>
      </w:r>
      <w:r>
        <w:t>动作 grow_return → True</w:t>
      </w:r>
    </w:p>
    <w:p>
      <w:r>
        <w:rPr>
          <w:b/>
        </w:rPr>
        <w:t>grow_fixed：</w:t>
      </w:r>
      <w:r>
        <w:t>动作 grow_shade → True</w:t>
      </w:r>
    </w:p>
    <w:p>
      <w:r>
        <w:rPr>
          <w:b/>
        </w:rPr>
        <w:t>grow_job：</w:t>
      </w:r>
      <w:r>
        <w:t>动作 grow_accept → True</w:t>
      </w:r>
    </w:p>
    <w:p>
      <w:r>
        <w:rPr>
          <w:b/>
        </w:rPr>
        <w:t>handover_job：</w:t>
      </w:r>
      <w:r>
        <w:t>动作 star_handover_accept → True</w:t>
      </w:r>
    </w:p>
    <w:p>
      <w:r>
        <w:rPr>
          <w:b/>
        </w:rPr>
        <w:t>held_transport_frame：</w:t>
      </w:r>
      <w:r>
        <w:t>过场 official_approach 选项2 → true</w:t>
      </w:r>
    </w:p>
    <w:p>
      <w:r>
        <w:rPr>
          <w:b/>
        </w:rPr>
        <w:t>helped_young_soldier：</w:t>
      </w:r>
      <w:r>
        <w:t>过场 official_surface 选项1 → true</w:t>
      </w:r>
    </w:p>
    <w:p>
      <w:r>
        <w:rPr>
          <w:b/>
        </w:rPr>
        <w:t>journey_ready：</w:t>
      </w:r>
      <w:r>
        <w:t>动作 star_handover_finish → True</w:t>
      </w:r>
    </w:p>
    <w:p>
      <w:r>
        <w:rPr>
          <w:b/>
        </w:rPr>
        <w:t>kept_letters：</w:t>
      </w:r>
      <w:r>
        <w:t>过场 official_rollcall 选项2 → true</w:t>
      </w:r>
    </w:p>
    <w:p>
      <w:r>
        <w:rPr>
          <w:b/>
        </w:rPr>
        <w:t>kept_peace：</w:t>
      </w:r>
      <w:r>
        <w:t>过场 return_standoff 选项3 → true</w:t>
      </w:r>
    </w:p>
    <w:p>
      <w:r>
        <w:rPr>
          <w:b/>
        </w:rPr>
        <w:t>labels_checked：</w:t>
      </w:r>
      <w:r>
        <w:t>动作 archive_labels_compare → True</w:t>
      </w:r>
    </w:p>
    <w:p>
      <w:r>
        <w:rPr>
          <w:b/>
        </w:rPr>
        <w:t>labels_done：</w:t>
      </w:r>
      <w:r>
        <w:t>动作 archive_labels_return → True</w:t>
      </w:r>
    </w:p>
    <w:p>
      <w:r>
        <w:rPr>
          <w:b/>
        </w:rPr>
        <w:t>labels_job：</w:t>
      </w:r>
      <w:r>
        <w:t>动作 archive_labels_accept → True</w:t>
      </w:r>
    </w:p>
    <w:p>
      <w:r>
        <w:rPr>
          <w:b/>
        </w:rPr>
        <w:t>labels_record：</w:t>
      </w:r>
      <w:r>
        <w:t>动作 archive_labels_inspect → True</w:t>
      </w:r>
    </w:p>
    <w:p>
      <w:r>
        <w:rPr>
          <w:b/>
        </w:rPr>
        <w:t>letter_done：</w:t>
      </w:r>
      <w:r>
        <w:t>动作 letter_plain → True；动作 letter_note → True</w:t>
      </w:r>
    </w:p>
    <w:p>
      <w:r>
        <w:rPr>
          <w:b/>
        </w:rPr>
        <w:t>letter_found：</w:t>
      </w:r>
      <w:r>
        <w:t>动作 letter_read → True</w:t>
      </w:r>
    </w:p>
    <w:p>
      <w:r>
        <w:rPr>
          <w:b/>
        </w:rPr>
        <w:t>letter_job：</w:t>
      </w:r>
      <w:r>
        <w:t>动作 letter_accept → True</w:t>
      </w:r>
    </w:p>
    <w:p>
      <w:r>
        <w:rPr>
          <w:b/>
        </w:rPr>
        <w:t>letter_note：</w:t>
      </w:r>
      <w:r>
        <w:t>动作 letter_note → True</w:t>
      </w:r>
    </w:p>
    <w:p>
      <w:r>
        <w:rPr>
          <w:b/>
        </w:rPr>
        <w:t>letter_plain：</w:t>
      </w:r>
      <w:r>
        <w:t>动作 letter_plain → True</w:t>
      </w:r>
    </w:p>
    <w:p>
      <w:r>
        <w:rPr>
          <w:b/>
        </w:rPr>
        <w:t>linen_code：</w:t>
      </w:r>
      <w:r>
        <w:t>动作 linen_tags → True</w:t>
      </w:r>
    </w:p>
    <w:p>
      <w:r>
        <w:rPr>
          <w:b/>
        </w:rPr>
        <w:t>linen_done：</w:t>
      </w:r>
      <w:r>
        <w:t>动作 linen_return → True</w:t>
      </w:r>
    </w:p>
    <w:p>
      <w:r>
        <w:rPr>
          <w:b/>
        </w:rPr>
        <w:t>linen_job：</w:t>
      </w:r>
      <w:r>
        <w:t>动作 linen_accept → True</w:t>
      </w:r>
    </w:p>
    <w:p>
      <w:r>
        <w:rPr>
          <w:b/>
        </w:rPr>
        <w:t>linen_ready：</w:t>
      </w:r>
      <w:r>
        <w:t>动作 linen_sort → True</w:t>
      </w:r>
    </w:p>
    <w:p>
      <w:r>
        <w:rPr>
          <w:b/>
        </w:rPr>
        <w:t>lower_war_seen：</w:t>
      </w:r>
      <w:r>
        <w:t>动作 lower_broadcast → True；过场 lower_offer 结束 → true；过场 lower_silence 结束 → true</w:t>
      </w:r>
    </w:p>
    <w:p>
      <w:r>
        <w:rPr>
          <w:b/>
        </w:rPr>
        <w:t>mail_bag：</w:t>
      </w:r>
      <w:r>
        <w:t>动作 mail_take → True</w:t>
      </w:r>
    </w:p>
    <w:p>
      <w:r>
        <w:rPr>
          <w:b/>
        </w:rPr>
        <w:t>mail_clue：</w:t>
      </w:r>
      <w:r>
        <w:t>动作 mail_clue → True</w:t>
      </w:r>
    </w:p>
    <w:p>
      <w:r>
        <w:rPr>
          <w:b/>
        </w:rPr>
        <w:t>mail_done：</w:t>
      </w:r>
      <w:r>
        <w:t>动作 mail_return → True</w:t>
      </w:r>
    </w:p>
    <w:p>
      <w:r>
        <w:rPr>
          <w:b/>
        </w:rPr>
        <w:t>mail_job：</w:t>
      </w:r>
      <w:r>
        <w:t>动作 mail_accept → True</w:t>
      </w:r>
    </w:p>
    <w:p>
      <w:r>
        <w:rPr>
          <w:b/>
        </w:rPr>
        <w:t>marked_surface_exit：</w:t>
      </w:r>
      <w:r>
        <w:t>过场 official_surface 选项2 → true</w:t>
      </w:r>
    </w:p>
    <w:p>
      <w:r>
        <w:rPr>
          <w:b/>
        </w:rPr>
        <w:t>meal_delivered：</w:t>
      </w:r>
      <w:r>
        <w:t>动作 meal_deliver → True</w:t>
      </w:r>
    </w:p>
    <w:p>
      <w:r>
        <w:rPr>
          <w:b/>
        </w:rPr>
        <w:t>meal_done：</w:t>
      </w:r>
      <w:r>
        <w:t>动作 meal_return → True</w:t>
      </w:r>
    </w:p>
    <w:p>
      <w:r>
        <w:rPr>
          <w:b/>
        </w:rPr>
        <w:t>meal_job：</w:t>
      </w:r>
      <w:r>
        <w:t>动作 meal_accept → True</w:t>
      </w:r>
    </w:p>
    <w:p>
      <w:r>
        <w:rPr>
          <w:b/>
        </w:rPr>
        <w:t>meal_located：</w:t>
      </w:r>
      <w:r>
        <w:t>动作 meal_child → True</w:t>
      </w:r>
    </w:p>
    <w:p>
      <w:r>
        <w:rPr>
          <w:b/>
        </w:rPr>
        <w:t>meal_record：</w:t>
      </w:r>
      <w:r>
        <w:t>动作 meal_record → True</w:t>
      </w:r>
    </w:p>
    <w:p>
      <w:r>
        <w:rPr>
          <w:b/>
        </w:rPr>
        <w:t>memory_card_ready：</w:t>
      </w:r>
      <w:r>
        <w:t>动作 memory_print → True</w:t>
      </w:r>
    </w:p>
    <w:p>
      <w:r>
        <w:rPr>
          <w:b/>
        </w:rPr>
        <w:t>memory_checked：</w:t>
      </w:r>
      <w:r>
        <w:t>动作 memory_grower → True</w:t>
      </w:r>
    </w:p>
    <w:p>
      <w:r>
        <w:rPr>
          <w:b/>
        </w:rPr>
        <w:t>memory_consent：</w:t>
      </w:r>
      <w:r>
        <w:t>动作 memory_public → True；动作 memory_private → True</w:t>
      </w:r>
    </w:p>
    <w:p>
      <w:r>
        <w:rPr>
          <w:b/>
        </w:rPr>
        <w:t>memory_declined：</w:t>
      </w:r>
      <w:r>
        <w:t>动作 memory_decline → True；动作 memory_reconsider → False</w:t>
      </w:r>
    </w:p>
    <w:p>
      <w:r>
        <w:rPr>
          <w:b/>
        </w:rPr>
        <w:t>memory_delivered：</w:t>
      </w:r>
      <w:r>
        <w:t>动作 memory_return → True</w:t>
      </w:r>
    </w:p>
    <w:p>
      <w:r>
        <w:rPr>
          <w:b/>
        </w:rPr>
        <w:t>memory_done：</w:t>
      </w:r>
      <w:r>
        <w:t>动作 memory_finish → True</w:t>
      </w:r>
    </w:p>
    <w:p>
      <w:r>
        <w:rPr>
          <w:b/>
        </w:rPr>
        <w:t>memory_guard_checked：</w:t>
      </w:r>
      <w:r>
        <w:t>动作 memory_guard → True</w:t>
      </w:r>
    </w:p>
    <w:p>
      <w:r>
        <w:rPr>
          <w:b/>
        </w:rPr>
        <w:t>memory_job：</w:t>
      </w:r>
      <w:r>
        <w:t>动作 memory_accept → True</w:t>
      </w:r>
    </w:p>
    <w:p>
      <w:r>
        <w:rPr>
          <w:b/>
        </w:rPr>
        <w:t>memory_known：</w:t>
      </w:r>
      <w:r>
        <w:t>动作 memory_hint → True</w:t>
      </w:r>
    </w:p>
    <w:p>
      <w:r>
        <w:rPr>
          <w:b/>
        </w:rPr>
        <w:t>memory_private：</w:t>
      </w:r>
      <w:r>
        <w:t>动作 memory_private → True</w:t>
      </w:r>
    </w:p>
    <w:p>
      <w:r>
        <w:rPr>
          <w:b/>
        </w:rPr>
        <w:t>memory_public：</w:t>
      </w:r>
      <w:r>
        <w:t>动作 memory_public → True</w:t>
      </w:r>
    </w:p>
    <w:p>
      <w:r>
        <w:rPr>
          <w:b/>
        </w:rPr>
        <w:t>memory_read：</w:t>
      </w:r>
      <w:r>
        <w:t>过场 memory_reading 结束 → true</w:t>
      </w:r>
    </w:p>
    <w:p>
      <w:r>
        <w:rPr>
          <w:b/>
        </w:rPr>
        <w:t>memory_record_found：</w:t>
      </w:r>
      <w:r>
        <w:t>动作 memory_record → True</w:t>
      </w:r>
    </w:p>
    <w:p>
      <w:r>
        <w:rPr>
          <w:b/>
        </w:rPr>
        <w:t>moro_amp_fixed：</w:t>
      </w:r>
      <w:r>
        <w:t>动作 moro_repair → True</w:t>
      </w:r>
    </w:p>
    <w:p>
      <w:r>
        <w:rPr>
          <w:b/>
        </w:rPr>
        <w:t>moro_audience：</w:t>
      </w:r>
      <w:r>
        <w:t>动作 moro_listeners → True</w:t>
      </w:r>
    </w:p>
    <w:p>
      <w:r>
        <w:rPr>
          <w:b/>
        </w:rPr>
        <w:t>moro_booked：</w:t>
      </w:r>
      <w:r>
        <w:t>动作 moro_public → True；动作 moro_private → True</w:t>
      </w:r>
    </w:p>
    <w:p>
      <w:r>
        <w:rPr>
          <w:b/>
        </w:rPr>
        <w:t>moro_declined：</w:t>
      </w:r>
      <w:r>
        <w:t>动作 moro_decline → True；动作 moro_reconsider → False</w:t>
      </w:r>
    </w:p>
    <w:p>
      <w:r>
        <w:rPr>
          <w:b/>
        </w:rPr>
        <w:t>moro_done：</w:t>
      </w:r>
      <w:r>
        <w:t>动作 moro_thanks → True</w:t>
      </w:r>
    </w:p>
    <w:p>
      <w:r>
        <w:rPr>
          <w:b/>
        </w:rPr>
        <w:t>moro_job：</w:t>
      </w:r>
      <w:r>
        <w:t>动作 moro_accept → True</w:t>
      </w:r>
    </w:p>
    <w:p>
      <w:r>
        <w:rPr>
          <w:b/>
        </w:rPr>
        <w:t>moro_known：</w:t>
      </w:r>
      <w:r>
        <w:t>动作 moro_music → True</w:t>
      </w:r>
    </w:p>
    <w:p>
      <w:r>
        <w:rPr>
          <w:b/>
        </w:rPr>
        <w:t>moro_paper_ready：</w:t>
      </w:r>
      <w:r>
        <w:t>动作 moro_paper → True</w:t>
      </w:r>
    </w:p>
    <w:p>
      <w:r>
        <w:rPr>
          <w:b/>
        </w:rPr>
        <w:t>moro_parts_found：</w:t>
      </w:r>
      <w:r>
        <w:t>动作 moro_parts → True</w:t>
      </w:r>
    </w:p>
    <w:p>
      <w:r>
        <w:rPr>
          <w:b/>
        </w:rPr>
        <w:t>moro_played：</w:t>
      </w:r>
      <w:r>
        <w:t>过场 moro_after 结束 → true</w:t>
      </w:r>
    </w:p>
    <w:p>
      <w:r>
        <w:rPr>
          <w:b/>
        </w:rPr>
        <w:t>moro_poster_direct：</w:t>
      </w:r>
      <w:r>
        <w:t>动作 moro_poster_people → False；动作 moro_poster_slogan → True</w:t>
      </w:r>
    </w:p>
    <w:p>
      <w:r>
        <w:rPr>
          <w:b/>
        </w:rPr>
        <w:t>moro_power_checked：</w:t>
      </w:r>
      <w:r>
        <w:t>动作 moro_power_plan → True</w:t>
      </w:r>
    </w:p>
    <w:p>
      <w:r>
        <w:rPr>
          <w:b/>
        </w:rPr>
        <w:t>moro_private：</w:t>
      </w:r>
      <w:r>
        <w:t>动作 moro_private → True</w:t>
      </w:r>
    </w:p>
    <w:p>
      <w:r>
        <w:rPr>
          <w:b/>
        </w:rPr>
        <w:t>moro_public：</w:t>
      </w:r>
      <w:r>
        <w:t>动作 moro_public → True</w:t>
      </w:r>
    </w:p>
    <w:p>
      <w:r>
        <w:rPr>
          <w:b/>
        </w:rPr>
        <w:t>moro_ready：</w:t>
      </w:r>
      <w:r>
        <w:t>动作 moro_poster_people → True；动作 moro_poster_slogan → True</w:t>
      </w:r>
    </w:p>
    <w:p>
      <w:r>
        <w:rPr>
          <w:b/>
        </w:rPr>
        <w:t>moro_schedule：</w:t>
      </w:r>
      <w:r>
        <w:t>动作 moro_permission → True</w:t>
      </w:r>
    </w:p>
    <w:p>
      <w:r>
        <w:rPr>
          <w:b/>
        </w:rPr>
        <w:t>names_done：</w:t>
      </w:r>
      <w:r>
        <w:t>动作 names_return → True</w:t>
      </w:r>
    </w:p>
    <w:p>
      <w:r>
        <w:rPr>
          <w:b/>
        </w:rPr>
        <w:t>names_job：</w:t>
      </w:r>
      <w:r>
        <w:t>动作 names_accept → True</w:t>
      </w:r>
    </w:p>
    <w:p>
      <w:r>
        <w:rPr>
          <w:b/>
        </w:rPr>
        <w:t>names_proof：</w:t>
      </w:r>
      <w:r>
        <w:t>动作 names_tags → True</w:t>
      </w:r>
    </w:p>
    <w:p>
      <w:r>
        <w:rPr>
          <w:b/>
        </w:rPr>
        <w:t>names_records：</w:t>
      </w:r>
      <w:r>
        <w:t>动作 names_archive → True</w:t>
      </w:r>
    </w:p>
    <w:p>
      <w:r>
        <w:rPr>
          <w:b/>
        </w:rPr>
        <w:t>north_chocked：</w:t>
      </w:r>
      <w:r>
        <w:t>动作 north_chock → True</w:t>
      </w:r>
    </w:p>
    <w:p>
      <w:r>
        <w:rPr>
          <w:b/>
        </w:rPr>
        <w:t>north_done：</w:t>
      </w:r>
      <w:r>
        <w:t>动作 north_verify → True</w:t>
      </w:r>
    </w:p>
    <w:p>
      <w:r>
        <w:rPr>
          <w:b/>
        </w:rPr>
        <w:t>north_inquiry_ready：</w:t>
      </w:r>
      <w:r>
        <w:t>动作 north_inquiry → True</w:t>
      </w:r>
    </w:p>
    <w:p>
      <w:r>
        <w:rPr>
          <w:b/>
        </w:rPr>
        <w:t>north_job：</w:t>
      </w:r>
      <w:r>
        <w:t>动作 north_accept → True；动作 sech_oath → True</w:t>
      </w:r>
    </w:p>
    <w:p>
      <w:r>
        <w:rPr>
          <w:b/>
        </w:rPr>
        <w:t>north_ready：</w:t>
      </w:r>
      <w:r>
        <w:t>动作 north_axle → True</w:t>
      </w:r>
    </w:p>
    <w:p>
      <w:r>
        <w:rPr>
          <w:b/>
        </w:rPr>
        <w:t>north_record：</w:t>
      </w:r>
      <w:r>
        <w:t>动作 north_record → True</w:t>
      </w:r>
    </w:p>
    <w:p>
      <w:r>
        <w:rPr>
          <w:b/>
        </w:rPr>
        <w:t>north_story_ready：</w:t>
      </w:r>
      <w:r>
        <w:t>动作 field_c3_report → True；动作 field_s3_report → True</w:t>
      </w:r>
    </w:p>
    <w:p>
      <w:r>
        <w:rPr>
          <w:b/>
        </w:rPr>
        <w:t>parcel_checked：</w:t>
      </w:r>
      <w:r>
        <w:t>动作 medicine_seal_compare → True</w:t>
      </w:r>
    </w:p>
    <w:p>
      <w:r>
        <w:rPr>
          <w:b/>
        </w:rPr>
        <w:t>parcel_done：</w:t>
      </w:r>
      <w:r>
        <w:t>动作 medicine_seal_return → True</w:t>
      </w:r>
    </w:p>
    <w:p>
      <w:r>
        <w:rPr>
          <w:b/>
        </w:rPr>
        <w:t>parcel_job：</w:t>
      </w:r>
      <w:r>
        <w:t>动作 medicine_seal_accept → True</w:t>
      </w:r>
    </w:p>
    <w:p>
      <w:r>
        <w:rPr>
          <w:b/>
        </w:rPr>
        <w:t>parcel_manifest：</w:t>
      </w:r>
      <w:r>
        <w:t>动作 medicine_seal_inspect → True</w:t>
      </w:r>
    </w:p>
    <w:p>
      <w:r>
        <w:rPr>
          <w:b/>
        </w:rPr>
        <w:t>plant_bled：</w:t>
      </w:r>
      <w:r>
        <w:t>动作 plant_bleed → True</w:t>
      </w:r>
    </w:p>
    <w:p>
      <w:r>
        <w:rPr>
          <w:b/>
        </w:rPr>
        <w:t>plant_briefed：</w:t>
      </w:r>
      <w:r>
        <w:t>动作 plant_brief → True</w:t>
      </w:r>
    </w:p>
    <w:p>
      <w:r>
        <w:rPr>
          <w:b/>
        </w:rPr>
        <w:t>plant_diagram：</w:t>
      </w:r>
      <w:r>
        <w:t>动作 plant_read → True</w:t>
      </w:r>
    </w:p>
    <w:p>
      <w:r>
        <w:rPr>
          <w:b/>
        </w:rPr>
        <w:t>plant_fuse：</w:t>
      </w:r>
      <w:r>
        <w:t>动作 plant_fuse → True</w:t>
      </w:r>
    </w:p>
    <w:p>
      <w:r>
        <w:rPr>
          <w:b/>
        </w:rPr>
        <w:t>plant_memory：</w:t>
      </w:r>
      <w:r>
        <w:t>动作 plant_log → True</w:t>
      </w:r>
    </w:p>
    <w:p>
      <w:r>
        <w:rPr>
          <w:b/>
        </w:rPr>
        <w:t>plant_power：</w:t>
      </w:r>
      <w:r>
        <w:t>动作 plant_power → True</w:t>
      </w:r>
    </w:p>
    <w:p>
      <w:r>
        <w:rPr>
          <w:b/>
        </w:rPr>
        <w:t>press_done：</w:t>
      </w:r>
      <w:r>
        <w:t>动作 press_deliver → True</w:t>
      </w:r>
    </w:p>
    <w:p>
      <w:r>
        <w:rPr>
          <w:b/>
        </w:rPr>
        <w:t>press_evidence：</w:t>
      </w:r>
      <w:r>
        <w:t>动作 press_ledger → True</w:t>
      </w:r>
    </w:p>
    <w:p>
      <w:r>
        <w:rPr>
          <w:b/>
        </w:rPr>
        <w:t>press_job：</w:t>
      </w:r>
      <w:r>
        <w:t>动作 press_accept → True</w:t>
      </w:r>
    </w:p>
    <w:p>
      <w:r>
        <w:rPr>
          <w:b/>
        </w:rPr>
        <w:t>press_proof：</w:t>
      </w:r>
      <w:r>
        <w:t>动作 press_private → True；动作 press_public → True</w:t>
      </w:r>
    </w:p>
    <w:p>
      <w:r>
        <w:rPr>
          <w:b/>
        </w:rPr>
        <w:t>press_redacted：</w:t>
      </w:r>
      <w:r>
        <w:t>动作 press_private → True</w:t>
      </w:r>
    </w:p>
    <w:p>
      <w:r>
        <w:rPr>
          <w:b/>
        </w:rPr>
        <w:t>press_signed：</w:t>
      </w:r>
      <w:r>
        <w:t>动作 press_public → True</w:t>
      </w:r>
    </w:p>
    <w:p>
      <w:r>
        <w:rPr>
          <w:b/>
        </w:rPr>
        <w:t>pressure_done：</w:t>
      </w:r>
      <w:r>
        <w:t>动作 pressure_copy_return → True</w:t>
      </w:r>
    </w:p>
    <w:p>
      <w:r>
        <w:rPr>
          <w:b/>
        </w:rPr>
        <w:t>pressure_job：</w:t>
      </w:r>
      <w:r>
        <w:t>动作 pressure_copy_accept → True</w:t>
      </w:r>
    </w:p>
    <w:p>
      <w:r>
        <w:rPr>
          <w:b/>
        </w:rPr>
        <w:t>pressure_seen：</w:t>
      </w:r>
      <w:r>
        <w:t>动作 pressure_copy_inspect → True</w:t>
      </w:r>
    </w:p>
    <w:p>
      <w:r>
        <w:rPr>
          <w:b/>
        </w:rPr>
        <w:t>pressure_written：</w:t>
      </w:r>
      <w:r>
        <w:t>动作 pressure_copy_compare → True</w:t>
      </w:r>
    </w:p>
    <w:p>
      <w:r>
        <w:rPr>
          <w:b/>
        </w:rPr>
        <w:t>quiet_crossing：</w:t>
      </w:r>
      <w:r>
        <w:t>过场 dogs_watch 选项1 → true</w:t>
      </w:r>
    </w:p>
    <w:p>
      <w:r>
        <w:rPr>
          <w:b/>
        </w:rPr>
        <w:t>radio_fixed：</w:t>
      </w:r>
      <w:r>
        <w:t>动作 radio_tune → True</w:t>
      </w:r>
    </w:p>
    <w:p>
      <w:r>
        <w:rPr>
          <w:b/>
        </w:rPr>
        <w:t>radio_manual：</w:t>
      </w:r>
      <w:r>
        <w:t>动作 radio_manual → True</w:t>
      </w:r>
    </w:p>
    <w:p>
      <w:r>
        <w:rPr>
          <w:b/>
        </w:rPr>
        <w:t>radio_power：</w:t>
      </w:r>
      <w:r>
        <w:t>动作 radio_power → True；动作 radio_battery → True</w:t>
      </w:r>
    </w:p>
    <w:p>
      <w:r>
        <w:rPr>
          <w:b/>
        </w:rPr>
        <w:t>read_lenin：</w:t>
      </w:r>
      <w:r>
        <w:t>过场 official_lenin 选项1 → true</w:t>
      </w:r>
    </w:p>
    <w:p>
      <w:r>
        <w:rPr>
          <w:b/>
        </w:rPr>
        <w:t>remembered_soldiers：</w:t>
      </w:r>
      <w:r>
        <w:t>过场 official_rollcall 选项1 → true</w:t>
      </w:r>
    </w:p>
    <w:p>
      <w:r>
        <w:rPr>
          <w:b/>
        </w:rPr>
        <w:t>rescue_air_known：</w:t>
      </w:r>
      <w:r>
        <w:t>动作 rescue_air_map → True</w:t>
      </w:r>
    </w:p>
    <w:p>
      <w:r>
        <w:rPr>
          <w:b/>
        </w:rPr>
        <w:t>rescue_medic_ready：</w:t>
      </w:r>
      <w:r>
        <w:t>动作 anna_medic_plan → True；动作 rescue_onsite_medic → True</w:t>
      </w:r>
    </w:p>
    <w:p>
      <w:r>
        <w:rPr>
          <w:b/>
        </w:rPr>
        <w:t>rescue_risk_confirmed：</w:t>
      </w:r>
      <w:r>
        <w:t>过场 rescue_risk_confirm 选项2 → true</w:t>
      </w:r>
    </w:p>
    <w:p>
      <w:r>
        <w:rPr>
          <w:b/>
        </w:rPr>
        <w:t>rescue_route_ready：</w:t>
      </w:r>
      <w:r>
        <w:t>动作 rescue_air_open → True</w:t>
      </w:r>
    </w:p>
    <w:p>
      <w:r>
        <w:rPr>
          <w:b/>
        </w:rPr>
        <w:t>rescue_shelter_ready：</w:t>
      </w:r>
      <w:r>
        <w:t>动作 anna_shelter → True</w:t>
      </w:r>
    </w:p>
    <w:p>
      <w:r>
        <w:rPr>
          <w:b/>
        </w:rPr>
        <w:t>rescue_transport_ready：</w:t>
      </w:r>
      <w:r>
        <w:t>动作 anna_transport_commune → True；动作 anna_transport_sech → True；动作 anna_transport_guest → True；动作 rescue_onsite_transport → True</w:t>
      </w:r>
    </w:p>
    <w:p>
      <w:r>
        <w:rPr>
          <w:b/>
        </w:rPr>
        <w:t>return_audited：</w:t>
      </w:r>
      <w:r>
        <w:t>动作 return_audit → True</w:t>
      </w:r>
    </w:p>
    <w:p>
      <w:r>
        <w:rPr>
          <w:b/>
        </w:rPr>
        <w:t>return_identity：</w:t>
      </w:r>
      <w:r>
        <w:t>动作 return_witness → True</w:t>
      </w:r>
    </w:p>
    <w:p>
      <w:r>
        <w:rPr>
          <w:b/>
        </w:rPr>
        <w:t>return_questioned：</w:t>
      </w:r>
      <w:r>
        <w:t>动作 return_explain → True</w:t>
      </w:r>
    </w:p>
    <w:p>
      <w:r>
        <w:rPr>
          <w:b/>
        </w:rPr>
        <w:t>return_reviewed：</w:t>
      </w:r>
      <w:r>
        <w:t>动作 return_official → True；动作 return_limited → True；动作 return_filters → True</w:t>
      </w:r>
    </w:p>
    <w:p>
      <w:r>
        <w:rPr>
          <w:b/>
        </w:rPr>
        <w:t>s1_guest_named：</w:t>
      </w:r>
      <w:r>
        <w:t>过场 field_s1_interlude 选项1 → true</w:t>
      </w:r>
    </w:p>
    <w:p>
      <w:r>
        <w:rPr>
          <w:b/>
        </w:rPr>
        <w:t>s1_medical_first：</w:t>
      </w:r>
      <w:r>
        <w:t>过场 field_s1_interlude 选项2 → true</w:t>
      </w:r>
    </w:p>
    <w:p>
      <w:r>
        <w:rPr>
          <w:b/>
        </w:rPr>
        <w:t>s2_open_audit：</w:t>
      </w:r>
      <w:r>
        <w:t>过场 field_s2_interlude 选项1 → true</w:t>
      </w:r>
    </w:p>
    <w:p>
      <w:r>
        <w:rPr>
          <w:b/>
        </w:rPr>
        <w:t>s2_small_hearing：</w:t>
      </w:r>
      <w:r>
        <w:t>过场 field_s2_interlude 选项2 → true</w:t>
      </w:r>
    </w:p>
    <w:p>
      <w:r>
        <w:rPr>
          <w:b/>
        </w:rPr>
        <w:t>s3_witness_protected：</w:t>
      </w:r>
      <w:r>
        <w:t>过场 field_s3_interlude 选项2 → true</w:t>
      </w:r>
    </w:p>
    <w:p>
      <w:r>
        <w:rPr>
          <w:b/>
        </w:rPr>
        <w:t>s3_witness_returns：</w:t>
      </w:r>
      <w:r>
        <w:t>过场 field_s3_interlude 选项1 → true</w:t>
      </w:r>
    </w:p>
    <w:p>
      <w:r>
        <w:rPr>
          <w:b/>
        </w:rPr>
        <w:t>safe_return：</w:t>
      </w:r>
      <w:r>
        <w:t>过场 return_crossing 选项2 → true</w:t>
      </w:r>
    </w:p>
    <w:p>
      <w:r>
        <w:rPr>
          <w:b/>
        </w:rPr>
        <w:t>seal_done：</w:t>
      </w:r>
      <w:r>
        <w:t>动作 seal_return → True</w:t>
      </w:r>
    </w:p>
    <w:p>
      <w:r>
        <w:rPr>
          <w:b/>
        </w:rPr>
        <w:t>seal_job：</w:t>
      </w:r>
      <w:r>
        <w:t>动作 seal_accept → True</w:t>
      </w:r>
    </w:p>
    <w:p>
      <w:r>
        <w:rPr>
          <w:b/>
        </w:rPr>
        <w:t>seal_ready：</w:t>
      </w:r>
      <w:r>
        <w:t>动作 seal_pick → True</w:t>
      </w:r>
    </w:p>
    <w:p>
      <w:r>
        <w:rPr>
          <w:b/>
        </w:rPr>
        <w:t>seal_spec：</w:t>
      </w:r>
      <w:r>
        <w:t>动作 seal_measure → True</w:t>
      </w:r>
    </w:p>
    <w:p>
      <w:r>
        <w:rPr>
          <w:b/>
        </w:rPr>
        <w:t>sech_joined：</w:t>
      </w:r>
      <w:r>
        <w:t>动作 sech_join → True；动作 sech_oath → True</w:t>
      </w:r>
    </w:p>
    <w:p>
      <w:r>
        <w:rPr>
          <w:b/>
        </w:rPr>
        <w:t>sech_member：</w:t>
      </w:r>
      <w:r>
        <w:t>动作 sech_stay → True；动作 ending_train → True；动作 ending_caravan → True</w:t>
      </w:r>
    </w:p>
    <w:p>
      <w:r>
        <w:rPr>
          <w:b/>
        </w:rPr>
        <w:t>sech_oath：</w:t>
      </w:r>
      <w:r>
        <w:t>动作 sech_oath → True</w:t>
      </w:r>
    </w:p>
    <w:p>
      <w:r>
        <w:rPr>
          <w:b/>
        </w:rPr>
        <w:t>sech_trusted：</w:t>
      </w:r>
      <w:r>
        <w:t>动作 sech_trust → True</w:t>
      </w:r>
    </w:p>
    <w:p>
      <w:r>
        <w:rPr>
          <w:b/>
        </w:rPr>
        <w:t>sech_water_fixed：</w:t>
      </w:r>
      <w:r>
        <w:t>动作 sech_water → True</w:t>
      </w:r>
    </w:p>
    <w:p>
      <w:r>
        <w:rPr>
          <w:b/>
        </w:rPr>
        <w:t>sergey_cautious：</w:t>
      </w:r>
      <w:r>
        <w:t>过场 solo_tunnel 选项1 → true</w:t>
      </w:r>
    </w:p>
    <w:p>
      <w:r>
        <w:rPr>
          <w:b/>
        </w:rPr>
        <w:t>sergey_direct：</w:t>
      </w:r>
      <w:r>
        <w:t>过场 solo_tunnel 选项2 → true</w:t>
      </w:r>
    </w:p>
    <w:p>
      <w:r>
        <w:rPr>
          <w:b/>
        </w:rPr>
        <w:t>sergey_explained_commune：</w:t>
      </w:r>
      <w:r>
        <w:t>过场 companions 选项1 → true</w:t>
      </w:r>
    </w:p>
    <w:p>
      <w:r>
        <w:rPr>
          <w:b/>
        </w:rPr>
        <w:t>sergey_explained_road：</w:t>
      </w:r>
      <w:r>
        <w:t>过场 companions 选项3 → true</w:t>
      </w:r>
    </w:p>
    <w:p>
      <w:r>
        <w:rPr>
          <w:b/>
        </w:rPr>
        <w:t>sergey_explained_sech：</w:t>
      </w:r>
      <w:r>
        <w:t>过场 companions 选项2 → true</w:t>
      </w:r>
    </w:p>
    <w:p>
      <w:r>
        <w:rPr>
          <w:b/>
        </w:rPr>
        <w:t>sergey_explained_signal：</w:t>
      </w:r>
      <w:r>
        <w:t>过场 companions 选项4 → true</w:t>
      </w:r>
    </w:p>
    <w:p>
      <w:r>
        <w:rPr>
          <w:b/>
        </w:rPr>
        <w:t>sergey_honest：</w:t>
      </w:r>
      <w:r>
        <w:t>过场 solo_sergey 选项1 → true</w:t>
      </w:r>
    </w:p>
    <w:p>
      <w:r>
        <w:rPr>
          <w:b/>
        </w:rPr>
        <w:t>sergey_reserved：</w:t>
      </w:r>
      <w:r>
        <w:t>过场 solo_sergey 选项2 → true</w:t>
      </w:r>
    </w:p>
    <w:p>
      <w:r>
        <w:rPr>
          <w:b/>
        </w:rPr>
        <w:t>shared_load：</w:t>
      </w:r>
      <w:r>
        <w:t>过场 return_crossing 选项1 → true</w:t>
      </w:r>
    </w:p>
    <w:p>
      <w:r>
        <w:rPr>
          <w:b/>
        </w:rPr>
        <w:t>sheltered_crossing：</w:t>
      </w:r>
      <w:r>
        <w:t>过场 dogs_watch 选项2 → true</w:t>
      </w:r>
    </w:p>
    <w:p>
      <w:r>
        <w:rPr>
          <w:b/>
        </w:rPr>
        <w:t>sided_veteran：</w:t>
      </w:r>
      <w:r>
        <w:t>过场 return_standoff 选项2 → true</w:t>
      </w:r>
    </w:p>
    <w:p>
      <w:r>
        <w:rPr>
          <w:b/>
        </w:rPr>
        <w:t>signal_heard：</w:t>
      </w:r>
      <w:r>
        <w:t>动作 radio_tune → True；动作 commune_listen → True；动作 north_inquiry → True；过场 c3_after 结束 → true；过场 s3_after 结束 → true</w:t>
      </w:r>
    </w:p>
    <w:p>
      <w:r>
        <w:rPr>
          <w:b/>
        </w:rPr>
        <w:t>signal_identified：</w:t>
      </w:r>
      <w:r>
        <w:t>动作 radio_tune → True；动作 commune_route → True；动作 commune_listen → True；动作 north_inquiry → True；过场 c3_after 结束 → true；过场 s3_after 结束 → true</w:t>
      </w:r>
    </w:p>
    <w:p>
      <w:r>
        <w:rPr>
          <w:b/>
        </w:rPr>
        <w:t>solo_commune：</w:t>
      </w:r>
      <w:r>
        <w:t>过场 companions 选项6 → true</w:t>
      </w:r>
    </w:p>
    <w:p>
      <w:r>
        <w:rPr>
          <w:b/>
        </w:rPr>
        <w:t>star_access：</w:t>
      </w:r>
      <w:r>
        <w:t>动作 star_bypass → True</w:t>
      </w:r>
    </w:p>
    <w:p>
      <w:r>
        <w:rPr>
          <w:b/>
        </w:rPr>
        <w:t>star_inquiry_filed：</w:t>
      </w:r>
      <w:r>
        <w:t>动作 star_perimeter_name → True</w:t>
      </w:r>
    </w:p>
    <w:p>
      <w:r>
        <w:rPr>
          <w:b/>
        </w:rPr>
        <w:t>star_isolated：</w:t>
      </w:r>
      <w:r>
        <w:t>动作 star_isolate → True</w:t>
      </w:r>
    </w:p>
    <w:p>
      <w:r>
        <w:rPr>
          <w:b/>
        </w:rPr>
        <w:t>star_known：</w:t>
      </w:r>
      <w:r>
        <w:t>动作 radio_tune → True；动作 commune_route → True；动作 commune_frequency → True；动作 commune_listen → True；动作 commune_trust → True；动作 sech_trust → True；动作 north_inquiry → True；过场 c3_after 结束 → true；过场 s3_after 结束 → true</w:t>
      </w:r>
    </w:p>
    <w:p>
      <w:r>
        <w:rPr>
          <w:b/>
        </w:rPr>
        <w:t>star_manual：</w:t>
      </w:r>
      <w:r>
        <w:t>动作 star_manual → True</w:t>
      </w:r>
    </w:p>
    <w:p>
      <w:r>
        <w:rPr>
          <w:b/>
        </w:rPr>
        <w:t>star_memorial：</w:t>
      </w:r>
      <w:r>
        <w:t>动作 star_memorial → True</w:t>
      </w:r>
    </w:p>
    <w:p>
      <w:r>
        <w:rPr>
          <w:b/>
        </w:rPr>
        <w:t>star_registered：</w:t>
      </w:r>
      <w:r>
        <w:t>动作 star_name → True</w:t>
      </w:r>
    </w:p>
    <w:p>
      <w:r>
        <w:rPr>
          <w:b/>
        </w:rPr>
        <w:t>star_zero：</w:t>
      </w:r>
      <w:r>
        <w:t>动作 star_meter → True</w:t>
      </w:r>
    </w:p>
    <w:p>
      <w:r>
        <w:rPr>
          <w:b/>
        </w:rPr>
        <w:t>stove_done：</w:t>
      </w:r>
      <w:r>
        <w:t>动作 stove_return → True</w:t>
      </w:r>
    </w:p>
    <w:p>
      <w:r>
        <w:rPr>
          <w:b/>
        </w:rPr>
        <w:t>stove_fixed：</w:t>
      </w:r>
      <w:r>
        <w:t>动作 stove_brush → True</w:t>
      </w:r>
    </w:p>
    <w:p>
      <w:r>
        <w:rPr>
          <w:b/>
        </w:rPr>
        <w:t>stove_job：</w:t>
      </w:r>
      <w:r>
        <w:t>动作 stove_accept → True</w:t>
      </w:r>
    </w:p>
    <w:p>
      <w:r>
        <w:rPr>
          <w:b/>
        </w:rPr>
        <w:t>stove_lower：</w:t>
      </w:r>
      <w:r>
        <w:t>动作 stove_clear → True</w:t>
      </w:r>
    </w:p>
    <w:p>
      <w:r>
        <w:rPr>
          <w:b/>
        </w:rPr>
        <w:t>sub_signal：</w:t>
      </w:r>
      <w:r>
        <w:t>动作 star_listen → True</w:t>
      </w:r>
    </w:p>
    <w:p>
      <w:r>
        <w:rPr>
          <w:b/>
        </w:rPr>
        <w:t>surface_done：</w:t>
      </w:r>
      <w:r>
        <w:t>动作 surface_turnin → True</w:t>
      </w:r>
    </w:p>
    <w:p>
      <w:r>
        <w:rPr>
          <w:b/>
        </w:rPr>
        <w:t>surface_drain_open：</w:t>
      </w:r>
      <w:r>
        <w:t>动作 surface_drain → True</w:t>
      </w:r>
    </w:p>
    <w:p>
      <w:r>
        <w:rPr>
          <w:b/>
        </w:rPr>
        <w:t>surface_job：</w:t>
      </w:r>
      <w:r>
        <w:t>动作 surface_accept → True</w:t>
      </w:r>
    </w:p>
    <w:p>
      <w:r>
        <w:rPr>
          <w:b/>
        </w:rPr>
        <w:t>surface_notes：</w:t>
      </w:r>
      <w:r>
        <w:t>动作 surface_notes → True</w:t>
      </w:r>
    </w:p>
    <w:p>
      <w:r>
        <w:rPr>
          <w:b/>
        </w:rPr>
        <w:t>surface_offer_known：</w:t>
      </w:r>
      <w:r>
        <w:t>动作 surface_brief → True</w:t>
      </w:r>
    </w:p>
    <w:p>
      <w:r>
        <w:rPr>
          <w:b/>
        </w:rPr>
        <w:t>surface_sample_sealed：</w:t>
      </w:r>
      <w:r>
        <w:t>动作 surface_sample_take → True</w:t>
      </w:r>
    </w:p>
    <w:p>
      <w:r>
        <w:rPr>
          <w:b/>
        </w:rPr>
        <w:t>surface_supply_taken：</w:t>
      </w:r>
      <w:r>
        <w:t>动作 surface_supply_take → True</w:t>
      </w:r>
    </w:p>
    <w:p>
      <w:r>
        <w:rPr>
          <w:b/>
        </w:rPr>
        <w:t>tape_calibrated：</w:t>
      </w:r>
      <w:r>
        <w:t>动作 tape_calibrate → True</w:t>
      </w:r>
    </w:p>
    <w:p>
      <w:r>
        <w:rPr>
          <w:b/>
        </w:rPr>
        <w:t>tape_clue：</w:t>
      </w:r>
      <w:r>
        <w:t>动作 tape_read → True</w:t>
      </w:r>
    </w:p>
    <w:p>
      <w:r>
        <w:rPr>
          <w:b/>
        </w:rPr>
        <w:t>tape_done：</w:t>
      </w:r>
      <w:r>
        <w:t>动作 tape_return → True</w:t>
      </w:r>
    </w:p>
    <w:p>
      <w:r>
        <w:rPr>
          <w:b/>
        </w:rPr>
        <w:t>tape_job：</w:t>
      </w:r>
      <w:r>
        <w:t>动作 tape_accept → True</w:t>
      </w:r>
    </w:p>
    <w:p>
      <w:r>
        <w:rPr>
          <w:b/>
        </w:rPr>
        <w:t>tape_ready：</w:t>
      </w:r>
      <w:r>
        <w:t>动作 tape_copy → True</w:t>
      </w:r>
    </w:p>
    <w:p>
      <w:r>
        <w:rPr>
          <w:b/>
        </w:rPr>
        <w:t>trusted_veteran：</w:t>
      </w:r>
      <w:r>
        <w:t>过场 return_veteran 选项2 → true</w:t>
      </w:r>
    </w:p>
    <w:p>
      <w:r>
        <w:rPr>
          <w:b/>
        </w:rPr>
        <w:t>vitamin_care：</w:t>
      </w:r>
      <w:r>
        <w:t>动作 vitamin_leave → True</w:t>
      </w:r>
    </w:p>
    <w:p>
      <w:r>
        <w:rPr>
          <w:b/>
        </w:rPr>
        <w:t>vitamin_plan：</w:t>
      </w:r>
      <w:r>
        <w:t>动作 vitamin_plan → True</w:t>
      </w:r>
    </w:p>
    <w:p>
      <w:r>
        <w:rPr>
          <w:b/>
        </w:rPr>
        <w:t>ward_offered_help：</w:t>
      </w:r>
      <w:r>
        <w:t>过场 lower_ration 选项1 → true</w:t>
      </w:r>
    </w:p>
    <w:p>
      <w:r>
        <w:rPr>
          <w:b/>
        </w:rPr>
        <w:t>watch_done：</w:t>
      </w:r>
      <w:r>
        <w:t>动作 watch_return → True</w:t>
      </w:r>
    </w:p>
    <w:p>
      <w:r>
        <w:rPr>
          <w:b/>
        </w:rPr>
        <w:t>watch_job：</w:t>
      </w:r>
      <w:r>
        <w:t>动作 watch_accept → True</w:t>
      </w:r>
    </w:p>
    <w:p>
      <w:r>
        <w:rPr>
          <w:b/>
        </w:rPr>
        <w:t>watch_ready：</w:t>
      </w:r>
      <w:r>
        <w:t>动作 watch_stop → True</w:t>
      </w:r>
    </w:p>
    <w:p>
      <w:r>
        <w:rPr>
          <w:b/>
        </w:rPr>
        <w:t>watch_route：</w:t>
      </w:r>
      <w:r>
        <w:t>动作 watch_map → True</w:t>
      </w:r>
    </w:p>
    <w:p>
      <w:r>
        <w:rPr>
          <w:b/>
        </w:rPr>
        <w:t>watch_signal：</w:t>
      </w:r>
      <w:r>
        <w:t>动作 watch_set → True</w:t>
      </w:r>
    </w:p>
    <w:p>
      <w:r>
        <w:rPr>
          <w:b/>
        </w:rPr>
        <w:t>water_first：</w:t>
      </w:r>
      <w:r>
        <w:t>过场 return_veteran 选项1 → true</w:t>
      </w:r>
    </w:p>
    <w:p>
      <w:r>
        <w:rPr>
          <w:b/>
        </w:rPr>
        <w:t>water_secured：</w:t>
      </w:r>
      <w:r>
        <w:t>动作 plant_open → True</w:t>
      </w:r>
    </w:p>
    <w:p>
      <w:r>
        <w:rPr>
          <w:b/>
        </w:rPr>
        <w:t>weapon_serviced：</w:t>
      </w:r>
      <w:r>
        <w:t>动作 weapon_service → True</w:t>
      </w:r>
    </w:p>
    <w:p>
      <w:r>
        <w:rPr>
          <w:b/>
        </w:rPr>
        <w:t>weather_clock：</w:t>
      </w:r>
      <w:r>
        <w:t>动作 weather_clock → True</w:t>
      </w:r>
    </w:p>
    <w:p>
      <w:r>
        <w:rPr>
          <w:b/>
        </w:rPr>
        <w:t>weather_done：</w:t>
      </w:r>
      <w:r>
        <w:t>动作 weather_return → True</w:t>
      </w:r>
    </w:p>
    <w:p>
      <w:r>
        <w:rPr>
          <w:b/>
        </w:rPr>
        <w:t>weather_job：</w:t>
      </w:r>
      <w:r>
        <w:t>动作 weather_accept → True；动作 star_handover_accept → True</w:t>
      </w:r>
    </w:p>
    <w:p>
      <w:r>
        <w:rPr>
          <w:b/>
        </w:rPr>
        <w:t>weather_power：</w:t>
      </w:r>
      <w:r>
        <w:t>动作 weather_power → True</w:t>
      </w:r>
    </w:p>
    <w:p>
      <w:r>
        <w:rPr>
          <w:b/>
        </w:rPr>
        <w:t>weather_ready：</w:t>
      </w:r>
      <w:r>
        <w:t>动作 weather_test → True</w:t>
      </w:r>
    </w:p>
    <w:p>
      <w:r>
        <w:rPr>
          <w:b/>
        </w:rPr>
        <w:t>with_sergey：</w:t>
      </w:r>
      <w:r>
        <w:t>过场 companions 选项5 → true</w:t>
      </w:r>
    </w:p>
    <w:p>
      <w:r>
        <w:rPr>
          <w:b/>
        </w:rPr>
        <w:t>workers_done：</w:t>
      </w:r>
      <w:r>
        <w:t>动作 workers_deliver → True</w:t>
      </w:r>
    </w:p>
    <w:p>
      <w:r>
        <w:rPr>
          <w:b/>
        </w:rPr>
        <w:t>workers_draft：</w:t>
      </w:r>
      <w:r>
        <w:t>动作 workers_draft → True</w:t>
      </w:r>
    </w:p>
    <w:p>
      <w:r>
        <w:rPr>
          <w:b/>
        </w:rPr>
        <w:t>workers_job：</w:t>
      </w:r>
      <w:r>
        <w:t>动作 workers_accept → True；动作 commune_main_work → True</w:t>
      </w:r>
    </w:p>
    <w:p>
      <w:r>
        <w:rPr>
          <w:b/>
        </w:rPr>
        <w:t>workers_signed：</w:t>
      </w:r>
      <w:r>
        <w:t>动作 workers_sign → True</w:t>
      </w:r>
    </w:p>
    <w:p>
      <w:r>
        <w:rPr>
          <w:b/>
        </w:rPr>
        <w:t>workers_transit：</w:t>
      </w:r>
      <w:r>
        <w:t>动作 workers_coal → True</w:t>
      </w:r>
    </w:p>
    <w:p>
      <w:pPr>
        <w:pStyle w:val="Heading1"/>
      </w:pPr>
      <w:r>
        <w:t>附录、重复句子的其它出现位置</w:t>
      </w:r>
    </w:p>
    <w:p>
      <w:r>
        <w:t>相同文字在正文中可合并阅读。这里补列重复出现的各处条件，避免把同一句话的不同触发方式遗漏。动态拼接仍需结合原始语句核对。</w:t>
      </w:r>
    </w:p>
    <w:p>
      <w:r>
        <w:t>东郊水处理厂</w:t>
      </w:r>
    </w:p>
    <w:p>
      <w:pPr>
        <w:spacing w:after="60"/>
      </w:pPr>
      <w:r>
        <w:rPr>
          <w:color w:val="6E746B"/>
          <w:sz w:val="16"/>
        </w:rPr>
        <w:t>scripts/campaign.gd:5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莫斯科公社</w:t>
      </w:r>
    </w:p>
    <w:p>
      <w:pPr>
        <w:spacing w:after="60"/>
      </w:pPr>
      <w:r>
        <w:rPr>
          <w:color w:val="6E746B"/>
          <w:sz w:val="16"/>
        </w:rPr>
        <w:t>scripts/campaign.gd:5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scripts/journal.gd:113 · encyclopedia · 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data/story_panels.json:moro_public_night.location</w:t>
      </w:r>
    </w:p>
    <w:p>
      <w:pPr>
        <w:spacing w:after="60"/>
      </w:pPr>
      <w:r>
        <w:rPr>
          <w:color w:val="6E746B"/>
          <w:sz w:val="16"/>
        </w:rPr>
        <w:t>data/story_panels.json:moro_quiet_night.location</w:t>
      </w:r>
    </w:p>
    <w:p>
      <w:pPr>
        <w:spacing w:after="60"/>
      </w:pPr>
      <w:r>
        <w:rPr>
          <w:color w:val="6E746B"/>
          <w:sz w:val="16"/>
        </w:rPr>
        <w:t>data/story_panels.json:moro_after.location</w:t>
      </w:r>
    </w:p>
    <w:p>
      <w:pPr>
        <w:spacing w:after="60"/>
      </w:pPr>
      <w:r>
        <w:rPr>
          <w:color w:val="6E746B"/>
          <w:sz w:val="16"/>
        </w:rPr>
        <w:t>data/story_panels.json:memory_reading.location</w:t>
      </w:r>
    </w:p>
    <w:p>
      <w:r>
        <w:t>废土谢契</w:t>
      </w:r>
    </w:p>
    <w:p>
      <w:pPr>
        <w:spacing w:after="60"/>
      </w:pPr>
      <w:r>
        <w:rPr>
          <w:color w:val="6E746B"/>
          <w:sz w:val="16"/>
        </w:rPr>
        <w:t>scripts/campaign.gd:5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scripts/journal.gd:114 · encyclopedia · 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星城-2</w:t>
      </w:r>
    </w:p>
    <w:p>
      <w:pPr>
        <w:spacing w:after="60"/>
      </w:pPr>
      <w:r>
        <w:rPr>
          <w:color w:val="6E746B"/>
          <w:sz w:val="16"/>
        </w:rPr>
        <w:t>scripts/campaign.gd:5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scripts/journal.gd:115 · encyclopedia · static func encyclopedia(s)-&gt;Array → if floor=="starcity" or s.f("star_known")</w:t>
      </w:r>
    </w:p>
    <w:p>
      <w:r>
        <w:t>地表旧泵站</w:t>
      </w:r>
    </w:p>
    <w:p>
      <w:pPr>
        <w:spacing w:after="60"/>
      </w:pPr>
      <w:r>
        <w:rPr>
          <w:color w:val="6E746B"/>
          <w:sz w:val="16"/>
        </w:rPr>
        <w:t>scripts/campaign.gd:5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旧联络线换乘站</w:t>
      </w:r>
    </w:p>
    <w:p>
      <w:pPr>
        <w:spacing w:after="60"/>
      </w:pPr>
      <w:r>
        <w:rPr>
          <w:color w:val="6E746B"/>
          <w:sz w:val="16"/>
        </w:rPr>
        <w:t>scripts/campaign.gd:5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data/chapter_panels.json:arrive_railfront.title</w:t>
      </w:r>
    </w:p>
    <w:p>
      <w:r>
        <w:t>制式子弹</w:t>
      </w:r>
    </w:p>
    <w:p>
      <w:pPr>
        <w:spacing w:after="60"/>
      </w:pPr>
      <w:r>
        <w:rPr>
          <w:color w:val="6E746B"/>
          <w:sz w:val="16"/>
        </w:rPr>
        <w:t>scripts/campaign.gd:91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scripts/economy.gd:14 · 常量 AMMO · 通用分支</w:t>
      </w:r>
    </w:p>
    <w:p>
      <w:pPr>
        <w:spacing w:after="60"/>
      </w:pPr>
      <w:r>
        <w:rPr>
          <w:color w:val="6E746B"/>
          <w:sz w:val="16"/>
        </w:rPr>
        <w:t>scripts/hud.gd:629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scripts/hud.gd:709 · highlight_items · func highlight_items(text:String)-&gt;String</w:t>
      </w:r>
    </w:p>
    <w:p>
      <w:r>
        <w:t>土制子弹</w:t>
      </w:r>
    </w:p>
    <w:p>
      <w:pPr>
        <w:spacing w:after="60"/>
      </w:pPr>
      <w:r>
        <w:rPr>
          <w:color w:val="6E746B"/>
          <w:sz w:val="16"/>
        </w:rPr>
        <w:t>scripts/campaign.gd:91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scripts/economy.gd:14 · 常量 AMMO · 通用分支</w:t>
      </w:r>
    </w:p>
    <w:p>
      <w:pPr>
        <w:spacing w:after="60"/>
      </w:pPr>
      <w:r>
        <w:rPr>
          <w:color w:val="6E746B"/>
          <w:sz w:val="16"/>
        </w:rPr>
        <w:t>scripts/hud.gd:629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scripts/hud.gd:709 · highlight_items · func highlight_items(text:String)-&gt;String</w:t>
      </w:r>
    </w:p>
    <w:p>
      <w:r>
        <w:t>谢契</w:t>
      </w:r>
    </w:p>
    <w:p>
      <w:pPr>
        <w:spacing w:after="60"/>
      </w:pPr>
      <w:r>
        <w:rPr>
          <w:color w:val="6E746B"/>
          <w:sz w:val="16"/>
        </w:rPr>
        <w:t>scripts/campaign.gd:115 · side_tasks · 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scripts/hud.gd:129 · setup · func setup(w)</w:t>
      </w:r>
    </w:p>
    <w:p>
      <w:r>
        <w:t>公社</w:t>
      </w:r>
    </w:p>
    <w:p>
      <w:pPr>
        <w:spacing w:after="60"/>
      </w:pPr>
      <w:r>
        <w:rPr>
          <w:color w:val="6E746B"/>
          <w:sz w:val="16"/>
        </w:rPr>
        <w:t>scripts/campaign.gd:115 · side_tasks · 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scripts/hud.gd:129 · setup · func setup(w)</w:t>
      </w:r>
    </w:p>
    <w:p>
      <w:r>
        <w:t>支线</w:t>
      </w:r>
    </w:p>
    <w:p>
      <w:pPr>
        <w:spacing w:after="60"/>
      </w:pPr>
      <w:r>
        <w:rPr>
          <w:color w:val="6E746B"/>
          <w:sz w:val="16"/>
        </w:rPr>
        <w:t>scripts/campaign.gd:120 · side_tasks · 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scripts/progression.gd:18 · fail · 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data/campaign.json:quests.13.kind</w:t>
      </w:r>
    </w:p>
    <w:p>
      <w:pPr>
        <w:spacing w:after="60"/>
      </w:pPr>
      <w:r>
        <w:rPr>
          <w:color w:val="6E746B"/>
          <w:sz w:val="16"/>
        </w:rPr>
        <w:t>data/campaign.json:quests.14.kind</w:t>
      </w:r>
    </w:p>
    <w:p>
      <w:pPr>
        <w:spacing w:after="60"/>
      </w:pPr>
      <w:r>
        <w:rPr>
          <w:color w:val="6E746B"/>
          <w:sz w:val="16"/>
        </w:rPr>
        <w:t>data/campaign.json:quests.15.kind</w:t>
      </w:r>
    </w:p>
    <w:p>
      <w:pPr>
        <w:spacing w:after="60"/>
      </w:pPr>
      <w:r>
        <w:rPr>
          <w:color w:val="6E746B"/>
          <w:sz w:val="16"/>
        </w:rPr>
        <w:t>data/campaign.json:quests.16.kind</w:t>
      </w:r>
    </w:p>
    <w:p>
      <w:pPr>
        <w:spacing w:after="60"/>
      </w:pPr>
      <w:r>
        <w:rPr>
          <w:color w:val="6E746B"/>
          <w:sz w:val="16"/>
        </w:rPr>
        <w:t>data/campaign.json:quests.18.kind</w:t>
      </w:r>
    </w:p>
    <w:p>
      <w:pPr>
        <w:spacing w:after="60"/>
      </w:pPr>
      <w:r>
        <w:rPr>
          <w:color w:val="6E746B"/>
          <w:sz w:val="16"/>
        </w:rPr>
        <w:t>data/campaign.json:quests.19.kind</w:t>
      </w:r>
    </w:p>
    <w:p>
      <w:pPr>
        <w:spacing w:after="60"/>
      </w:pPr>
      <w:r>
        <w:rPr>
          <w:color w:val="6E746B"/>
          <w:sz w:val="16"/>
        </w:rPr>
        <w:t>data/campaign.json:quests.21.kind</w:t>
      </w:r>
    </w:p>
    <w:p>
      <w:pPr>
        <w:spacing w:after="60"/>
      </w:pPr>
      <w:r>
        <w:rPr>
          <w:color w:val="6E746B"/>
          <w:sz w:val="16"/>
        </w:rPr>
        <w:t>data/campaign.json:quests.22.kind</w:t>
      </w:r>
    </w:p>
    <w:p>
      <w:pPr>
        <w:spacing w:after="60"/>
      </w:pPr>
      <w:r>
        <w:rPr>
          <w:color w:val="6E746B"/>
          <w:sz w:val="16"/>
        </w:rPr>
        <w:t>data/campaign.json:quests.26.kind</w:t>
      </w:r>
    </w:p>
    <w:p>
      <w:pPr>
        <w:spacing w:after="60"/>
      </w:pPr>
      <w:r>
        <w:rPr>
          <w:color w:val="6E746B"/>
          <w:sz w:val="16"/>
        </w:rPr>
        <w:t>data/campaign.json:quests.27.kind</w:t>
      </w:r>
    </w:p>
    <w:p>
      <w:pPr>
        <w:spacing w:after="60"/>
      </w:pPr>
      <w:r>
        <w:rPr>
          <w:color w:val="6E746B"/>
          <w:sz w:val="16"/>
        </w:rPr>
        <w:t>data/campaign.json:quests.28.kind</w:t>
      </w:r>
    </w:p>
    <w:p>
      <w:pPr>
        <w:spacing w:after="60"/>
      </w:pPr>
      <w:r>
        <w:rPr>
          <w:color w:val="6E746B"/>
          <w:sz w:val="16"/>
        </w:rPr>
        <w:t>data/chapter_update.json:quests.6.kind</w:t>
      </w:r>
    </w:p>
    <w:p>
      <w:r>
        <w:t>给 D-6 的滤芯</w:t>
      </w:r>
    </w:p>
    <w:p>
      <w:pPr>
        <w:spacing w:after="60"/>
      </w:pPr>
      <w:r>
        <w:rPr>
          <w:color w:val="6E746B"/>
          <w:sz w:val="16"/>
        </w:rPr>
        <w:t>scripts/campaign.gd:166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scripts/journal.gd:29 · tasks · static func tasks(s)-&gt;Array → if s.f("plant_briefed") or s.f("plant_diagram") or s.f("water_secured")</w:t>
      </w:r>
    </w:p>
    <w:p>
      <w:r>
        <w:t>温室的回水</w:t>
      </w:r>
    </w:p>
    <w:p>
      <w:pPr>
        <w:spacing w:after="60"/>
      </w:pPr>
      <w:r>
        <w:rPr>
          <w:color w:val="6E746B"/>
          <w:sz w:val="16"/>
        </w:rPr>
        <w:t>scripts/campaign.gd:167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一个确切的名字</w:t>
      </w:r>
    </w:p>
    <w:p>
      <w:pPr>
        <w:spacing w:after="60"/>
      </w:pPr>
      <w:r>
        <w:rPr>
          <w:color w:val="6E746B"/>
          <w:sz w:val="16"/>
        </w:rPr>
        <w:t>scripts/campaign.gd:168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scripts/journal.gd:43 · tasks · static func tasks(s)-&gt;Array → if s.f("anna_request")</w:t>
      </w:r>
    </w:p>
    <w:p>
      <w:r>
        <w:t>东方-7</w:t>
      </w:r>
    </w:p>
    <w:p>
      <w:pPr>
        <w:spacing w:after="60"/>
      </w:pPr>
      <w:r>
        <w:rPr>
          <w:color w:val="6E746B"/>
          <w:sz w:val="16"/>
        </w:rPr>
        <w:t>scripts/campaign.gd:169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scripts/journal.gd:60 · tasks · 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scripts/journal.gd:111 · encyclopedia · static func encyclopedia(s)-&gt;Array → if s.has("frequency")</w:t>
      </w:r>
    </w:p>
    <w:p>
      <w:r>
        <w:t>科瓦廖夫</w:t>
      </w:r>
    </w:p>
    <w:p>
      <w:pPr>
        <w:spacing w:after="60"/>
      </w:pPr>
      <w:r>
        <w:rPr>
          <w:color w:val="6E746B"/>
          <w:sz w:val="16"/>
        </w:rPr>
        <w:t>scripts/campaign_maps.gd:346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scripts/labor_floor.gd:166 · targets · static func targets(w)</w:t>
      </w:r>
    </w:p>
    <w:p>
      <w:pPr>
        <w:spacing w:after="60"/>
      </w:pPr>
      <w:r>
        <w:rPr>
          <w:color w:val="6E746B"/>
          <w:sz w:val="16"/>
        </w:rPr>
        <w:t>data/story_panels.json:official_gate.lines.2.speaker</w:t>
      </w:r>
    </w:p>
    <w:p>
      <w:pPr>
        <w:spacing w:after="60"/>
      </w:pPr>
      <w:r>
        <w:rPr>
          <w:color w:val="6E746B"/>
          <w:sz w:val="16"/>
        </w:rPr>
        <w:t>data/story_panels.json:official_plant.lines.2.speaker</w:t>
      </w:r>
    </w:p>
    <w:p>
      <w:pPr>
        <w:spacing w:after="60"/>
      </w:pPr>
      <w:r>
        <w:rPr>
          <w:color w:val="6E746B"/>
          <w:sz w:val="16"/>
        </w:rPr>
        <w:t>data/story_panels.json:commune_road.lines.1.speaker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data/story_panels.json:return_standoff.lines.3.speaker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data/story_panels.json:official_inscription.lines.3.speaker</w:t>
      </w:r>
    </w:p>
    <w:p>
      <w:pPr>
        <w:spacing w:after="60"/>
      </w:pPr>
      <w:r>
        <w:rPr>
          <w:color w:val="6E746B"/>
          <w:sz w:val="16"/>
        </w:rPr>
        <w:t>data/story_panels.json:official_loss.lines.1.speaker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data/story_panels.json:arrive_waterworks.lines.2.speaker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data/story_panels.json:official_approach.lines.2.speaker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data/story_panels.json:official_rollcall.lines.1.speaker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data/story_panels.json:official_rollcall.lines.4.speaker</w:t>
      </w:r>
    </w:p>
    <w:p>
      <w:r>
        <w:t>老兵</w:t>
      </w:r>
    </w:p>
    <w:p>
      <w:pPr>
        <w:spacing w:after="60"/>
      </w:pPr>
      <w:r>
        <w:rPr>
          <w:color w:val="6E746B"/>
          <w:sz w:val="16"/>
        </w:rPr>
        <w:t>scripts/campaign_maps.gd:347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data/campaign.json:interactions.plant_veteran.name</w:t>
      </w:r>
    </w:p>
    <w:p>
      <w:pPr>
        <w:spacing w:after="60"/>
      </w:pPr>
      <w:r>
        <w:rPr>
          <w:color w:val="6E746B"/>
          <w:sz w:val="16"/>
        </w:rPr>
        <w:t>data/story_panels.json:official_train.lines.1.speaker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data/story_panels.json:official_train.lines.3.speaker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data/story_panels.json:official_father.lines.1.speaker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data/story_panels.json:official_father.lines.3.speaker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data/story_panels.json:official_surface.lines.3.speaker</w:t>
      </w:r>
    </w:p>
    <w:p>
      <w:pPr>
        <w:spacing w:after="60"/>
      </w:pPr>
      <w:r>
        <w:rPr>
          <w:color w:val="6E746B"/>
          <w:sz w:val="16"/>
        </w:rPr>
        <w:t>data/story_panels.json:official_plant.lines.3.speaker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data/story_panels.json:return_veteran.lines.3.speaker</w:t>
      </w:r>
    </w:p>
    <w:p>
      <w:pPr>
        <w:spacing w:after="60"/>
      </w:pPr>
      <w:r>
        <w:rPr>
          <w:color w:val="6E746B"/>
          <w:sz w:val="16"/>
        </w:rPr>
        <w:t>data/story_panels.json:return_veteran.lines.4.speaker</w:t>
      </w:r>
    </w:p>
    <w:p>
      <w:pPr>
        <w:spacing w:after="60"/>
      </w:pPr>
      <w:r>
        <w:rPr>
          <w:color w:val="6E746B"/>
          <w:sz w:val="16"/>
        </w:rPr>
        <w:t>data/story_panels.json:commune_road.lines.3.speaker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data/story_panels.json:return_standoff.lines.1.speaker</w:t>
      </w:r>
    </w:p>
    <w:p>
      <w:pPr>
        <w:spacing w:after="60"/>
      </w:pPr>
      <w:r>
        <w:rPr>
          <w:color w:val="6E746B"/>
          <w:sz w:val="16"/>
        </w:rPr>
        <w:t>data/story_panels.json:official_loss.lines.4.speaker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data/story_panels.json:arrive_waterworks.lines.3.speaker</w:t>
      </w:r>
    </w:p>
    <w:p>
      <w:pPr>
        <w:spacing w:after="60"/>
      </w:pPr>
      <w:r>
        <w:rPr>
          <w:color w:val="6E746B"/>
          <w:sz w:val="16"/>
        </w:rPr>
        <w:t>data/story_panels.json:official_tracks.lines.0.speaker</w:t>
      </w:r>
    </w:p>
    <w:p>
      <w:pPr>
        <w:spacing w:after="60"/>
      </w:pPr>
      <w:r>
        <w:rPr>
          <w:color w:val="6E746B"/>
          <w:sz w:val="16"/>
        </w:rPr>
        <w:t>data/story_panels.json:official_aid.lines.1.speaker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data/story_panels.json:official_rollcall.lines.5.speaker</w:t>
      </w:r>
    </w:p>
    <w:p>
      <w:r>
        <w:t>封存仓库</w:t>
      </w:r>
    </w:p>
    <w:p>
      <w:pPr>
        <w:spacing w:after="60"/>
      </w:pPr>
      <w:r>
        <w:rPr>
          <w:color w:val="6E746B"/>
          <w:sz w:val="16"/>
        </w:rPr>
        <w:t>scripts/combat.gd:33 · 常量 ENCOUNTERS · 通用分支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scripts/journal.gd:27 · tasks · static func tasks(s)-&gt;Array → if s.f("plant_briefed") or s.f("plant_diagram") or s.f("water_secured") → if s.f("plant_power")</w:t>
      </w:r>
    </w:p>
    <w:p>
      <w:r>
        <w:t xml:space="preserve"> · </w:t>
      </w:r>
    </w:p>
    <w:p>
      <w:pPr>
        <w:spacing w:after="60"/>
      </w:pPr>
      <w:r>
        <w:rPr>
          <w:color w:val="6E746B"/>
          <w:sz w:val="16"/>
        </w:rPr>
        <w:t>scripts/combat.gd:116 · begin · func begin(id:String)</w:t>
      </w:r>
    </w:p>
    <w:p>
      <w:pPr>
        <w:spacing w:after="60"/>
      </w:pPr>
      <w:r>
        <w:rPr>
          <w:color w:val="6E746B"/>
          <w:sz w:val="16"/>
        </w:rPr>
        <w:t>scripts/hud.gd:445 · refresh_status · 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scripts/hud.gd:465 · tick · func tick(delta:float)</w:t>
      </w:r>
    </w:p>
    <w:p>
      <w:pPr>
        <w:spacing w:after="60"/>
      </w:pPr>
      <w:r>
        <w:rPr>
          <w:color w:val="6E746B"/>
          <w:sz w:val="16"/>
        </w:rPr>
        <w:t>scripts/hud.gd:591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scripts/hud.gd:624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scripts/hud.gd:650 · show_collection · 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r>
        <w:t>门边的老爹</w:t>
      </w:r>
    </w:p>
    <w:p>
      <w:pPr>
        <w:spacing w:after="60"/>
      </w:pPr>
      <w:r>
        <w:rPr>
          <w:color w:val="6E746B"/>
          <w:sz w:val="16"/>
        </w:rPr>
        <w:t>scripts/comic.gd:12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data/story_panels.json:intro_semyon.title</w:t>
      </w:r>
    </w:p>
    <w:p>
      <w:r>
        <w:t>你沿木板坡道慢慢往下。铁皮在冷风里轻响，身后生活层的说话声一层层被机器声盖住。</w:t>
      </w:r>
    </w:p>
    <w:p>
      <w:r>
        <w:t>再下去，只有废弃轨道和黑暗。没人替你报数，也没有人催你回头。</w:t>
      </w:r>
    </w:p>
    <w:p>
      <w:pPr>
        <w:spacing w:after="60"/>
      </w:pPr>
      <w:r>
        <w:rPr>
          <w:color w:val="6E746B"/>
          <w:sz w:val="16"/>
        </w:rPr>
        <w:t>scripts/comic.gd:20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data/story_panels.json:solo_descent.lines.0.text</w:t>
      </w:r>
    </w:p>
    <w:p>
      <w:r>
        <w:t>火光边的陌生人</w:t>
      </w:r>
    </w:p>
    <w:p>
      <w:pPr>
        <w:spacing w:after="60"/>
      </w:pPr>
      <w:r>
        <w:rPr>
          <w:color w:val="6E746B"/>
          <w:sz w:val="16"/>
        </w:rPr>
        <w:t>scripts/comic.gd:22 · 常量 PANELS · 通用分支</w:t>
      </w:r>
    </w:p>
    <w:p>
      <w:pPr>
        <w:spacing w:after="60"/>
      </w:pPr>
      <w:r>
        <w:rPr>
          <w:color w:val="6E746B"/>
          <w:sz w:val="16"/>
        </w:rPr>
        <w:t>scripts/hud.gd:869 · show_chapter_end · func show_chapter_end()</w:t>
      </w:r>
    </w:p>
    <w:p>
      <w:r>
        <w:t>旁白</w:t>
      </w:r>
    </w:p>
    <w:p>
      <w:pPr>
        <w:spacing w:after="60"/>
      </w:pPr>
      <w:r>
        <w:rPr>
          <w:color w:val="6E746B"/>
          <w:sz w:val="16"/>
        </w:rPr>
        <w:t>scripts/comic.gd:47 · panel · 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scripts/ui_comic.gd:20 · render · 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scripts/ui_comic.gd:23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data/story_panels.json:intro_wake.lines.0.speaker</w:t>
      </w:r>
    </w:p>
    <w:p>
      <w:pPr>
        <w:spacing w:after="60"/>
      </w:pPr>
      <w:r>
        <w:rPr>
          <w:color w:val="6E746B"/>
          <w:sz w:val="16"/>
        </w:rPr>
        <w:t>data/story_panels.json:intro_wake.lines.1.speaker</w:t>
      </w:r>
    </w:p>
    <w:p>
      <w:pPr>
        <w:spacing w:after="60"/>
      </w:pPr>
      <w:r>
        <w:rPr>
          <w:color w:val="6E746B"/>
          <w:sz w:val="16"/>
        </w:rPr>
        <w:t>data/story_panels.json:intro_wake.lines.2.speaker</w:t>
      </w:r>
    </w:p>
    <w:p>
      <w:pPr>
        <w:spacing w:after="60"/>
      </w:pPr>
      <w:r>
        <w:rPr>
          <w:color w:val="6E746B"/>
          <w:sz w:val="16"/>
        </w:rPr>
        <w:t>data/story_panels.json:intro_semyon.lines.0.speaker</w:t>
      </w:r>
    </w:p>
    <w:p>
      <w:pPr>
        <w:spacing w:after="60"/>
      </w:pPr>
      <w:r>
        <w:rPr>
          <w:color w:val="6E746B"/>
          <w:sz w:val="16"/>
        </w:rPr>
        <w:t>data/story_panels.json:intro_semyon.lines.3.speaker</w:t>
      </w:r>
    </w:p>
    <w:p>
      <w:pPr>
        <w:spacing w:after="60"/>
      </w:pPr>
      <w:r>
        <w:rPr>
          <w:color w:val="6E746B"/>
          <w:sz w:val="16"/>
        </w:rPr>
        <w:t>data/story_panels.json:intro_water.lines.1.speaker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data/story_panels.json:intro_errand.lines.3.speaker</w:t>
      </w:r>
    </w:p>
    <w:p>
      <w:pPr>
        <w:spacing w:after="60"/>
      </w:pPr>
      <w:r>
        <w:rPr>
          <w:color w:val="6E746B"/>
          <w:sz w:val="16"/>
        </w:rPr>
        <w:t>data/story_panels.json:official_gate.lines.0.speaker</w:t>
      </w:r>
    </w:p>
    <w:p>
      <w:pPr>
        <w:spacing w:after="60"/>
      </w:pPr>
      <w:r>
        <w:rPr>
          <w:color w:val="6E746B"/>
          <w:sz w:val="16"/>
        </w:rPr>
        <w:t>data/story_panels.json:official_gate.lines.1.speaker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data/story_panels.json:official_train.lines.0.speaker</w:t>
      </w:r>
    </w:p>
    <w:p>
      <w:pPr>
        <w:spacing w:after="60"/>
      </w:pPr>
      <w:r>
        <w:rPr>
          <w:color w:val="6E746B"/>
          <w:sz w:val="16"/>
        </w:rPr>
        <w:t>data/story_panels.json:official_train.lines.2.speaker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data/story_panels.json:official_father.lines.0.speaker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data/story_panels.json:official_surface.lines.0.speaker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data/story_panels.json:official_surface.lines.1.speaker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data/story_panels.json:official_surface.lines.4.speaker</w:t>
      </w:r>
    </w:p>
    <w:p>
      <w:pPr>
        <w:spacing w:after="60"/>
      </w:pPr>
      <w:r>
        <w:rPr>
          <w:color w:val="6E746B"/>
          <w:sz w:val="16"/>
        </w:rPr>
        <w:t>data/story_panels.json:official_plant.lines.0.speaker</w:t>
      </w:r>
    </w:p>
    <w:p>
      <w:pPr>
        <w:spacing w:after="60"/>
      </w:pPr>
      <w:r>
        <w:rPr>
          <w:color w:val="6E746B"/>
          <w:sz w:val="16"/>
        </w:rPr>
        <w:t>data/story_panels.json:official_plant.lines.1.speaker</w:t>
      </w:r>
    </w:p>
    <w:p>
      <w:pPr>
        <w:spacing w:after="60"/>
      </w:pPr>
      <w:r>
        <w:rPr>
          <w:color w:val="6E746B"/>
          <w:sz w:val="16"/>
        </w:rPr>
        <w:t>data/story_panels.json:solo_descent.lines.0.speaker</w:t>
      </w:r>
    </w:p>
    <w:p>
      <w:pPr>
        <w:spacing w:after="60"/>
      </w:pPr>
      <w:r>
        <w:rPr>
          <w:color w:val="6E746B"/>
          <w:sz w:val="16"/>
        </w:rPr>
        <w:t>data/story_panels.json:solo_tunnel.lines.0.speaker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data/story_panels.json:solo_sergey.lines.2.speaker</w:t>
      </w:r>
    </w:p>
    <w:p>
      <w:pPr>
        <w:spacing w:after="60"/>
      </w:pPr>
      <w:r>
        <w:rPr>
          <w:color w:val="6E746B"/>
          <w:sz w:val="16"/>
        </w:rPr>
        <w:t>data/story_panels.json:solo_honest.lines.2.speaker</w:t>
      </w:r>
    </w:p>
    <w:p>
      <w:pPr>
        <w:spacing w:after="60"/>
      </w:pPr>
      <w:r>
        <w:rPr>
          <w:color w:val="6E746B"/>
          <w:sz w:val="16"/>
        </w:rPr>
        <w:t>data/story_panels.json:solo_reserved.lines.2.speaker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data/story_panels.json:commune_road.lines.2.speaker</w:t>
      </w:r>
    </w:p>
    <w:p>
      <w:pPr>
        <w:spacing w:after="60"/>
      </w:pPr>
      <w:r>
        <w:rPr>
          <w:color w:val="6E746B"/>
          <w:sz w:val="16"/>
        </w:rPr>
        <w:t>data/story_panels.json:companions.lines.0.speaker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data/story_panels.json:dogs_watch.lines.2.speaker</w:t>
      </w:r>
    </w:p>
    <w:p>
      <w:pPr>
        <w:spacing w:after="60"/>
      </w:pPr>
      <w:r>
        <w:rPr>
          <w:color w:val="6E746B"/>
          <w:sz w:val="16"/>
        </w:rPr>
        <w:t>data/story_panels.json:sech_arrival.lines.0.speaker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data/story_panels.json:solo_commune.lines.2.speaker</w:t>
      </w:r>
    </w:p>
    <w:p>
      <w:pPr>
        <w:spacing w:after="60"/>
      </w:pPr>
      <w:r>
        <w:rPr>
          <w:color w:val="6E746B"/>
          <w:sz w:val="16"/>
        </w:rPr>
        <w:t>data/story_panels.json:coal_road.lines.0.speaker</w:t>
      </w:r>
    </w:p>
    <w:p>
      <w:pPr>
        <w:spacing w:after="60"/>
      </w:pPr>
      <w:r>
        <w:rPr>
          <w:color w:val="6E746B"/>
          <w:sz w:val="16"/>
        </w:rPr>
        <w:t>data/story_panels.json:coal_road.lines.1.speaker</w:t>
      </w:r>
    </w:p>
    <w:p>
      <w:pPr>
        <w:spacing w:after="60"/>
      </w:pPr>
      <w:r>
        <w:rPr>
          <w:color w:val="6E746B"/>
          <w:sz w:val="16"/>
        </w:rPr>
        <w:t>data/story_panels.json:anna_return.lines.0.speaker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data/story_panels.json:return_standoff.lines.0.speaker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data/story_panels.json:return_standoff.lines.2.speaker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data/story_panels.json:return_standoff.lines.4.speaker</w:t>
      </w:r>
    </w:p>
    <w:p>
      <w:pPr>
        <w:spacing w:after="60"/>
      </w:pPr>
      <w:r>
        <w:rPr>
          <w:color w:val="6E746B"/>
          <w:sz w:val="16"/>
        </w:rPr>
        <w:t>data/story_panels.json:tea_return.lines.0.speaker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data/story_panels.json:father_reunion.lines.2.speaker</w:t>
      </w:r>
    </w:p>
    <w:p>
      <w:pPr>
        <w:spacing w:after="60"/>
      </w:pPr>
      <w:r>
        <w:rPr>
          <w:color w:val="6E746B"/>
          <w:sz w:val="16"/>
        </w:rPr>
        <w:t>data/story_panels.json:official_lenin.lines.0.speaker</w:t>
      </w:r>
    </w:p>
    <w:p>
      <w:pPr>
        <w:spacing w:after="60"/>
      </w:pPr>
      <w:r>
        <w:rPr>
          <w:color w:val="6E746B"/>
          <w:sz w:val="16"/>
        </w:rPr>
        <w:t>data/story_panels.json:official_lenin.lines.1.speaker</w:t>
      </w:r>
    </w:p>
    <w:p>
      <w:pPr>
        <w:spacing w:after="60"/>
      </w:pPr>
      <w:r>
        <w:rPr>
          <w:color w:val="6E746B"/>
          <w:sz w:val="16"/>
        </w:rPr>
        <w:t>data/story_panels.json:official_lenin.lines.2.speaker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data/story_panels.json:official_inscription.lines.0.speaker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data/story_panels.json:official_loss.lines.0.speaker</w:t>
      </w:r>
    </w:p>
    <w:p>
      <w:pPr>
        <w:spacing w:after="60"/>
      </w:pPr>
      <w:r>
        <w:rPr>
          <w:color w:val="6E746B"/>
          <w:sz w:val="16"/>
        </w:rPr>
        <w:t>data/story_panels.json:official_loss.lines.2.speaker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data/story_panels.json:official_loss.lines.3.speaker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data/story_panels.json:arrive_waterworks.lines.0.speaker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data/story_panels.json:arrive_commune.lines.0.speaker</w:t>
      </w:r>
    </w:p>
    <w:p>
      <w:pPr>
        <w:spacing w:after="60"/>
      </w:pPr>
      <w:r>
        <w:rPr>
          <w:color w:val="6E746B"/>
          <w:sz w:val="16"/>
        </w:rPr>
        <w:t>data/story_panels.json:arrive_commune.lines.1.speaker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data/story_panels.json:arrive_commune.lines.2.speaker</w:t>
      </w:r>
    </w:p>
    <w:p>
      <w:pPr>
        <w:spacing w:after="60"/>
      </w:pPr>
      <w:r>
        <w:rPr>
          <w:color w:val="6E746B"/>
          <w:sz w:val="16"/>
        </w:rPr>
        <w:t>data/story_panels.json:arrive_sech.lines.0.speaker</w:t>
      </w:r>
    </w:p>
    <w:p>
      <w:pPr>
        <w:spacing w:after="60"/>
      </w:pPr>
      <w:r>
        <w:rPr>
          <w:color w:val="6E746B"/>
          <w:sz w:val="16"/>
        </w:rPr>
        <w:t>data/story_panels.json:arrive_sech.lines.2.speaker</w:t>
      </w:r>
    </w:p>
    <w:p>
      <w:pPr>
        <w:spacing w:after="60"/>
      </w:pPr>
      <w:r>
        <w:rPr>
          <w:color w:val="6E746B"/>
          <w:sz w:val="16"/>
        </w:rPr>
        <w:t>data/story_panels.json:arrive_coal.lines.0.speaker</w:t>
      </w:r>
    </w:p>
    <w:p>
      <w:pPr>
        <w:spacing w:after="60"/>
      </w:pPr>
      <w:r>
        <w:rPr>
          <w:color w:val="6E746B"/>
          <w:sz w:val="16"/>
        </w:rPr>
        <w:t>data/story_panels.json:arrive_coal.lines.1.speaker</w:t>
      </w:r>
    </w:p>
    <w:p>
      <w:pPr>
        <w:spacing w:after="60"/>
      </w:pPr>
      <w:r>
        <w:rPr>
          <w:color w:val="6E746B"/>
          <w:sz w:val="16"/>
        </w:rPr>
        <w:t>data/story_panels.json:arrive_coal.lines.3.speaker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data/story_panels.json:arrive_starcity.lines.0.speaker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data/story_panels.json:arrive_starcity.lines.1.speaker</w:t>
      </w:r>
    </w:p>
    <w:p>
      <w:pPr>
        <w:spacing w:after="60"/>
      </w:pPr>
      <w:r>
        <w:rPr>
          <w:color w:val="6E746B"/>
          <w:sz w:val="16"/>
        </w:rPr>
        <w:t>data/story_panels.json:history_war.lines.0.speaker</w:t>
      </w:r>
    </w:p>
    <w:p>
      <w:pPr>
        <w:spacing w:after="60"/>
      </w:pPr>
      <w:r>
        <w:rPr>
          <w:color w:val="6E746B"/>
          <w:sz w:val="16"/>
        </w:rPr>
        <w:t>data/story_panels.json:history_war.lines.1.speaker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data/story_panels.json:history_family.lines.0.speaker</w:t>
      </w:r>
    </w:p>
    <w:p>
      <w:pPr>
        <w:spacing w:after="60"/>
      </w:pPr>
      <w:r>
        <w:rPr>
          <w:color w:val="6E746B"/>
          <w:sz w:val="16"/>
        </w:rPr>
        <w:t>data/story_panels.json:history_family.lines.1.speaker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data/story_panels.json:history_years.lines.0.speaker</w:t>
      </w:r>
    </w:p>
    <w:p>
      <w:pPr>
        <w:spacing w:after="60"/>
      </w:pPr>
      <w:r>
        <w:rPr>
          <w:color w:val="6E746B"/>
          <w:sz w:val="16"/>
        </w:rPr>
        <w:t>data/story_panels.json:history_years.lines.1.speaker</w:t>
      </w:r>
    </w:p>
    <w:p>
      <w:pPr>
        <w:spacing w:after="60"/>
      </w:pPr>
      <w:r>
        <w:rPr>
          <w:color w:val="6E746B"/>
          <w:sz w:val="16"/>
        </w:rPr>
        <w:t>data/story_panels.json:history_years.lines.2.speaker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data/story_panels.json:sech_checkpoint.lines.4.speaker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data/story_panels.json:delegation_checkpoint.lines.0.speaker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data/story_panels.json:delegation_checkpoint.lines.3.speaker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data/story_panels.json:moro_public_night.lines.0.speaker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data/story_panels.json:moro_public_night.lines.2.speaker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data/story_panels.json:moro_public_night.lines.3.speaker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data/story_panels.json:moro_quiet_night.lines.0.speaker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data/story_panels.json:moro_quiet_night.lines.2.speaker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data/story_panels.json:moro_quiet_night.lines.3.speaker</w:t>
      </w:r>
    </w:p>
    <w:p>
      <w:pPr>
        <w:spacing w:after="60"/>
      </w:pPr>
      <w:r>
        <w:rPr>
          <w:color w:val="6E746B"/>
          <w:sz w:val="16"/>
        </w:rPr>
        <w:t>data/story_panels.json:moro_after.lines.0.speaker</w:t>
      </w:r>
    </w:p>
    <w:p>
      <w:pPr>
        <w:spacing w:after="60"/>
      </w:pPr>
      <w:r>
        <w:rPr>
          <w:color w:val="6E746B"/>
          <w:sz w:val="16"/>
        </w:rPr>
        <w:t>data/story_panels.json:moro_after.lines.2.speaker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data/story_panels.json:memory_reading.lines.0.speaker</w:t>
      </w:r>
    </w:p>
    <w:p>
      <w:pPr>
        <w:spacing w:after="60"/>
      </w:pPr>
      <w:r>
        <w:rPr>
          <w:color w:val="6E746B"/>
          <w:sz w:val="16"/>
        </w:rPr>
        <w:t>data/story_panels.json:memory_reading.lines.2.speaker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data/story_panels.json:memory_reading.lines.3.speaker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data/story_panels.json:solo_about_commune.lines.3.speaker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data/story_panels.json:solo_about_road.lines.3.speaker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data/story_panels.json:official_approach.lines.0.speaker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data/story_panels.json:official_approach.lines.3.speaker</w:t>
      </w:r>
    </w:p>
    <w:p>
      <w:pPr>
        <w:spacing w:after="60"/>
      </w:pPr>
      <w:r>
        <w:rPr>
          <w:color w:val="6E746B"/>
          <w:sz w:val="16"/>
        </w:rPr>
        <w:t>data/story_panels.json:official_tracks.lines.2.speaker</w:t>
      </w:r>
    </w:p>
    <w:p>
      <w:pPr>
        <w:spacing w:after="60"/>
      </w:pPr>
      <w:r>
        <w:rPr>
          <w:color w:val="6E746B"/>
          <w:sz w:val="16"/>
        </w:rPr>
        <w:t>data/story_panels.json:official_cover.lines.1.speaker</w:t>
      </w:r>
    </w:p>
    <w:p>
      <w:pPr>
        <w:spacing w:after="60"/>
      </w:pPr>
      <w:r>
        <w:rPr>
          <w:color w:val="6E746B"/>
          <w:sz w:val="16"/>
        </w:rPr>
        <w:t>data/story_panels.json:official_aid.lines.0.speaker</w:t>
      </w:r>
    </w:p>
    <w:p>
      <w:pPr>
        <w:spacing w:after="60"/>
      </w:pPr>
      <w:r>
        <w:rPr>
          <w:color w:val="6E746B"/>
          <w:sz w:val="16"/>
        </w:rPr>
        <w:t>data/story_panels.json:official_aid.lines.2.speaker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data/story_panels.json:official_rollcall.lines.0.speaker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data/story_panels.json:official_rollcall.lines.2.speaker</w:t>
      </w:r>
    </w:p>
    <w:p>
      <w:pPr>
        <w:spacing w:after="60"/>
      </w:pPr>
      <w:r>
        <w:rPr>
          <w:color w:val="6E746B"/>
          <w:sz w:val="16"/>
        </w:rPr>
        <w:t>data/story_panels.json:surface_outbound.lines.0.speaker</w:t>
      </w:r>
    </w:p>
    <w:p>
      <w:pPr>
        <w:spacing w:after="60"/>
      </w:pPr>
      <w:r>
        <w:rPr>
          <w:color w:val="6E746B"/>
          <w:sz w:val="16"/>
        </w:rPr>
        <w:t>data/story_panels.json:surface_outbound.lines.1.speaker</w:t>
      </w:r>
    </w:p>
    <w:p>
      <w:pPr>
        <w:spacing w:after="60"/>
      </w:pPr>
      <w:r>
        <w:rPr>
          <w:color w:val="6E746B"/>
          <w:sz w:val="16"/>
        </w:rPr>
        <w:t>data/story_panels.json:arrive_surface.lines.0.speaker</w:t>
      </w:r>
    </w:p>
    <w:p>
      <w:pPr>
        <w:spacing w:after="60"/>
      </w:pPr>
      <w:r>
        <w:rPr>
          <w:color w:val="6E746B"/>
          <w:sz w:val="16"/>
        </w:rPr>
        <w:t>data/story_panels.json:arrive_surface.lines.1.speaker</w:t>
      </w:r>
    </w:p>
    <w:p>
      <w:pPr>
        <w:spacing w:after="60"/>
      </w:pPr>
      <w:r>
        <w:rPr>
          <w:color w:val="6E746B"/>
          <w:sz w:val="16"/>
        </w:rPr>
        <w:t>data/chapter_panels.json:lower_ward.lines.0.speaker</w:t>
      </w:r>
    </w:p>
    <w:p>
      <w:pPr>
        <w:spacing w:after="60"/>
      </w:pPr>
      <w:r>
        <w:rPr>
          <w:color w:val="6E746B"/>
          <w:sz w:val="16"/>
        </w:rPr>
        <w:t>data/chapter_panels.json:lower_ward.lines.2.speaker</w:t>
      </w:r>
    </w:p>
    <w:p>
      <w:pPr>
        <w:spacing w:after="60"/>
      </w:pPr>
      <w:r>
        <w:rPr>
          <w:color w:val="6E746B"/>
          <w:sz w:val="16"/>
        </w:rPr>
        <w:t>data/chapter_panels.json:lower_ration.lines.0.speaker</w:t>
      </w:r>
    </w:p>
    <w:p>
      <w:pPr>
        <w:spacing w:after="60"/>
      </w:pPr>
      <w:r>
        <w:rPr>
          <w:color w:val="6E746B"/>
          <w:sz w:val="16"/>
        </w:rPr>
        <w:t>data/chapter_panels.json:lower_ration.lines.3.speaker</w:t>
      </w:r>
    </w:p>
    <w:p>
      <w:pPr>
        <w:spacing w:after="60"/>
      </w:pPr>
      <w:r>
        <w:rPr>
          <w:color w:val="6E746B"/>
          <w:sz w:val="16"/>
        </w:rPr>
        <w:t>data/chapter_panels.json:lower_offer.lines.1.speaker</w:t>
      </w:r>
    </w:p>
    <w:p>
      <w:pPr>
        <w:spacing w:after="60"/>
      </w:pPr>
      <w:r>
        <w:rPr>
          <w:color w:val="6E746B"/>
          <w:sz w:val="16"/>
        </w:rPr>
        <w:t>data/chapter_panels.json:lower_silence.lines.0.speaker</w:t>
      </w:r>
    </w:p>
    <w:p>
      <w:pPr>
        <w:spacing w:after="60"/>
      </w:pPr>
      <w:r>
        <w:rPr>
          <w:color w:val="6E746B"/>
          <w:sz w:val="16"/>
        </w:rPr>
        <w:t>data/chapter_panels.json:anna_class.lines.0.speaker</w:t>
      </w:r>
    </w:p>
    <w:p>
      <w:pPr>
        <w:spacing w:after="60"/>
      </w:pPr>
      <w:r>
        <w:rPr>
          <w:color w:val="6E746B"/>
          <w:sz w:val="16"/>
        </w:rPr>
        <w:t>data/chapter_panels.json:anna_class.lines.3.speaker</w:t>
      </w:r>
    </w:p>
    <w:p>
      <w:pPr>
        <w:spacing w:after="60"/>
      </w:pPr>
      <w:r>
        <w:rPr>
          <w:color w:val="6E746B"/>
          <w:sz w:val="16"/>
        </w:rPr>
        <w:t>data/chapter_panels.json:anna_weather.lines.2.speaker</w:t>
      </w:r>
    </w:p>
    <w:p>
      <w:pPr>
        <w:spacing w:after="60"/>
      </w:pPr>
      <w:r>
        <w:rPr>
          <w:color w:val="6E746B"/>
          <w:sz w:val="16"/>
        </w:rPr>
        <w:t>data/chapter_panels.json:anna_book.lines.1.speaker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data/chapter_panels.json:anna_after_class.lines.0.speaker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data/chapter_panels.json:anna_after_class.lines.2.speaker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data/chapter_panels.json:anna_first_letter.lines.0.speaker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data/chapter_panels.json:anna_first_letter.lines.2.speaker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data/chapter_panels.json:anna_warning_letter.lines.0.speaker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data/chapter_panels.json:anna_prepare_brief.lines.2.speaker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data/chapter_panels.json:anna_rescue_road.lines.0.speaker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data/chapter_panels.json:anna_rescue_road.lines.3.speaker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data/chapter_panels.json:anna_mine_entry.lines.0.speaker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data/chapter_panels.json:anna_mine_entry.lines.3.speaker</w:t>
      </w:r>
    </w:p>
    <w:p>
      <w:pPr>
        <w:spacing w:after="60"/>
      </w:pPr>
      <w:r>
        <w:rPr>
          <w:color w:val="6E746B"/>
          <w:sz w:val="16"/>
        </w:rPr>
        <w:t>data/chapter_panels.json:rescue_review.lines.0.speaker</w:t>
      </w:r>
    </w:p>
    <w:p>
      <w:pPr>
        <w:spacing w:after="60"/>
      </w:pPr>
      <w:r>
        <w:rPr>
          <w:color w:val="6E746B"/>
          <w:sz w:val="16"/>
        </w:rPr>
        <w:t>data/chapter_panels.json:rescue_wait.lines.1.speaker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data/chapter_panels.json:rescue_safe_start.lines.0.speaker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data/chapter_panels.json:rescue_safe_start.lines.2.speaker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data/chapter_panels.json:anna_survival.lines.0.speaker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data/chapter_panels.json:anna_survival.lines.1.speaker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data/chapter_panels.json:anna_survival.lines.3.speaker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data/chapter_panels.json:rescue_bad_start.lines.0.speaker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data/chapter_panels.json:rescue_bad_start.lines.2.speaker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data/chapter_panels.json:anna_loss_search.lines.0.speaker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data/chapter_panels.json:anna_loss_search.lines.1.speaker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data/chapter_panels.json:anna_loss_search.lines.2.speaker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data/chapter_panels.json:anna_loss_home.lines.0.speaker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data/chapter_panels.json:anna_loss_home.lines.2.speaker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data/chapter_panels.json:anna_memorial.lines.0.speaker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data/chapter_panels.json:anna_memorial.lines.2.speaker</w:t>
      </w:r>
    </w:p>
    <w:p>
      <w:pPr>
        <w:spacing w:after="60"/>
      </w:pPr>
      <w:r>
        <w:rPr>
          <w:color w:val="6E746B"/>
          <w:sz w:val="16"/>
        </w:rPr>
        <w:t>data/chapter_panels.json:anna_account_public.lines.0.speaker</w:t>
      </w:r>
    </w:p>
    <w:p>
      <w:pPr>
        <w:spacing w:after="60"/>
      </w:pPr>
      <w:r>
        <w:rPr>
          <w:color w:val="6E746B"/>
          <w:sz w:val="16"/>
        </w:rPr>
        <w:t>data/chapter_panels.json:anna_account_public.lines.1.speaker</w:t>
      </w:r>
    </w:p>
    <w:p>
      <w:pPr>
        <w:spacing w:after="60"/>
      </w:pPr>
      <w:r>
        <w:rPr>
          <w:color w:val="6E746B"/>
          <w:sz w:val="16"/>
        </w:rPr>
        <w:t>data/chapter_panels.json:anna_account_family.lines.0.speaker</w:t>
      </w:r>
    </w:p>
    <w:p>
      <w:pPr>
        <w:spacing w:after="60"/>
      </w:pPr>
      <w:r>
        <w:rPr>
          <w:color w:val="6E746B"/>
          <w:sz w:val="16"/>
        </w:rPr>
        <w:t>data/chapter_panels.json:anna_account_family.lines.1.speaker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data/chapter_panels.json:anna_living_lesson.lines.0.speaker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data/chapter_panels.json:anna_living_lesson.lines.2.speaker</w:t>
      </w:r>
    </w:p>
    <w:p>
      <w:pPr>
        <w:spacing w:after="60"/>
      </w:pPr>
      <w:r>
        <w:rPr>
          <w:color w:val="6E746B"/>
          <w:sz w:val="16"/>
        </w:rPr>
        <w:t>data/chapter_panels.json:c1_intro.lines.3.speaker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data/chapter_panels.json:front_arrive_c1.lines.0.speaker</w:t>
      </w:r>
    </w:p>
    <w:p>
      <w:pPr>
        <w:spacing w:after="60"/>
      </w:pPr>
      <w:r>
        <w:rPr>
          <w:color w:val="6E746B"/>
          <w:sz w:val="16"/>
        </w:rPr>
        <w:t>data/chapter_panels.json:c1_after.lines.0.speaker</w:t>
      </w:r>
    </w:p>
    <w:p>
      <w:pPr>
        <w:spacing w:after="60"/>
      </w:pPr>
      <w:r>
        <w:rPr>
          <w:color w:val="6E746B"/>
          <w:sz w:val="16"/>
        </w:rPr>
        <w:t>data/chapter_panels.json:c1_after.lines.2.speaker</w:t>
      </w:r>
    </w:p>
    <w:p>
      <w:pPr>
        <w:spacing w:after="60"/>
      </w:pPr>
      <w:r>
        <w:rPr>
          <w:color w:val="6E746B"/>
          <w:sz w:val="16"/>
        </w:rPr>
        <w:t>data/chapter_panels.json:c1_after.lines.3.speaker</w:t>
      </w:r>
    </w:p>
    <w:p>
      <w:pPr>
        <w:spacing w:after="60"/>
      </w:pPr>
      <w:r>
        <w:rPr>
          <w:color w:val="6E746B"/>
          <w:sz w:val="16"/>
        </w:rPr>
        <w:t>data/chapter_panels.json:c1_after.lines.4.speaker</w:t>
      </w:r>
    </w:p>
    <w:p>
      <w:pPr>
        <w:spacing w:after="60"/>
      </w:pPr>
      <w:r>
        <w:rPr>
          <w:color w:val="6E746B"/>
          <w:sz w:val="16"/>
        </w:rPr>
        <w:t>data/chapter_panels.json:c2_intro.lines.3.speaker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data/chapter_panels.json:front_arrive_c2.lines.0.speaker</w:t>
      </w:r>
    </w:p>
    <w:p>
      <w:pPr>
        <w:spacing w:after="60"/>
      </w:pPr>
      <w:r>
        <w:rPr>
          <w:color w:val="6E746B"/>
          <w:sz w:val="16"/>
        </w:rPr>
        <w:t>data/chapter_panels.json:c2_after.lines.0.speaker</w:t>
      </w:r>
    </w:p>
    <w:p>
      <w:pPr>
        <w:spacing w:after="60"/>
      </w:pPr>
      <w:r>
        <w:rPr>
          <w:color w:val="6E746B"/>
          <w:sz w:val="16"/>
        </w:rPr>
        <w:t>data/chapter_panels.json:c2_after.lines.2.speaker</w:t>
      </w:r>
    </w:p>
    <w:p>
      <w:pPr>
        <w:spacing w:after="60"/>
      </w:pPr>
      <w:r>
        <w:rPr>
          <w:color w:val="6E746B"/>
          <w:sz w:val="16"/>
        </w:rPr>
        <w:t>data/chapter_panels.json:c2_after.lines.3.speaker</w:t>
      </w:r>
    </w:p>
    <w:p>
      <w:pPr>
        <w:spacing w:after="60"/>
      </w:pPr>
      <w:r>
        <w:rPr>
          <w:color w:val="6E746B"/>
          <w:sz w:val="16"/>
        </w:rPr>
        <w:t>data/chapter_panels.json:c3_intro.lines.3.speaker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data/chapter_panels.json:front_arrive_c3.lines.0.speaker</w:t>
      </w:r>
    </w:p>
    <w:p>
      <w:pPr>
        <w:spacing w:after="60"/>
      </w:pPr>
      <w:r>
        <w:rPr>
          <w:color w:val="6E746B"/>
          <w:sz w:val="16"/>
        </w:rPr>
        <w:t>data/chapter_panels.json:c3_after.lines.0.speaker</w:t>
      </w:r>
    </w:p>
    <w:p>
      <w:pPr>
        <w:spacing w:after="60"/>
      </w:pPr>
      <w:r>
        <w:rPr>
          <w:color w:val="6E746B"/>
          <w:sz w:val="16"/>
        </w:rPr>
        <w:t>data/chapter_panels.json:c3_after.lines.2.speaker</w:t>
      </w:r>
    </w:p>
    <w:p>
      <w:pPr>
        <w:spacing w:after="60"/>
      </w:pPr>
      <w:r>
        <w:rPr>
          <w:color w:val="6E746B"/>
          <w:sz w:val="16"/>
        </w:rPr>
        <w:t>data/chapter_panels.json:c3_after.lines.3.speaker</w:t>
      </w:r>
    </w:p>
    <w:p>
      <w:pPr>
        <w:spacing w:after="60"/>
      </w:pPr>
      <w:r>
        <w:rPr>
          <w:color w:val="6E746B"/>
          <w:sz w:val="16"/>
        </w:rPr>
        <w:t>data/chapter_panels.json:c3_after.lines.4.speaker</w:t>
      </w:r>
    </w:p>
    <w:p>
      <w:pPr>
        <w:spacing w:after="60"/>
      </w:pPr>
      <w:r>
        <w:rPr>
          <w:color w:val="6E746B"/>
          <w:sz w:val="16"/>
        </w:rPr>
        <w:t>data/chapter_panels.json:c3_after.lines.5.speaker</w:t>
      </w:r>
    </w:p>
    <w:p>
      <w:pPr>
        <w:spacing w:after="60"/>
      </w:pPr>
      <w:r>
        <w:rPr>
          <w:color w:val="6E746B"/>
          <w:sz w:val="16"/>
        </w:rPr>
        <w:t>data/chapter_panels.json:s1_intro.lines.3.speaker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data/chapter_panels.json:front_arrive_s1.lines.0.speaker</w:t>
      </w:r>
    </w:p>
    <w:p>
      <w:pPr>
        <w:spacing w:after="60"/>
      </w:pPr>
      <w:r>
        <w:rPr>
          <w:color w:val="6E746B"/>
          <w:sz w:val="16"/>
        </w:rPr>
        <w:t>data/chapter_panels.json:s1_after.lines.0.speaker</w:t>
      </w:r>
    </w:p>
    <w:p>
      <w:pPr>
        <w:spacing w:after="60"/>
      </w:pPr>
      <w:r>
        <w:rPr>
          <w:color w:val="6E746B"/>
          <w:sz w:val="16"/>
        </w:rPr>
        <w:t>data/chapter_panels.json:s1_after.lines.2.speaker</w:t>
      </w:r>
    </w:p>
    <w:p>
      <w:pPr>
        <w:spacing w:after="60"/>
      </w:pPr>
      <w:r>
        <w:rPr>
          <w:color w:val="6E746B"/>
          <w:sz w:val="16"/>
        </w:rPr>
        <w:t>data/chapter_panels.json:s1_after.lines.3.speaker</w:t>
      </w:r>
    </w:p>
    <w:p>
      <w:pPr>
        <w:spacing w:after="60"/>
      </w:pPr>
      <w:r>
        <w:rPr>
          <w:color w:val="6E746B"/>
          <w:sz w:val="16"/>
        </w:rPr>
        <w:t>data/chapter_panels.json:s1_after.lines.4.speaker</w:t>
      </w:r>
    </w:p>
    <w:p>
      <w:pPr>
        <w:spacing w:after="60"/>
      </w:pPr>
      <w:r>
        <w:rPr>
          <w:color w:val="6E746B"/>
          <w:sz w:val="16"/>
        </w:rPr>
        <w:t>data/chapter_panels.json:s2_intro.lines.3.speaker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data/chapter_panels.json:front_arrive_s2.lines.0.speaker</w:t>
      </w:r>
    </w:p>
    <w:p>
      <w:pPr>
        <w:spacing w:after="60"/>
      </w:pPr>
      <w:r>
        <w:rPr>
          <w:color w:val="6E746B"/>
          <w:sz w:val="16"/>
        </w:rPr>
        <w:t>data/chapter_panels.json:s2_after.lines.0.speaker</w:t>
      </w:r>
    </w:p>
    <w:p>
      <w:pPr>
        <w:spacing w:after="60"/>
      </w:pPr>
      <w:r>
        <w:rPr>
          <w:color w:val="6E746B"/>
          <w:sz w:val="16"/>
        </w:rPr>
        <w:t>data/chapter_panels.json:s2_after.lines.2.speaker</w:t>
      </w:r>
    </w:p>
    <w:p>
      <w:pPr>
        <w:spacing w:after="60"/>
      </w:pPr>
      <w:r>
        <w:rPr>
          <w:color w:val="6E746B"/>
          <w:sz w:val="16"/>
        </w:rPr>
        <w:t>data/chapter_panels.json:s2_after.lines.3.speaker</w:t>
      </w:r>
    </w:p>
    <w:p>
      <w:pPr>
        <w:spacing w:after="60"/>
      </w:pPr>
      <w:r>
        <w:rPr>
          <w:color w:val="6E746B"/>
          <w:sz w:val="16"/>
        </w:rPr>
        <w:t>data/chapter_panels.json:s3_intro.lines.3.speaker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data/chapter_panels.json:front_arrive_s3.lines.0.speaker</w:t>
      </w:r>
    </w:p>
    <w:p>
      <w:pPr>
        <w:spacing w:after="60"/>
      </w:pPr>
      <w:r>
        <w:rPr>
          <w:color w:val="6E746B"/>
          <w:sz w:val="16"/>
        </w:rPr>
        <w:t>data/chapter_panels.json:s3_after.lines.0.speaker</w:t>
      </w:r>
    </w:p>
    <w:p>
      <w:pPr>
        <w:spacing w:after="60"/>
      </w:pPr>
      <w:r>
        <w:rPr>
          <w:color w:val="6E746B"/>
          <w:sz w:val="16"/>
        </w:rPr>
        <w:t>data/chapter_panels.json:s3_after.lines.2.speaker</w:t>
      </w:r>
    </w:p>
    <w:p>
      <w:pPr>
        <w:spacing w:after="60"/>
      </w:pPr>
      <w:r>
        <w:rPr>
          <w:color w:val="6E746B"/>
          <w:sz w:val="16"/>
        </w:rPr>
        <w:t>data/chapter_panels.json:s3_after.lines.3.speaker</w:t>
      </w:r>
    </w:p>
    <w:p>
      <w:pPr>
        <w:spacing w:after="60"/>
      </w:pPr>
      <w:r>
        <w:rPr>
          <w:color w:val="6E746B"/>
          <w:sz w:val="16"/>
        </w:rPr>
        <w:t>data/chapter_panels.json:s3_after.lines.4.speaker</w:t>
      </w:r>
    </w:p>
    <w:p>
      <w:pPr>
        <w:spacing w:after="60"/>
      </w:pPr>
      <w:r>
        <w:rPr>
          <w:color w:val="6E746B"/>
          <w:sz w:val="16"/>
        </w:rPr>
        <w:t>data/chapter_panels.json:s3_after.lines.5.speaker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data/chapter_panels.json:memory_after_visit.lines.0.speaker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data/chapter_panels.json:memory_after_visit.lines.2.speaker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data/chapter_panels.json:anna_surface_visit.lines.0.speaker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data/chapter_panels.json:anna_surface_visit.lines.2.speaker</w:t>
      </w:r>
    </w:p>
    <w:p>
      <w:pPr>
        <w:spacing w:after="60"/>
      </w:pPr>
      <w:r>
        <w:rPr>
          <w:color w:val="6E746B"/>
          <w:sz w:val="16"/>
        </w:rPr>
        <w:t>data/chapter_panels.json:anna_surface_return.lines.1.speaker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data/chapter_panels.json:field_c1_interlude_end.lines.0.speaker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data/chapter_panels.json:field_c2_interlude_end.lines.0.speaker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data/chapter_panels.json:field_c3_interlude.lines.0.speaker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data/chapter_panels.json:field_c3_interlude_end.lines.0.speaker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data/chapter_panels.json:field_s1_interlude.lines.0.speaker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data/chapter_panels.json:field_s1_interlude_end.lines.0.speaker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data/chapter_panels.json:field_s2_interlude_end.lines.0.speaker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data/chapter_panels.json:field_s3_interlude_end.lines.0.speaker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data/chapter_panels.json:arrive_railfront.lines.0.speaker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data/chapter_panels.json:surface_back_commune.lines.1.speaker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data/chapter_panels.json:surface_back_commune.lines.3.speaker</w:t>
      </w:r>
    </w:p>
    <w:p>
      <w:pPr>
        <w:spacing w:after="60"/>
      </w:pPr>
      <w:r>
        <w:rPr>
          <w:color w:val="6E746B"/>
          <w:sz w:val="16"/>
        </w:rPr>
        <w:t>data/chapter_panels.json:surface_return_commune.lines.0.speaker</w:t>
      </w:r>
    </w:p>
    <w:p>
      <w:pPr>
        <w:spacing w:after="60"/>
      </w:pPr>
      <w:r>
        <w:rPr>
          <w:color w:val="6E746B"/>
          <w:sz w:val="16"/>
        </w:rPr>
        <w:t>data/chapter_panels.json:surface_return_commune.lines.2.speaker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data/chapter_panels.json:surface_back_sech.lines.1.speaker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data/chapter_panels.json:surface_back_sech.lines.3.speaker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data/chapter_panels.json:surface_return_sech.lines.0.speaker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data/chapter_panels.json:surface_return_sech.lines.2.speaker</w:t>
      </w:r>
    </w:p>
    <w:p>
      <w:r>
        <w:t>你</w:t>
      </w:r>
    </w:p>
    <w:p>
      <w:pPr>
        <w:spacing w:after="60"/>
      </w:pPr>
      <w:r>
        <w:rPr>
          <w:color w:val="6E746B"/>
          <w:sz w:val="16"/>
        </w:rPr>
        <w:t>scripts/conversation.gd:42 · reply · static func reply(s,id:String,choice:String,text:String)-&gt;int → if choice!=""</w:t>
      </w:r>
    </w:p>
    <w:p>
      <w:pPr>
        <w:spacing w:after="60"/>
      </w:pPr>
      <w:r>
        <w:rPr>
          <w:color w:val="6E746B"/>
          <w:sz w:val="16"/>
        </w:rPr>
        <w:t>scripts/story.gd:353 · restore · func restore(data: Dictionary) → if not data.has("read_topics") → for id in conversations → for option in view(id).options</w:t>
      </w:r>
    </w:p>
    <w:p>
      <w:r>
        <w:t>煤运检票口</w:t>
      </w:r>
    </w:p>
    <w:p>
      <w:pPr>
        <w:spacing w:after="60"/>
      </w:pPr>
      <w:r>
        <w:rPr>
          <w:color w:val="6E746B"/>
          <w:sz w:val="16"/>
        </w:rPr>
        <w:t>scripts/d6_chapter.gd:32 · decorate · 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scripts/labor_floor.gd:12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scripts/labor_floor.gd:170 · targets · static func targets(w)</w:t>
      </w:r>
    </w:p>
    <w:p>
      <w:r>
        <w:t>作业层值班板</w:t>
      </w:r>
    </w:p>
    <w:p>
      <w:pPr>
        <w:spacing w:after="60"/>
      </w:pPr>
      <w:r>
        <w:rPr>
          <w:color w:val="6E746B"/>
          <w:sz w:val="16"/>
        </w:rPr>
        <w:t>scripts/d6_chapter.gd:36 · decorate · 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scripts/labor_floor.gd:171 · targets · static func targets(w)</w:t>
      </w:r>
    </w:p>
    <w:p>
      <w:r>
        <w:t>随身收音机</w:t>
      </w:r>
    </w:p>
    <w:p>
      <w:pPr>
        <w:spacing w:after="60"/>
      </w:pPr>
      <w:r>
        <w:rPr>
          <w:color w:val="6E746B"/>
          <w:sz w:val="16"/>
        </w:rPr>
        <w:t>scripts/economy.gd:7 · 常量 GOODS · 通用分支</w:t>
      </w:r>
    </w:p>
    <w:p>
      <w:pPr>
        <w:spacing w:after="60"/>
      </w:pPr>
      <w:r>
        <w:rPr>
          <w:color w:val="6E746B"/>
          <w:sz w:val="16"/>
        </w:rPr>
        <w:t>scripts/ui_public_radio.gd:5 · render · static func render(h)</w:t>
      </w:r>
    </w:p>
    <w:p>
      <w:r>
        <w:t>西侧转移点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data/chapter_update.json:interactions.front_cache.name</w:t>
      </w:r>
    </w:p>
    <w:p>
      <w:r>
        <w:t>北口接送信号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data/chapter_update.json:interactions.front_signal.name</w:t>
      </w:r>
    </w:p>
    <w:p>
      <w:r>
        <w:t>西侧泵房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scripts/journal.gd:24 · tasks · static func tasks(s)-&gt;Array → if s.f("plant_briefed") or s.f("plant_diagram") or s.f("water_secured") → if s.f("plant_diagram")</w:t>
      </w:r>
    </w:p>
    <w:p>
      <w:r>
        <w:t>工具修配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scripts/journal.gd:25 · tasks · static func tasks(s)-&gt;Array → if s.f("plant_briefed") or s.f("plant_diagram") or s.f("water_secured") → if s.f("plant_bled") and not s.f("plant_fuse")</w:t>
      </w:r>
    </w:p>
    <w:p>
      <w:r>
        <w:t>送电控制室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scripts/journal.gd:26 · tasks · static func tasks(s)-&gt;Array → if s.f("plant_briefed") or s.f("plant_diagram") or s.f("water_secured") → if s.f("plant_bled") and s.f("plant_fuse")</w:t>
      </w:r>
    </w:p>
    <w:p>
      <w:r>
        <w:t>入口气闸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scripts/journal.gd:23 · tasks · static func tasks(s)-&gt;Array → if s.f("plant_briefed") or s.f("plant_diagram") or s.f("water_secured")</w:t>
      </w:r>
    </w:p>
    <w:p>
      <w:r>
        <w:t>地下温室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联络档案室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scripts/journal.gd:32 · tasks · static func tasks(s)-&gt;Array → if s.f("anna_request")</w:t>
      </w:r>
    </w:p>
    <w:p>
      <w:r>
        <w:t>人民议事厅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scripts/journal.gd:67 · tasks · static func tasks(s)-&gt;Array → if s.f("workers_done") and not s.f("commune_member")</w:t>
      </w:r>
    </w:p>
    <w:p>
      <w:r>
        <w:t>联络气闸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scripts/journal.gd:33 · tasks · static func tasks(s)-&gt;Array → if s.f("anna_request") → if s.f("anna_records")</w:t>
      </w:r>
    </w:p>
    <w:p>
      <w:r>
        <w:t>班组档案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scripts/journal.gd:38 · tasks · static func tasks(s)-&gt;Array → if s.f("anna_request") → elif s.context.get("floor","")=="coal" → if s.f("coal_registered")</w:t>
      </w:r>
    </w:p>
    <w:p>
      <w:r>
        <w:t>医护值班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scripts/journal.gd:39 · tasks · static func tasks(s)-&gt;Array → if s.f("anna_request") → elif s.context.get("floor","")=="coal" → if s.f("brother_identity")</w:t>
      </w:r>
    </w:p>
    <w:p>
      <w:r>
        <w:t>井下休养间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scripts/journal.gd:40 · tasks · static func tasks(s)-&gt;Array → if s.f("anna_request") → elif s.context.get("floor","")=="coal" → if s.f("brother_care")</w:t>
      </w:r>
    </w:p>
    <w:p>
      <w:r>
        <w:t>探访登记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scripts/journal.gd:37 · tasks · static func tasks(s)-&gt;Array → if s.f("anna_request") → elif s.context.get("floor","")=="coal"</w:t>
      </w:r>
    </w:p>
    <w:p>
      <w:r>
        <w:t>探视出口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scripts/journal.gd:41 · tasks · 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data/campaign.json:interactions.coal_exit.name</w:t>
      </w:r>
    </w:p>
    <w:p>
      <w:r>
        <w:t>外侧声讯柱</w:t>
      </w:r>
    </w:p>
    <w:p>
      <w:pPr>
        <w:spacing w:after="60"/>
      </w:pPr>
      <w:r>
        <w:rPr>
          <w:color w:val="6E746B"/>
          <w:sz w:val="16"/>
        </w:rPr>
        <w:t>scripts/facility_layouts.gd:32 · 常量 PLANS · 通用分支</w:t>
      </w:r>
    </w:p>
    <w:p>
      <w:pPr>
        <w:spacing w:after="60"/>
      </w:pPr>
      <w:r>
        <w:rPr>
          <w:color w:val="6E746B"/>
          <w:sz w:val="16"/>
        </w:rPr>
        <w:t>data/campaign.json:interactions.star_perimeter_call.name</w:t>
      </w:r>
    </w:p>
    <w:p>
      <w:r>
        <w:t>背风装卸台</w:t>
      </w:r>
    </w:p>
    <w:p>
      <w:pPr>
        <w:spacing w:after="60"/>
      </w:pPr>
      <w:r>
        <w:rPr>
          <w:color w:val="6E746B"/>
          <w:sz w:val="16"/>
        </w:rPr>
        <w:t>scripts/facility_layouts.gd:36 · 常量 PLANS · 通用分支</w:t>
      </w:r>
    </w:p>
    <w:p>
      <w:pPr>
        <w:spacing w:after="60"/>
      </w:pPr>
      <w:r>
        <w:rPr>
          <w:color w:val="6E746B"/>
          <w:sz w:val="16"/>
        </w:rPr>
        <w:t>scripts/public_radio.gd:13 · 常量 SITES · 通用分支</w:t>
      </w:r>
    </w:p>
    <w:p>
      <w:r>
        <w:t>life</w:t>
      </w:r>
    </w:p>
    <w:p>
      <w:pPr>
        <w:spacing w:after="60"/>
      </w:pPr>
      <w:r>
        <w:rPr>
          <w:color w:val="6E746B"/>
          <w:sz w:val="16"/>
        </w:rPr>
        <w:t>scripts/hud.gd:129 · setup · func setup(w)</w:t>
      </w:r>
    </w:p>
    <w:p>
      <w:pPr>
        <w:spacing w:after="60"/>
      </w:pPr>
      <w:r>
        <w:rPr>
          <w:color w:val="6E746B"/>
          <w:sz w:val="16"/>
        </w:rPr>
        <w:t>scripts/hud.gd:464 · tick · func tick(delta:float)</w:t>
      </w:r>
    </w:p>
    <w:p>
      <w:pPr>
        <w:spacing w:after="60"/>
      </w:pPr>
      <w:r>
        <w:rPr>
          <w:color w:val="6E746B"/>
          <w:sz w:val="16"/>
        </w:rPr>
        <w:t>scripts/hud.gd:465 · tick · func tick(delta:float)</w:t>
      </w:r>
    </w:p>
    <w:p>
      <w:pPr>
        <w:spacing w:after="60"/>
      </w:pPr>
      <w:r>
        <w:rPr>
          <w:color w:val="6E746B"/>
          <w:sz w:val="16"/>
        </w:rPr>
        <w:t>scripts/minimap.gd:82 · _draw · func _draw() → if expanded</w:t>
      </w:r>
    </w:p>
    <w:p>
      <w:r>
        <w:t>星城外围</w:t>
      </w:r>
    </w:p>
    <w:p>
      <w:pPr>
        <w:spacing w:after="60"/>
      </w:pPr>
      <w:r>
        <w:rPr>
          <w:color w:val="6E746B"/>
          <w:sz w:val="16"/>
        </w:rPr>
        <w:t>scripts/hud.gd:129 · setup · func setup(w)</w:t>
      </w:r>
    </w:p>
    <w:p>
      <w:pPr>
        <w:spacing w:after="60"/>
      </w:pPr>
      <w:r>
        <w:rPr>
          <w:color w:val="6E746B"/>
          <w:sz w:val="16"/>
        </w:rPr>
        <w:t>scripts/journal.gd:62 · tasks · static func tasks(s)-&gt;Array → if s.f("star_registered") or s.f("star_inquiry_filed")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正在跟进</w:t>
      </w:r>
    </w:p>
    <w:p>
      <w:pPr>
        <w:spacing w:after="60"/>
      </w:pPr>
      <w:r>
        <w:rPr>
          <w:color w:val="6E746B"/>
          <w:sz w:val="16"/>
        </w:rPr>
        <w:t>scripts/hud.gd:145 · setup · func setup(w)</w:t>
      </w:r>
    </w:p>
    <w:p>
      <w:pPr>
        <w:spacing w:after="60"/>
      </w:pPr>
      <w:r>
        <w:rPr>
          <w:color w:val="6E746B"/>
          <w:sz w:val="16"/>
        </w:rPr>
        <w:t>scripts/hud.gd:541 · show_journal · func show_journal(tab:String="tasks",shown_floor:String="") → if tab=="tasks"</w:t>
      </w:r>
    </w:p>
    <w:p>
      <w:r>
        <w:t>ИВАН / 伊万</w:t>
      </w:r>
    </w:p>
    <w:p>
      <w:pPr>
        <w:spacing w:after="60"/>
      </w:pPr>
      <w:r>
        <w:rPr>
          <w:color w:val="6E746B"/>
          <w:sz w:val="16"/>
        </w:rPr>
        <w:t>scripts/hud.gd:173 · setup · func setup(w)</w:t>
      </w:r>
    </w:p>
    <w:p>
      <w:pPr>
        <w:spacing w:after="60"/>
      </w:pPr>
      <w:r>
        <w:rPr>
          <w:color w:val="6E746B"/>
          <w:sz w:val="16"/>
        </w:rPr>
        <w:t>scripts/world.gd:319 · build_residence · func build_residence()</w:t>
      </w:r>
    </w:p>
    <w:p>
      <w:r>
        <w:t>talk</w:t>
      </w:r>
    </w:p>
    <w:p>
      <w:pPr>
        <w:spacing w:after="60"/>
      </w:pPr>
      <w:r>
        <w:rPr>
          <w:color w:val="6E746B"/>
          <w:sz w:val="16"/>
        </w:rPr>
        <w:t>scripts/hud.gd:426 · set_prompt · func set_prompt(id:String)</w:t>
      </w:r>
    </w:p>
    <w:p>
      <w:pPr>
        <w:spacing w:after="60"/>
      </w:pPr>
      <w:r>
        <w:rPr>
          <w:color w:val="6E746B"/>
          <w:sz w:val="16"/>
        </w:rPr>
        <w:t>scripts/hud.gd:429 · set_prompt · func set_prompt(id:String)</w:t>
      </w:r>
    </w:p>
    <w:p>
      <w:r>
        <w:t>labor</w:t>
      </w:r>
    </w:p>
    <w:p>
      <w:pPr>
        <w:spacing w:after="60"/>
      </w:pPr>
      <w:r>
        <w:rPr>
          <w:color w:val="6E746B"/>
          <w:sz w:val="16"/>
        </w:rPr>
        <w:t>scripts/hud.gd:464 · tick · func tick(delta:float)</w:t>
      </w:r>
    </w:p>
    <w:p>
      <w:pPr>
        <w:spacing w:after="60"/>
      </w:pPr>
      <w:r>
        <w:rPr>
          <w:color w:val="6E746B"/>
          <w:sz w:val="16"/>
        </w:rPr>
        <w:t>scripts/hud.gd:465 · tick · func tick(delta:float)</w:t>
      </w:r>
    </w:p>
    <w:p>
      <w:r>
        <w:t xml:space="preserve">  /  </w:t>
      </w:r>
    </w:p>
    <w:p>
      <w:pPr>
        <w:spacing w:after="60"/>
      </w:pPr>
      <w:r>
        <w:rPr>
          <w:color w:val="6E746B"/>
          <w:sz w:val="16"/>
        </w:rPr>
        <w:t>scripts/hud.gd:464 · tick · func tick(delta:float)</w:t>
      </w:r>
    </w:p>
    <w:p>
      <w:pPr>
        <w:spacing w:after="60"/>
      </w:pPr>
      <w:r>
        <w:rPr>
          <w:color w:val="6E746B"/>
          <w:sz w:val="16"/>
        </w:rPr>
        <w:t>scripts/hud.gd:928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scripts/ui_public_radio.gd:30 · render · static func render(h) → for i in r.current_station().tracks.size()</w:t>
      </w:r>
    </w:p>
    <w:p>
      <w:r>
        <w:t>旅程</w:t>
      </w:r>
    </w:p>
    <w:p>
      <w:pPr>
        <w:spacing w:after="60"/>
      </w:pPr>
      <w:r>
        <w:rPr>
          <w:color w:val="6E746B"/>
          <w:sz w:val="16"/>
        </w:rPr>
        <w:t>scripts/hud.gd:465 · tick · func tick(delta:float)</w:t>
      </w:r>
    </w:p>
    <w:p>
      <w:pPr>
        <w:spacing w:after="60"/>
      </w:pPr>
      <w:r>
        <w:rPr>
          <w:color w:val="6E746B"/>
          <w:sz w:val="16"/>
        </w:rPr>
        <w:t>scripts/ui_comic.gd:13 · render · static func render(h,sequence:String="")</w:t>
      </w:r>
    </w:p>
    <w:p>
      <w:r>
        <w:t xml:space="preserve"> × </w:t>
      </w:r>
    </w:p>
    <w:p>
      <w:pPr>
        <w:spacing w:after="60"/>
      </w:pPr>
      <w:r>
        <w:rPr>
          <w:color w:val="6E746B"/>
          <w:sz w:val="16"/>
        </w:rPr>
        <w:t>scripts/hud.gd:493 · show_inventory · func show_inventory() → for kind in ["military","handmade"]</w:t>
      </w:r>
    </w:p>
    <w:p>
      <w:pPr>
        <w:spacing w:after="60"/>
      </w:pPr>
      <w:r>
        <w:rPr>
          <w:color w:val="6E746B"/>
          <w:sz w:val="16"/>
        </w:rPr>
        <w:t>scripts/hud.gd:524 · show_inventory · func show_inventory() → for id in s.economy.goods</w:t>
      </w:r>
    </w:p>
    <w:p>
      <w:pPr>
        <w:spacing w:after="60"/>
      </w:pPr>
      <w:r>
        <w:rPr>
          <w:color w:val="6E746B"/>
          <w:sz w:val="16"/>
        </w:rPr>
        <w:t>scripts/hud.gd:757 · show_shop · func show_shop(message:String="",tab:String="") → for id in list → else</w:t>
      </w:r>
    </w:p>
    <w:p>
      <w:r>
        <w:t>武器</w:t>
      </w:r>
    </w:p>
    <w:p>
      <w:pPr>
        <w:spacing w:after="60"/>
      </w:pPr>
      <w:r>
        <w:rPr>
          <w:color w:val="6E746B"/>
          <w:sz w:val="16"/>
        </w:rPr>
        <w:t>scripts/hud.gd:513 · show_inventory · func show_inventory() → for id in world.story.items</w:t>
      </w:r>
    </w:p>
    <w:p>
      <w:pPr>
        <w:spacing w:after="60"/>
      </w:pPr>
      <w:r>
        <w:rPr>
          <w:color w:val="6E746B"/>
          <w:sz w:val="16"/>
        </w:rPr>
        <w:t>scripts/story.gd:51 · 常量 ITEMS · 通用分支</w:t>
      </w:r>
    </w:p>
    <w:p>
      <w:r>
        <w:t>装备</w:t>
      </w:r>
    </w:p>
    <w:p>
      <w:pPr>
        <w:spacing w:after="60"/>
      </w:pPr>
      <w:r>
        <w:rPr>
          <w:color w:val="6E746B"/>
          <w:sz w:val="16"/>
        </w:rPr>
        <w:t>scripts/hud.gd:516 · show_inventory · func show_inventory() → for id in world.story.items → if item[2]=="武器"</w:t>
      </w:r>
    </w:p>
    <w:p>
      <w:pPr>
        <w:spacing w:after="60"/>
      </w:pPr>
      <w:r>
        <w:rPr>
          <w:color w:val="6E746B"/>
          <w:sz w:val="16"/>
        </w:rPr>
        <w:t>scripts/story.gd:67 · 常量 ITEMS · 通用分支</w:t>
      </w:r>
    </w:p>
    <w:p>
      <w:pPr>
        <w:spacing w:after="60"/>
      </w:pPr>
      <w:r>
        <w:rPr>
          <w:color w:val="6E746B"/>
          <w:sz w:val="16"/>
        </w:rPr>
        <w:t>scripts/story.gd:68 · 常量 ITEMS · 通用分支</w:t>
      </w:r>
    </w:p>
    <w:p>
      <w:r>
        <w:t xml:space="preserve">· </w:t>
      </w:r>
    </w:p>
    <w:p>
      <w:pPr>
        <w:spacing w:after="60"/>
      </w:pPr>
      <w:r>
        <w:rPr>
          <w:color w:val="6E746B"/>
          <w:sz w:val="16"/>
        </w:rPr>
        <w:t>scripts/hud.gd:558 · show_journal · 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scripts/hud.gd:862 · show_chapter_end · 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r>
        <w:t>生活层</w:t>
      </w:r>
    </w:p>
    <w:p>
      <w:pPr>
        <w:spacing w:after="60"/>
      </w:pPr>
      <w:r>
        <w:rPr>
          <w:color w:val="6E746B"/>
          <w:sz w:val="16"/>
        </w:rPr>
        <w:t>scripts/hud.gd:575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scripts/world.gd:1015 · floor_name · 通用分支</w:t>
      </w:r>
    </w:p>
    <w:p>
      <w:r>
        <w:t>作业层</w:t>
      </w:r>
    </w:p>
    <w:p>
      <w:pPr>
        <w:spacing w:after="60"/>
      </w:pPr>
      <w:r>
        <w:rPr>
          <w:color w:val="6E746B"/>
          <w:sz w:val="16"/>
        </w:rPr>
        <w:t>scripts/hud.gd:575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scripts/journal.gd:110 · encyclopedia · 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scripts/world.gd:1015 · floor_name · 通用分支</w:t>
      </w:r>
    </w:p>
    <w:p>
      <w:r>
        <w:t xml:space="preserve"> / </w:t>
      </w:r>
    </w:p>
    <w:p>
      <w:pPr>
        <w:spacing w:after="60"/>
      </w:pPr>
      <w:r>
        <w:rPr>
          <w:color w:val="6E746B"/>
          <w:sz w:val="16"/>
        </w:rPr>
        <w:t>scripts/hud.gd:591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scripts/hud.gd:591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scripts/hud.gd:642 · show_collection · func show_collection() → for series in Publications.data().series</w:t>
      </w:r>
    </w:p>
    <w:p>
      <w:r>
        <w:t>、</w:t>
      </w:r>
    </w:p>
    <w:p>
      <w:pPr>
        <w:spacing w:after="60"/>
      </w:pPr>
      <w:r>
        <w:rPr>
          <w:color w:val="6E746B"/>
          <w:sz w:val="16"/>
        </w:rPr>
        <w:t>scripts/hud.gd:624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scripts/hud.gd:631 · observe_progress · func observe_progress() → if not gained.is_empty()</w:t>
      </w:r>
    </w:p>
    <w:p>
      <w:r>
        <w:t>font_size</w:t>
      </w:r>
    </w:p>
    <w:p>
      <w:pPr>
        <w:spacing w:after="60"/>
      </w:pPr>
      <w:r>
        <w:rPr>
          <w:color w:val="6E746B"/>
          <w:sz w:val="16"/>
        </w:rPr>
        <w:t>scripts/hud.gd:657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r>
        <w:t>font_color</w:t>
      </w:r>
    </w:p>
    <w:p>
      <w:pPr>
        <w:spacing w:after="60"/>
      </w:pPr>
      <w:r>
        <w:rPr>
          <w:color w:val="6E746B"/>
          <w:sz w:val="16"/>
        </w:rPr>
        <w:t>scripts/hud.gd:657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pPr>
        <w:spacing w:after="60"/>
      </w:pPr>
      <w:r>
        <w:rPr>
          <w:color w:val="6E746B"/>
          <w:sz w:val="16"/>
        </w:rPr>
        <w:t>scripts/main_menu.gd:43 · choice · func choice(parent:Node,text:String,action:Callable)-&gt;Button</w:t>
      </w:r>
    </w:p>
    <w:p>
      <w:r>
        <w:t>购买</w:t>
      </w:r>
    </w:p>
    <w:p>
      <w:pPr>
        <w:spacing w:after="60"/>
      </w:pPr>
      <w:r>
        <w:rPr>
          <w:color w:val="6E746B"/>
          <w:sz w:val="16"/>
        </w:rPr>
        <w:t>scripts/hud.gd:736 · show_shop · 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scripts/hud.gd:754 · show_shop · func show_shop(message:String="",tab:String="") → for id in list → if shop_tab=="buy"</w:t>
      </w:r>
    </w:p>
    <w:p>
      <w:r>
        <w:t>返回主界面…</w:t>
      </w:r>
    </w:p>
    <w:p>
      <w:pPr>
        <w:spacing w:after="60"/>
      </w:pPr>
      <w:r>
        <w:rPr>
          <w:color w:val="6E746B"/>
          <w:sz w:val="16"/>
        </w:rPr>
        <w:t>scripts/hud.gd:774 · show_pause · func show_pause()</w:t>
      </w:r>
    </w:p>
    <w:p>
      <w:pPr>
        <w:spacing w:after="60"/>
      </w:pPr>
      <w:r>
        <w:rPr>
          <w:color w:val="6E746B"/>
          <w:sz w:val="16"/>
        </w:rPr>
        <w:t>scripts/hud.gd:840 · show_comic_pause · func show_comic_pause()</w:t>
      </w:r>
    </w:p>
    <w:p>
      <w:r>
        <w:t>返回</w:t>
      </w:r>
    </w:p>
    <w:p>
      <w:pPr>
        <w:spacing w:after="60"/>
      </w:pPr>
      <w:r>
        <w:rPr>
          <w:color w:val="6E746B"/>
          <w:sz w:val="16"/>
        </w:rPr>
        <w:t>scripts/hud.gd:783 · show_restart_confirm · func show_restart_confirm()</w:t>
      </w:r>
    </w:p>
    <w:p>
      <w:pPr>
        <w:spacing w:after="60"/>
      </w:pPr>
      <w:r>
        <w:rPr>
          <w:color w:val="6E746B"/>
          <w:sz w:val="16"/>
        </w:rPr>
        <w:t>scripts/hud.gd:930 · show_saves · func show_saves(saving:bool)</w:t>
      </w:r>
    </w:p>
    <w:p>
      <w:pPr>
        <w:spacing w:after="60"/>
      </w:pPr>
      <w:r>
        <w:rPr>
          <w:color w:val="6E746B"/>
          <w:sz w:val="16"/>
        </w:rPr>
        <w:t>scripts/main_menu.gd:61 · show_saves · func show_saves()</w:t>
      </w:r>
    </w:p>
    <w:p>
      <w:pPr>
        <w:spacing w:after="60"/>
      </w:pPr>
      <w:r>
        <w:rPr>
          <w:color w:val="6E746B"/>
          <w:sz w:val="16"/>
        </w:rPr>
        <w:t>scripts/main_menu.gd:71 · new_game · func new_game()</w:t>
      </w:r>
    </w:p>
    <w:p>
      <w:r>
        <w:t>重新开始</w:t>
      </w:r>
    </w:p>
    <w:p>
      <w:pPr>
        <w:spacing w:after="60"/>
      </w:pPr>
      <w:r>
        <w:rPr>
          <w:color w:val="6E746B"/>
          <w:sz w:val="16"/>
        </w:rPr>
        <w:t>scripts/hud.gd:839 · show_comic_pause · func show_comic_pause()</w:t>
      </w:r>
    </w:p>
    <w:p>
      <w:pPr>
        <w:spacing w:after="60"/>
      </w:pPr>
      <w:r>
        <w:rPr>
          <w:color w:val="6E746B"/>
          <w:sz w:val="16"/>
        </w:rPr>
        <w:t>scripts/hud.gd:866 · show_chapter_end · func show_chapter_end() → if ending_id!=""</w:t>
      </w:r>
    </w:p>
    <w:p>
      <w:r>
        <w:t>暂停</w:t>
      </w:r>
    </w:p>
    <w:p>
      <w:pPr>
        <w:spacing w:after="60"/>
      </w:pPr>
      <w:r>
        <w:rPr>
          <w:color w:val="6E746B"/>
          <w:sz w:val="16"/>
        </w:rPr>
        <w:t>scripts/hud.gd:888 · make_cinematic · func make_cinematic()</w:t>
      </w:r>
    </w:p>
    <w:p>
      <w:pPr>
        <w:spacing w:after="60"/>
      </w:pPr>
      <w:r>
        <w:rPr>
          <w:color w:val="6E746B"/>
          <w:sz w:val="16"/>
        </w:rPr>
        <w:t>scripts/ui_public_radio.gd:21 · render · static func render(h)</w:t>
      </w:r>
    </w:p>
    <w:p>
      <w:r>
        <w:t>总音量</w:t>
      </w:r>
    </w:p>
    <w:p>
      <w:pPr>
        <w:spacing w:after="60"/>
      </w:pPr>
      <w:r>
        <w:rPr>
          <w:color w:val="6E746B"/>
          <w:sz w:val="16"/>
        </w:rPr>
        <w:t>scripts/hud.gd:896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背景旋律</w:t>
      </w:r>
    </w:p>
    <w:p>
      <w:pPr>
        <w:spacing w:after="60"/>
      </w:pPr>
      <w:r>
        <w:rPr>
          <w:color w:val="6E746B"/>
          <w:sz w:val="16"/>
        </w:rPr>
        <w:t>scripts/hud.gd:896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交互音效</w:t>
      </w:r>
    </w:p>
    <w:p>
      <w:pPr>
        <w:spacing w:after="60"/>
      </w:pPr>
      <w:r>
        <w:rPr>
          <w:color w:val="6E746B"/>
          <w:sz w:val="16"/>
        </w:rPr>
        <w:t>scripts/hud.gd:896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脚步声</w:t>
      </w:r>
    </w:p>
    <w:p>
      <w:pPr>
        <w:spacing w:after="60"/>
      </w:pPr>
      <w:r>
        <w:rPr>
          <w:color w:val="6E746B"/>
          <w:sz w:val="16"/>
        </w:rPr>
        <w:t>scripts/hud.gd:896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%</w:t>
      </w:r>
    </w:p>
    <w:p>
      <w:pPr>
        <w:spacing w:after="60"/>
      </w:pPr>
      <w:r>
        <w:rPr>
          <w:color w:val="6E746B"/>
          <w:sz w:val="16"/>
        </w:rPr>
        <w:t>scripts/hud.gd:900 · audio_controls · 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scripts/hud.gd:902 · audio_controls · 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scripts/main_menu.gd:85 · show_settings · func show_settings() → for pair in [["Master","总音量"],["Music","背景旋律"],["Effects","交互音效"],["Footsteps","脚步声"]]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pPr>
        <w:spacing w:after="60"/>
      </w:pPr>
      <w:r>
        <w:rPr>
          <w:color w:val="6E746B"/>
          <w:sz w:val="16"/>
        </w:rPr>
        <w:t>scripts/ui_public_radio.gd:25 · render · static func render(h)</w:t>
      </w:r>
    </w:p>
    <w:p>
      <w:pPr>
        <w:spacing w:after="60"/>
      </w:pPr>
      <w:r>
        <w:rPr>
          <w:color w:val="6E746B"/>
          <w:sz w:val="16"/>
        </w:rPr>
        <w:t>scripts/ui_public_radio.gd:26 · render · static func render(h)</w:t>
      </w:r>
    </w:p>
    <w:p>
      <w:r>
        <w:t>读取手记</w:t>
      </w:r>
    </w:p>
    <w:p>
      <w:pPr>
        <w:spacing w:after="60"/>
      </w:pPr>
      <w:r>
        <w:rPr>
          <w:color w:val="6E746B"/>
          <w:sz w:val="16"/>
        </w:rPr>
        <w:t>scripts/hud.gd:921 · show_saves · func show_saves(saving:bool)</w:t>
      </w:r>
    </w:p>
    <w:p>
      <w:pPr>
        <w:spacing w:after="60"/>
      </w:pPr>
      <w:r>
        <w:rPr>
          <w:color w:val="6E746B"/>
          <w:sz w:val="16"/>
        </w:rPr>
        <w:t>scripts/main_menu.gd:32 · _ready · func _ready()</w:t>
      </w:r>
    </w:p>
    <w:p>
      <w:pPr>
        <w:spacing w:after="60"/>
      </w:pPr>
      <w:r>
        <w:rPr>
          <w:color w:val="6E746B"/>
          <w:sz w:val="16"/>
        </w:rPr>
        <w:t>scripts/main_menu.gd:55 · show_saves · func show_saves()</w:t>
      </w:r>
    </w:p>
    <w:p>
      <w:r>
        <w:t>快速手记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手动一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手动二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手动三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自动一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自动二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自动三</w:t>
      </w:r>
    </w:p>
    <w:p>
      <w:pPr>
        <w:spacing w:after="60"/>
      </w:pPr>
      <w:r>
        <w:rPr>
          <w:color w:val="6E746B"/>
          <w:sz w:val="16"/>
        </w:rPr>
        <w:t>scripts/hud.gd:926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第 7 供应点</w:t>
      </w:r>
    </w:p>
    <w:p>
      <w:pPr>
        <w:spacing w:after="60"/>
      </w:pPr>
      <w:r>
        <w:rPr>
          <w:color w:val="6E746B"/>
          <w:sz w:val="16"/>
        </w:rPr>
        <w:t>scripts/journal.gd:9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scripts/world.gd:63 · 常量 LIFE_ZONES · 通用分支</w:t>
      </w:r>
    </w:p>
    <w:p>
      <w:r>
        <w:t>征召集合区</w:t>
      </w:r>
    </w:p>
    <w:p>
      <w:pPr>
        <w:spacing w:after="60"/>
      </w:pPr>
      <w:r>
        <w:rPr>
          <w:color w:val="6E746B"/>
          <w:sz w:val="16"/>
        </w:rPr>
        <w:t>scripts/journal.gd:10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scripts/journal.gd:64 · tasks · 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scripts/labor_floor.gd:11 · 常量 ZONES · 通用分支</w:t>
      </w:r>
    </w:p>
    <w:p>
      <w:r>
        <w:t>装备库</w:t>
      </w:r>
    </w:p>
    <w:p>
      <w:pPr>
        <w:spacing w:after="60"/>
      </w:pPr>
      <w:r>
        <w:rPr>
          <w:color w:val="6E746B"/>
          <w:sz w:val="16"/>
        </w:rPr>
        <w:t>scripts/journal.gd:11 · tasks · 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scripts/labor_floor.gd:8 · 常量 ZONES · 通用分支</w:t>
      </w:r>
    </w:p>
    <w:p>
      <w:r>
        <w:t>洗漱 / 储物区</w:t>
      </w:r>
    </w:p>
    <w:p>
      <w:pPr>
        <w:spacing w:after="60"/>
      </w:pPr>
      <w:r>
        <w:rPr>
          <w:color w:val="6E746B"/>
          <w:sz w:val="16"/>
        </w:rPr>
        <w:t>scripts/journal.gd:14 · tasks · 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scripts/world.gd:64 · 常量 LIFE_ZONES · 通用分支</w:t>
      </w:r>
    </w:p>
    <w:p>
      <w:r>
        <w:t>东侧维修岗</w:t>
      </w:r>
    </w:p>
    <w:p>
      <w:pPr>
        <w:spacing w:after="60"/>
      </w:pPr>
      <w:r>
        <w:rPr>
          <w:color w:val="6E746B"/>
          <w:sz w:val="16"/>
        </w:rPr>
        <w:t>scripts/journal.gd:15 · tasks · 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scripts/journal.gd:20 · tasks · 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scripts/journal.gd:66 · tasks · 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scripts/world.gd:66 · 常量 LIFE_ZONES · 通用分支</w:t>
      </w:r>
    </w:p>
    <w:p>
      <w:r>
        <w:t>维修工坊</w:t>
      </w:r>
    </w:p>
    <w:p>
      <w:pPr>
        <w:spacing w:after="60"/>
      </w:pPr>
      <w:r>
        <w:rPr>
          <w:color w:val="6E746B"/>
          <w:sz w:val="16"/>
        </w:rPr>
        <w:t>scripts/journal.gd:16 · tasks · 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scripts/world.gd:61 · 常量 LIFE_ZONES · 通用分支</w:t>
      </w:r>
    </w:p>
    <w:p>
      <w:r>
        <w:t>公共食堂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scripts/world.gd:62 · 常量 LIFE_ZONES · 通用分支</w:t>
      </w:r>
    </w:p>
    <w:p>
      <w:r>
        <w:t>谢苗诺夫的卧室</w:t>
      </w:r>
    </w:p>
    <w:p>
      <w:pPr>
        <w:spacing w:after="60"/>
      </w:pPr>
      <w:r>
        <w:rPr>
          <w:color w:val="6E746B"/>
          <w:sz w:val="16"/>
        </w:rPr>
        <w:t>scripts/journal.gd:21 · tasks · 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scripts/world.gd:582 · _physics_process · func _physics_process(delta) → for zone in zones → if zone.rect.has_point(Vector2(player.position.x,player.position.z)) → if zone.code=="01" and player.position.x &lt; -11.95 and player.position.z &lt; -2.8</w:t>
      </w:r>
    </w:p>
    <w:p>
      <w:r>
        <w:t>医务间</w:t>
      </w:r>
    </w:p>
    <w:p>
      <w:pPr>
        <w:spacing w:after="60"/>
      </w:pPr>
      <w:r>
        <w:rPr>
          <w:color w:val="6E746B"/>
          <w:sz w:val="16"/>
        </w:rPr>
        <w:t>scripts/labor_floor.gd:7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scripts/labor_floor.gd:169 · targets · static func targets(w)</w:t>
      </w:r>
    </w:p>
    <w:p>
      <w:r>
        <w:t>设置</w:t>
      </w:r>
    </w:p>
    <w:p>
      <w:pPr>
        <w:spacing w:after="60"/>
      </w:pPr>
      <w:r>
        <w:rPr>
          <w:color w:val="6E746B"/>
          <w:sz w:val="16"/>
        </w:rPr>
        <w:t>scripts/main_menu.gd:31 · _ready · func _ready()</w:t>
      </w:r>
    </w:p>
    <w:p>
      <w:pPr>
        <w:spacing w:after="60"/>
      </w:pPr>
      <w:r>
        <w:rPr>
          <w:color w:val="6E746B"/>
          <w:sz w:val="16"/>
        </w:rPr>
        <w:t>scripts/main_menu.gd:80 · show_settings · func show_settings()</w:t>
      </w:r>
    </w:p>
    <w:p>
      <w:r>
        <w:t>返回主界面</w:t>
      </w:r>
    </w:p>
    <w:p>
      <w:pPr>
        <w:spacing w:after="60"/>
      </w:pPr>
      <w:r>
        <w:rPr>
          <w:color w:val="6E746B"/>
          <w:sz w:val="16"/>
        </w:rPr>
        <w:t>scripts/main_menu.gd:86 · show_settings · func show_settings()</w:t>
      </w:r>
    </w:p>
    <w:p>
      <w:pPr>
        <w:spacing w:after="60"/>
      </w:pPr>
      <w:r>
        <w:rPr>
          <w:color w:val="6E746B"/>
          <w:sz w:val="16"/>
        </w:rPr>
        <w:t>scripts/main_menu.gd:90 · show_about · func show_about()</w:t>
      </w:r>
    </w:p>
    <w:p>
      <w:r>
        <w:t>设施</w:t>
      </w:r>
    </w:p>
    <w:p>
      <w:pPr>
        <w:spacing w:after="60"/>
      </w:pPr>
      <w:r>
        <w:rPr>
          <w:color w:val="6E746B"/>
          <w:sz w:val="16"/>
        </w:rPr>
        <w:t>scripts/minimap.gd:82 · _draw · func _draw() → if expanded</w:t>
      </w:r>
    </w:p>
    <w:p>
      <w:pPr>
        <w:spacing w:after="60"/>
      </w:pPr>
      <w:r>
        <w:rPr>
          <w:color w:val="6E746B"/>
          <w:sz w:val="16"/>
        </w:rPr>
        <w:t>scripts/world.gd:1015 · floor_name · 通用分支</w:t>
      </w:r>
    </w:p>
    <w:p>
      <w:r>
        <w:t>东段维修工</w:t>
      </w:r>
    </w:p>
    <w:p>
      <w:pPr>
        <w:spacing w:after="60"/>
      </w:pPr>
      <w:r>
        <w:rPr>
          <w:color w:val="6E746B"/>
          <w:sz w:val="16"/>
        </w:rPr>
        <w:t>scripts/narrative.gd:99 · decorate · static func decorate(v:Dictionary,s) -&gt; Dictionary → if v.id=="nina"</w:t>
      </w:r>
    </w:p>
    <w:p>
      <w:pPr>
        <w:spacing w:after="60"/>
      </w:pPr>
      <w:r>
        <w:rPr>
          <w:color w:val="6E746B"/>
          <w:sz w:val="16"/>
        </w:rPr>
        <w:t>scripts/story.gd:130 · view · func view(id: String) -&gt; Dictionary → match id → "nina"</w:t>
      </w:r>
    </w:p>
    <w:p>
      <w:r>
        <w:t>主线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scripts/progression.gd:9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data/campaign.json:quests.10.kind</w:t>
      </w:r>
    </w:p>
    <w:p>
      <w:pPr>
        <w:spacing w:after="60"/>
      </w:pPr>
      <w:r>
        <w:rPr>
          <w:color w:val="6E746B"/>
          <w:sz w:val="16"/>
        </w:rPr>
        <w:t>data/campaign.json:quests.11.kind</w:t>
      </w:r>
    </w:p>
    <w:p>
      <w:pPr>
        <w:spacing w:after="60"/>
      </w:pPr>
      <w:r>
        <w:rPr>
          <w:color w:val="6E746B"/>
          <w:sz w:val="16"/>
        </w:rPr>
        <w:t>data/campaign.json:quests.12.kind</w:t>
      </w:r>
    </w:p>
    <w:p>
      <w:pPr>
        <w:spacing w:after="60"/>
      </w:pPr>
      <w:r>
        <w:rPr>
          <w:color w:val="6E746B"/>
          <w:sz w:val="16"/>
        </w:rPr>
        <w:t>data/campaign.json:quests.17.kind</w:t>
      </w:r>
    </w:p>
    <w:p>
      <w:pPr>
        <w:spacing w:after="60"/>
      </w:pPr>
      <w:r>
        <w:rPr>
          <w:color w:val="6E746B"/>
          <w:sz w:val="16"/>
        </w:rPr>
        <w:t>data/campaign.json:quests.20.kind</w:t>
      </w:r>
    </w:p>
    <w:p>
      <w:pPr>
        <w:spacing w:after="60"/>
      </w:pPr>
      <w:r>
        <w:rPr>
          <w:color w:val="6E746B"/>
          <w:sz w:val="16"/>
        </w:rPr>
        <w:t>data/campaign.json:quests.23.kind</w:t>
      </w:r>
    </w:p>
    <w:p>
      <w:pPr>
        <w:spacing w:after="60"/>
      </w:pPr>
      <w:r>
        <w:rPr>
          <w:color w:val="6E746B"/>
          <w:sz w:val="16"/>
        </w:rPr>
        <w:t>data/campaign.json:quests.25.kind</w:t>
      </w:r>
    </w:p>
    <w:p>
      <w:pPr>
        <w:spacing w:after="60"/>
      </w:pPr>
      <w:r>
        <w:rPr>
          <w:color w:val="6E746B"/>
          <w:sz w:val="16"/>
        </w:rPr>
        <w:t>data/chapter_update.json:quests.0.kind</w:t>
      </w:r>
    </w:p>
    <w:p>
      <w:pPr>
        <w:spacing w:after="60"/>
      </w:pPr>
      <w:r>
        <w:rPr>
          <w:color w:val="6E746B"/>
          <w:sz w:val="16"/>
        </w:rPr>
        <w:t>data/chapter_update.json:quests.1.kind</w:t>
      </w:r>
    </w:p>
    <w:p>
      <w:pPr>
        <w:spacing w:after="60"/>
      </w:pPr>
      <w:r>
        <w:rPr>
          <w:color w:val="6E746B"/>
          <w:sz w:val="16"/>
        </w:rPr>
        <w:t>data/chapter_update.json:quests.2.kind</w:t>
      </w:r>
    </w:p>
    <w:p>
      <w:pPr>
        <w:spacing w:after="60"/>
      </w:pPr>
      <w:r>
        <w:rPr>
          <w:color w:val="6E746B"/>
          <w:sz w:val="16"/>
        </w:rPr>
        <w:t>data/chapter_update.json:quests.3.kind</w:t>
      </w:r>
    </w:p>
    <w:p>
      <w:pPr>
        <w:spacing w:after="60"/>
      </w:pPr>
      <w:r>
        <w:rPr>
          <w:color w:val="6E746B"/>
          <w:sz w:val="16"/>
        </w:rPr>
        <w:t>data/chapter_update.json:quests.4.kind</w:t>
      </w:r>
    </w:p>
    <w:p>
      <w:pPr>
        <w:spacing w:after="60"/>
      </w:pPr>
      <w:r>
        <w:rPr>
          <w:color w:val="6E746B"/>
          <w:sz w:val="16"/>
        </w:rPr>
        <w:t>data/chapter_update.json:quests.5.kind</w:t>
      </w:r>
    </w:p>
    <w:p>
      <w:pPr>
        <w:spacing w:after="60"/>
      </w:pPr>
      <w:r>
        <w:rPr>
          <w:color w:val="6E746B"/>
          <w:sz w:val="16"/>
        </w:rPr>
        <w:t>data/chapter_update.json:quests.7.kind</w:t>
      </w:r>
    </w:p>
    <w:p>
      <w:r>
        <w:t>旧书刊</w:t>
      </w:r>
    </w:p>
    <w:p>
      <w:pPr>
        <w:spacing w:after="60"/>
      </w:pPr>
      <w:r>
        <w:rPr>
          <w:color w:val="6E746B"/>
          <w:sz w:val="16"/>
        </w:rPr>
        <w:t>scripts/publication_places.gd:38 · build_copy · 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scripts/publication_places.gd:58 · refresh · static func refresh(world) → for book in Publications.data().entries → else → else → if not world.targets.has(book.id)</w:t>
      </w:r>
    </w:p>
    <w:p>
      <w:r>
        <w:t>帕维尔</w:t>
      </w:r>
    </w:p>
    <w:p>
      <w:pPr>
        <w:spacing w:after="60"/>
      </w:pPr>
      <w:r>
        <w:rPr>
          <w:color w:val="6E746B"/>
          <w:sz w:val="16"/>
        </w:rPr>
        <w:t>scripts/resident_dialogue.gd:34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scripts/residential_wing.gd:82 · targets · static func targets(w)</w:t>
      </w:r>
    </w:p>
    <w:p>
      <w:r>
        <w:t>已记下</w:t>
      </w:r>
    </w:p>
    <w:p>
      <w:pPr>
        <w:spacing w:after="60"/>
      </w:pPr>
      <w:r>
        <w:rPr>
          <w:color w:val="6E746B"/>
          <w:sz w:val="16"/>
        </w:rPr>
        <w:t>scripts/resident_dialogue.gd:36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scripts/story.gd:106 · view · 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scripts/story.gd:124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scripts/story.gd:131 · view · func view(id: String) -&gt; Dictionary → match id → "nina"</w:t>
      </w:r>
    </w:p>
    <w:p>
      <w:r>
        <w:t>维拉</w:t>
      </w:r>
    </w:p>
    <w:p>
      <w:pPr>
        <w:spacing w:after="60"/>
      </w:pPr>
      <w:r>
        <w:rPr>
          <w:color w:val="6E746B"/>
          <w:sz w:val="16"/>
        </w:rPr>
        <w:t>scripts/resident_dialogue.gd:39 · decorate · 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scripts/residential_wing.gd:83 · targets · static func targets(w)</w:t>
      </w:r>
    </w:p>
    <w:p>
      <w:r>
        <w:t>任务</w:t>
      </w:r>
    </w:p>
    <w:p>
      <w:pPr>
        <w:spacing w:after="60"/>
      </w:pPr>
      <w:r>
        <w:rPr>
          <w:color w:val="6E746B"/>
          <w:sz w:val="16"/>
        </w:rPr>
        <w:t>scripts/story.gd:52 · 常量 ITEMS · 通用分支</w:t>
      </w:r>
    </w:p>
    <w:p>
      <w:pPr>
        <w:spacing w:after="60"/>
      </w:pPr>
      <w:r>
        <w:rPr>
          <w:color w:val="6E746B"/>
          <w:sz w:val="16"/>
        </w:rPr>
        <w:t>scripts/story.gd:54 · 常量 ITEMS · 通用分支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data/campaign.json:actions.moro_accept.category</w:t>
      </w:r>
    </w:p>
    <w:p>
      <w:pPr>
        <w:spacing w:after="60"/>
      </w:pPr>
      <w:r>
        <w:rPr>
          <w:color w:val="6E746B"/>
          <w:sz w:val="16"/>
        </w:rPr>
        <w:t>data/campaign.json:actions.memory_accept.category</w:t>
      </w:r>
    </w:p>
    <w:p>
      <w:r>
        <w:t>维修</w:t>
      </w:r>
    </w:p>
    <w:p>
      <w:pPr>
        <w:spacing w:after="60"/>
      </w:pPr>
      <w:r>
        <w:rPr>
          <w:color w:val="6E746B"/>
          <w:sz w:val="16"/>
        </w:rPr>
        <w:t>scripts/story.gd:53 · 常量 ITEMS · 通用分支</w:t>
      </w:r>
    </w:p>
    <w:p>
      <w:pPr>
        <w:spacing w:after="60"/>
      </w:pPr>
      <w:r>
        <w:rPr>
          <w:color w:val="6E746B"/>
          <w:sz w:val="16"/>
        </w:rPr>
        <w:t>scripts/story.gd:63 · 常量 ITEMS · 通用分支</w:t>
      </w:r>
    </w:p>
    <w:p>
      <w:pPr>
        <w:spacing w:after="60"/>
      </w:pPr>
      <w:r>
        <w:rPr>
          <w:color w:val="6E746B"/>
          <w:sz w:val="16"/>
        </w:rPr>
        <w:t>scripts/story.gd:71 · 常量 ITEMS · 通用分支</w:t>
      </w:r>
    </w:p>
    <w:p>
      <w:r>
        <w:t>通行</w:t>
      </w:r>
    </w:p>
    <w:p>
      <w:pPr>
        <w:spacing w:after="60"/>
      </w:pPr>
      <w:r>
        <w:rPr>
          <w:color w:val="6E746B"/>
          <w:sz w:val="16"/>
        </w:rPr>
        <w:t>scripts/story.gd:55 · 常量 ITEMS · 通用分支</w:t>
      </w:r>
    </w:p>
    <w:p>
      <w:pPr>
        <w:spacing w:after="60"/>
      </w:pPr>
      <w:r>
        <w:rPr>
          <w:color w:val="6E746B"/>
          <w:sz w:val="16"/>
        </w:rPr>
        <w:t>scripts/story.gd:65 · 常量 ITEMS · 通用分支</w:t>
      </w:r>
    </w:p>
    <w:p>
      <w:pPr>
        <w:spacing w:after="60"/>
      </w:pPr>
      <w:r>
        <w:rPr>
          <w:color w:val="6E746B"/>
          <w:sz w:val="16"/>
        </w:rPr>
        <w:t>scripts/story.gd:66 · 常量 ITEMS · 通用分支</w:t>
      </w:r>
    </w:p>
    <w:p>
      <w:r>
        <w:t>记忆</w:t>
      </w:r>
    </w:p>
    <w:p>
      <w:pPr>
        <w:spacing w:after="60"/>
      </w:pPr>
      <w:r>
        <w:rPr>
          <w:color w:val="6E746B"/>
          <w:sz w:val="16"/>
        </w:rPr>
        <w:t>scripts/story.gd:56 · 常量 ITEMS · 通用分支</w:t>
      </w:r>
    </w:p>
    <w:p>
      <w:pPr>
        <w:spacing w:after="60"/>
      </w:pPr>
      <w:r>
        <w:rPr>
          <w:color w:val="6E746B"/>
          <w:sz w:val="16"/>
        </w:rPr>
        <w:t>scripts/story.gd:59 · 常量 ITEMS · 通用分支</w:t>
      </w:r>
    </w:p>
    <w:p>
      <w:r>
        <w:t>工具</w:t>
      </w:r>
    </w:p>
    <w:p>
      <w:pPr>
        <w:spacing w:after="60"/>
      </w:pPr>
      <w:r>
        <w:rPr>
          <w:color w:val="6E746B"/>
          <w:sz w:val="16"/>
        </w:rPr>
        <w:t>scripts/story.gd:57 · 常量 ITEMS · 通用分支</w:t>
      </w:r>
    </w:p>
    <w:p>
      <w:pPr>
        <w:spacing w:after="60"/>
      </w:pPr>
      <w:r>
        <w:rPr>
          <w:color w:val="6E746B"/>
          <w:sz w:val="16"/>
        </w:rPr>
        <w:t>scripts/story.gd:62 · 常量 ITEMS · 通用分支</w:t>
      </w:r>
    </w:p>
    <w:p>
      <w:r>
        <w:t>交换</w:t>
      </w:r>
    </w:p>
    <w:p>
      <w:pPr>
        <w:spacing w:after="60"/>
      </w:pPr>
      <w:r>
        <w:rPr>
          <w:color w:val="6E746B"/>
          <w:sz w:val="16"/>
        </w:rPr>
        <w:t>scripts/story.gd:58 · 常量 ITEMS · 通用分支</w:t>
      </w:r>
    </w:p>
    <w:p>
      <w:pPr>
        <w:spacing w:after="60"/>
      </w:pPr>
      <w:r>
        <w:rPr>
          <w:color w:val="6E746B"/>
          <w:sz w:val="16"/>
        </w:rPr>
        <w:t>scripts/story.gd:60 · 常量 ITEMS · 通用分支</w:t>
      </w:r>
    </w:p>
    <w:p>
      <w:r>
        <w:t>调查</w:t>
      </w:r>
    </w:p>
    <w:p>
      <w:pPr>
        <w:spacing w:after="60"/>
      </w:pPr>
      <w:r>
        <w:rPr>
          <w:color w:val="6E746B"/>
          <w:sz w:val="16"/>
        </w:rPr>
        <w:t>scripts/story.gd:99 · view · func view(id: String) -&gt; Dictionary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scripts/ui_dialogue.gd:61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data/campaign.json:interactions.plant_diagram.role</w:t>
      </w:r>
    </w:p>
    <w:p>
      <w:pPr>
        <w:spacing w:after="60"/>
      </w:pPr>
      <w:r>
        <w:rPr>
          <w:color w:val="6E746B"/>
          <w:sz w:val="16"/>
        </w:rPr>
        <w:t>data/campaign.json:interactions.plant_bypass.role</w:t>
      </w:r>
    </w:p>
    <w:p>
      <w:pPr>
        <w:spacing w:after="60"/>
      </w:pPr>
      <w:r>
        <w:rPr>
          <w:color w:val="6E746B"/>
          <w:sz w:val="16"/>
        </w:rPr>
        <w:t>data/campaign.json:interactions.plant_bench.role</w:t>
      </w:r>
    </w:p>
    <w:p>
      <w:pPr>
        <w:spacing w:after="60"/>
      </w:pPr>
      <w:r>
        <w:rPr>
          <w:color w:val="6E746B"/>
          <w:sz w:val="16"/>
        </w:rPr>
        <w:t>data/campaign.json:interactions.plant_power.role</w:t>
      </w:r>
    </w:p>
    <w:p>
      <w:pPr>
        <w:spacing w:after="60"/>
      </w:pPr>
      <w:r>
        <w:rPr>
          <w:color w:val="6E746B"/>
          <w:sz w:val="16"/>
        </w:rPr>
        <w:t>data/campaign.json:interactions.plant_store.role</w:t>
      </w:r>
    </w:p>
    <w:p>
      <w:pPr>
        <w:spacing w:after="60"/>
      </w:pPr>
      <w:r>
        <w:rPr>
          <w:color w:val="6E746B"/>
          <w:sz w:val="16"/>
        </w:rPr>
        <w:t>data/campaign.json:interactions.plant_log.role</w:t>
      </w:r>
    </w:p>
    <w:p>
      <w:pPr>
        <w:spacing w:after="60"/>
      </w:pPr>
      <w:r>
        <w:rPr>
          <w:color w:val="6E746B"/>
          <w:sz w:val="16"/>
        </w:rPr>
        <w:t>data/campaign.json:interactions.plant_exit.role</w:t>
      </w:r>
    </w:p>
    <w:p>
      <w:pPr>
        <w:spacing w:after="60"/>
      </w:pPr>
      <w:r>
        <w:rPr>
          <w:color w:val="6E746B"/>
          <w:sz w:val="16"/>
        </w:rPr>
        <w:t>data/campaign.json:interactions.sech_manual.role</w:t>
      </w:r>
    </w:p>
    <w:p>
      <w:pPr>
        <w:spacing w:after="60"/>
      </w:pPr>
      <w:r>
        <w:rPr>
          <w:color w:val="6E746B"/>
          <w:sz w:val="16"/>
        </w:rPr>
        <w:t>data/campaign.json:interactions.sech_radio.role</w:t>
      </w:r>
    </w:p>
    <w:p>
      <w:pPr>
        <w:spacing w:after="60"/>
      </w:pPr>
      <w:r>
        <w:rPr>
          <w:color w:val="6E746B"/>
          <w:sz w:val="16"/>
        </w:rPr>
        <w:t>data/campaign.json:interactions.sech_water.role</w:t>
      </w:r>
    </w:p>
    <w:p>
      <w:pPr>
        <w:spacing w:after="60"/>
      </w:pPr>
      <w:r>
        <w:rPr>
          <w:color w:val="6E746B"/>
          <w:sz w:val="16"/>
        </w:rPr>
        <w:t>data/campaign.json:interactions.sech_leave.role</w:t>
      </w:r>
    </w:p>
    <w:p>
      <w:pPr>
        <w:spacing w:after="60"/>
      </w:pPr>
      <w:r>
        <w:rPr>
          <w:color w:val="6E746B"/>
          <w:sz w:val="16"/>
        </w:rPr>
        <w:t>data/campaign.json:interactions.commune_greenhouse.role</w:t>
      </w:r>
    </w:p>
    <w:p>
      <w:pPr>
        <w:spacing w:after="60"/>
      </w:pPr>
      <w:r>
        <w:rPr>
          <w:color w:val="6E746B"/>
          <w:sz w:val="16"/>
        </w:rPr>
        <w:t>data/campaign.json:interactions.commune_records.role</w:t>
      </w:r>
    </w:p>
    <w:p>
      <w:pPr>
        <w:spacing w:after="60"/>
      </w:pPr>
      <w:r>
        <w:rPr>
          <w:color w:val="6E746B"/>
          <w:sz w:val="16"/>
        </w:rPr>
        <w:t>data/campaign.json:interactions.commune_well.role</w:t>
      </w:r>
    </w:p>
    <w:p>
      <w:pPr>
        <w:spacing w:after="60"/>
      </w:pPr>
      <w:r>
        <w:rPr>
          <w:color w:val="6E746B"/>
          <w:sz w:val="16"/>
        </w:rPr>
        <w:t>data/campaign.json:interactions.commune_leave.role</w:t>
      </w:r>
    </w:p>
    <w:p>
      <w:pPr>
        <w:spacing w:after="60"/>
      </w:pPr>
      <w:r>
        <w:rPr>
          <w:color w:val="6E746B"/>
          <w:sz w:val="16"/>
        </w:rPr>
        <w:t>data/campaign.json:interactions.coal_archive.role</w:t>
      </w:r>
    </w:p>
    <w:p>
      <w:pPr>
        <w:spacing w:after="60"/>
      </w:pPr>
      <w:r>
        <w:rPr>
          <w:color w:val="6E746B"/>
          <w:sz w:val="16"/>
        </w:rPr>
        <w:t>data/campaign.json:interactions.coal_exit.role</w:t>
      </w:r>
    </w:p>
    <w:p>
      <w:pPr>
        <w:spacing w:after="60"/>
      </w:pPr>
      <w:r>
        <w:rPr>
          <w:color w:val="6E746B"/>
          <w:sz w:val="16"/>
        </w:rPr>
        <w:t>data/campaign.json:interactions.star_manual.role</w:t>
      </w:r>
    </w:p>
    <w:p>
      <w:pPr>
        <w:spacing w:after="60"/>
      </w:pPr>
      <w:r>
        <w:rPr>
          <w:color w:val="6E746B"/>
          <w:sz w:val="16"/>
        </w:rPr>
        <w:t>data/campaign.json:interactions.star_isolator.role</w:t>
      </w:r>
    </w:p>
    <w:p>
      <w:pPr>
        <w:spacing w:after="60"/>
      </w:pPr>
      <w:r>
        <w:rPr>
          <w:color w:val="6E746B"/>
          <w:sz w:val="16"/>
        </w:rPr>
        <w:t>data/campaign.json:interactions.star_bypass.role</w:t>
      </w:r>
    </w:p>
    <w:p>
      <w:pPr>
        <w:spacing w:after="60"/>
      </w:pPr>
      <w:r>
        <w:rPr>
          <w:color w:val="6E746B"/>
          <w:sz w:val="16"/>
        </w:rPr>
        <w:t>data/campaign.json:interactions.star_archive.role</w:t>
      </w:r>
    </w:p>
    <w:p>
      <w:pPr>
        <w:spacing w:after="60"/>
      </w:pPr>
      <w:r>
        <w:rPr>
          <w:color w:val="6E746B"/>
          <w:sz w:val="16"/>
        </w:rPr>
        <w:t>data/campaign.json:interactions.star_radio.role</w:t>
      </w:r>
    </w:p>
    <w:p>
      <w:pPr>
        <w:spacing w:after="60"/>
      </w:pPr>
      <w:r>
        <w:rPr>
          <w:color w:val="6E746B"/>
          <w:sz w:val="16"/>
        </w:rPr>
        <w:t>data/campaign.json:interactions.star_exit.role</w:t>
      </w:r>
    </w:p>
    <w:p>
      <w:pPr>
        <w:spacing w:after="60"/>
      </w:pPr>
      <w:r>
        <w:rPr>
          <w:color w:val="6E746B"/>
          <w:sz w:val="16"/>
        </w:rPr>
        <w:t>data/campaign.json:interactions.commune_receiver.role</w:t>
      </w:r>
    </w:p>
    <w:p>
      <w:pPr>
        <w:spacing w:after="60"/>
      </w:pPr>
      <w:r>
        <w:rPr>
          <w:color w:val="6E746B"/>
          <w:sz w:val="16"/>
        </w:rPr>
        <w:t>data/campaign.json:interactions.commune_hall.role</w:t>
      </w:r>
    </w:p>
    <w:p>
      <w:pPr>
        <w:spacing w:after="60"/>
      </w:pPr>
      <w:r>
        <w:rPr>
          <w:color w:val="6E746B"/>
          <w:sz w:val="16"/>
        </w:rPr>
        <w:t>data/campaign.json:interactions.commune_radiator.role</w:t>
      </w:r>
    </w:p>
    <w:p>
      <w:pPr>
        <w:spacing w:after="60"/>
      </w:pPr>
      <w:r>
        <w:rPr>
          <w:color w:val="6E746B"/>
          <w:sz w:val="16"/>
        </w:rPr>
        <w:t>data/campaign.json:interactions.commune_bunks.role</w:t>
      </w:r>
    </w:p>
    <w:p>
      <w:pPr>
        <w:spacing w:after="60"/>
      </w:pPr>
      <w:r>
        <w:rPr>
          <w:color w:val="6E746B"/>
          <w:sz w:val="16"/>
        </w:rPr>
        <w:t>data/campaign.json:interactions.sech_stove.role</w:t>
      </w:r>
    </w:p>
    <w:p>
      <w:pPr>
        <w:spacing w:after="60"/>
      </w:pPr>
      <w:r>
        <w:rPr>
          <w:color w:val="6E746B"/>
          <w:sz w:val="16"/>
        </w:rPr>
        <w:t>data/campaign.json:interactions.sech_bunks.role</w:t>
      </w:r>
    </w:p>
    <w:p>
      <w:pPr>
        <w:spacing w:after="60"/>
      </w:pPr>
      <w:r>
        <w:rPr>
          <w:color w:val="6E746B"/>
          <w:sz w:val="16"/>
        </w:rPr>
        <w:t>data/campaign.json:interactions.sech_meeting.role</w:t>
      </w:r>
    </w:p>
    <w:p>
      <w:pPr>
        <w:spacing w:after="60"/>
      </w:pPr>
      <w:r>
        <w:rPr>
          <w:color w:val="6E746B"/>
          <w:sz w:val="16"/>
        </w:rPr>
        <w:t>data/campaign.json:interactions.star_handover.role</w:t>
      </w:r>
    </w:p>
    <w:p>
      <w:pPr>
        <w:spacing w:after="60"/>
      </w:pPr>
      <w:r>
        <w:rPr>
          <w:color w:val="6E746B"/>
          <w:sz w:val="16"/>
        </w:rPr>
        <w:t>data/campaign.json:actions.star_vacuum_read.category</w:t>
      </w:r>
    </w:p>
    <w:p>
      <w:pPr>
        <w:spacing w:after="60"/>
      </w:pPr>
      <w:r>
        <w:rPr>
          <w:color w:val="6E746B"/>
          <w:sz w:val="16"/>
        </w:rPr>
        <w:t>data/campaign.json:actions.star_instrument_read.category</w:t>
      </w:r>
    </w:p>
    <w:p>
      <w:pPr>
        <w:spacing w:after="60"/>
      </w:pPr>
      <w:r>
        <w:rPr>
          <w:color w:val="6E746B"/>
          <w:sz w:val="16"/>
        </w:rPr>
        <w:t>data/chapter_update.json:interactions.commune_leave.role</w:t>
      </w:r>
    </w:p>
    <w:p>
      <w:pPr>
        <w:spacing w:after="60"/>
      </w:pPr>
      <w:r>
        <w:rPr>
          <w:color w:val="6E746B"/>
          <w:sz w:val="16"/>
        </w:rPr>
        <w:t>data/chapter_update.json:interactions.sech_leave.role</w:t>
      </w:r>
    </w:p>
    <w:p>
      <w:pPr>
        <w:spacing w:after="60"/>
      </w:pPr>
      <w:r>
        <w:rPr>
          <w:color w:val="6E746B"/>
          <w:sz w:val="16"/>
        </w:rPr>
        <w:t>data/chapter_update.json:interactions.coal_archive.role</w:t>
      </w:r>
    </w:p>
    <w:p>
      <w:r>
        <w:t>需要旧匕首</w:t>
      </w:r>
    </w:p>
    <w:p>
      <w:pPr>
        <w:spacing w:after="60"/>
      </w:pPr>
      <w:r>
        <w:rPr>
          <w:color w:val="6E746B"/>
          <w:sz w:val="16"/>
        </w:rPr>
        <w:t>scripts/story.gd:103 · view · 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scripts/story.gd:157 · view · func view(id: String) -&gt; Dictionary → match id → "hatch"</w:t>
      </w:r>
    </w:p>
    <w:p>
      <w:r>
        <w:t>已记录</w:t>
      </w:r>
    </w:p>
    <w:p>
      <w:pPr>
        <w:spacing w:after="60"/>
      </w:pPr>
      <w:r>
        <w:rPr>
          <w:color w:val="6E746B"/>
          <w:sz w:val="16"/>
        </w:rPr>
        <w:t>scripts/story.gd:109 · view · 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scripts/story.gd:112 · view · func view(id: String) -&gt; Dictionary → match id → "chalk"</w:t>
      </w:r>
    </w:p>
    <w:p>
      <w:r>
        <w:t>谢苗诺夫</w:t>
      </w:r>
    </w:p>
    <w:p>
      <w:pPr>
        <w:spacing w:after="60"/>
      </w:pPr>
      <w:r>
        <w:rPr>
          <w:color w:val="6E746B"/>
          <w:sz w:val="16"/>
        </w:rPr>
        <w:t>scripts/story.gd:114 · view · 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scripts/world.gd:318 · build_residence · func build_residence()</w:t>
      </w:r>
    </w:p>
    <w:p>
      <w:pPr>
        <w:spacing w:after="60"/>
      </w:pPr>
      <w:r>
        <w:rPr>
          <w:color w:val="6E746B"/>
          <w:sz w:val="16"/>
        </w:rPr>
        <w:t>scripts/world.gd:521 · build_targets · func build_targets()</w:t>
      </w:r>
    </w:p>
    <w:p>
      <w:pPr>
        <w:spacing w:after="60"/>
      </w:pPr>
      <w:r>
        <w:rPr>
          <w:color w:val="6E746B"/>
          <w:sz w:val="16"/>
        </w:rPr>
        <w:t>data/story_panels.json:intro_wake.lines.3.speaker</w:t>
      </w:r>
    </w:p>
    <w:p>
      <w:pPr>
        <w:spacing w:after="60"/>
      </w:pPr>
      <w:r>
        <w:rPr>
          <w:color w:val="6E746B"/>
          <w:sz w:val="16"/>
        </w:rPr>
        <w:t>data/story_panels.json:intro_semyon.lines.1.speaker</w:t>
      </w:r>
    </w:p>
    <w:p>
      <w:pPr>
        <w:spacing w:after="60"/>
      </w:pPr>
      <w:r>
        <w:rPr>
          <w:color w:val="6E746B"/>
          <w:sz w:val="16"/>
        </w:rPr>
        <w:t>data/story_panels.json:intro_semyon.lines.2.speaker</w:t>
      </w:r>
    </w:p>
    <w:p>
      <w:pPr>
        <w:spacing w:after="60"/>
      </w:pPr>
      <w:r>
        <w:rPr>
          <w:color w:val="6E746B"/>
          <w:sz w:val="16"/>
        </w:rPr>
        <w:t>data/story_panels.json:intro_water.lines.0.speaker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data/story_panels.json:home_water.lines.1.speaker</w:t>
      </w:r>
    </w:p>
    <w:p>
      <w:r>
        <w:t>米哈伊尔</w:t>
      </w:r>
    </w:p>
    <w:p>
      <w:pPr>
        <w:spacing w:after="60"/>
      </w:pPr>
      <w:r>
        <w:rPr>
          <w:color w:val="6E746B"/>
          <w:sz w:val="16"/>
        </w:rPr>
        <w:t>scripts/story.gd:118 · view · 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scripts/world.gd:521 · build_targets · func build_targets()</w:t>
      </w:r>
    </w:p>
    <w:p>
      <w:r>
        <w:t>加琳娜</w:t>
      </w:r>
    </w:p>
    <w:p>
      <w:pPr>
        <w:spacing w:after="60"/>
      </w:pPr>
      <w:r>
        <w:rPr>
          <w:color w:val="6E746B"/>
          <w:sz w:val="16"/>
        </w:rPr>
        <w:t>scripts/story.gd:122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scripts/world.gd:521 · build_targets · func build_targets()</w:t>
      </w:r>
    </w:p>
    <w:p>
      <w:r>
        <w:t>需要扳手</w:t>
      </w:r>
    </w:p>
    <w:p>
      <w:pPr>
        <w:spacing w:after="60"/>
      </w:pPr>
      <w:r>
        <w:rPr>
          <w:color w:val="6E746B"/>
          <w:sz w:val="16"/>
        </w:rPr>
        <w:t>scripts/story.gd:127 · view · 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scripts/story.gd:157 · view · func view(id: String) -&gt; Dictionary → match id → "hatch"</w:t>
      </w:r>
    </w:p>
    <w:p>
      <w:r>
        <w:t>妮娜</w:t>
      </w:r>
    </w:p>
    <w:p>
      <w:pPr>
        <w:spacing w:after="60"/>
      </w:pPr>
      <w:r>
        <w:rPr>
          <w:color w:val="6E746B"/>
          <w:sz w:val="16"/>
        </w:rPr>
        <w:t>scripts/story.gd:129 · view · 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scripts/world.gd:521 · build_targets · func build_targets()</w:t>
      </w:r>
    </w:p>
    <w:p>
      <w:r>
        <w:t>柳德米拉</w:t>
      </w:r>
    </w:p>
    <w:p>
      <w:pPr>
        <w:spacing w:after="60"/>
      </w:pPr>
      <w:r>
        <w:rPr>
          <w:color w:val="6E746B"/>
          <w:sz w:val="16"/>
        </w:rPr>
        <w:t>scripts/story.gd:139 · view · 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scripts/world.gd:521 · build_targets · func build_targets()</w:t>
      </w:r>
    </w:p>
    <w:p>
      <w:r>
        <w:t>老伊戈尔</w:t>
      </w:r>
    </w:p>
    <w:p>
      <w:pPr>
        <w:spacing w:after="60"/>
      </w:pPr>
      <w:r>
        <w:rPr>
          <w:color w:val="6E746B"/>
          <w:sz w:val="16"/>
        </w:rPr>
        <w:t>scripts/story.gd:147 · view · 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scripts/world.gd:521 · build_targets · func build_targets()</w:t>
      </w:r>
    </w:p>
    <w:p>
      <w:r>
        <w:t>东侧维修坡道</w:t>
      </w:r>
    </w:p>
    <w:p>
      <w:pPr>
        <w:spacing w:after="60"/>
      </w:pPr>
      <w:r>
        <w:rPr>
          <w:color w:val="6E746B"/>
          <w:sz w:val="16"/>
        </w:rPr>
        <w:t>scripts/story.gd:162 · view · 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scripts/world.gd:67 · 常量 LIFE_ZONES · 通用分支</w:t>
      </w:r>
    </w:p>
    <w:p>
      <w:r>
        <w:t>决定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data/campaign.json:actions.moro_decline.category</w:t>
      </w:r>
    </w:p>
    <w:p>
      <w:pPr>
        <w:spacing w:after="60"/>
      </w:pPr>
      <w:r>
        <w:rPr>
          <w:color w:val="6E746B"/>
          <w:sz w:val="16"/>
        </w:rPr>
        <w:t>data/campaign.json:actions.moro_poster_people.category</w:t>
      </w:r>
    </w:p>
    <w:p>
      <w:pPr>
        <w:spacing w:after="60"/>
      </w:pPr>
      <w:r>
        <w:rPr>
          <w:color w:val="6E746B"/>
          <w:sz w:val="16"/>
        </w:rPr>
        <w:t>data/campaign.json:actions.moro_poster_slogan.category</w:t>
      </w:r>
    </w:p>
    <w:p>
      <w:pPr>
        <w:spacing w:after="60"/>
      </w:pPr>
      <w:r>
        <w:rPr>
          <w:color w:val="6E746B"/>
          <w:sz w:val="16"/>
        </w:rPr>
        <w:t>data/campaign.json:actions.moro_public.category</w:t>
      </w:r>
    </w:p>
    <w:p>
      <w:pPr>
        <w:spacing w:after="60"/>
      </w:pPr>
      <w:r>
        <w:rPr>
          <w:color w:val="6E746B"/>
          <w:sz w:val="16"/>
        </w:rPr>
        <w:t>data/campaign.json:actions.moro_private.category</w:t>
      </w:r>
    </w:p>
    <w:p>
      <w:pPr>
        <w:spacing w:after="60"/>
      </w:pPr>
      <w:r>
        <w:rPr>
          <w:color w:val="6E746B"/>
          <w:sz w:val="16"/>
        </w:rPr>
        <w:t>data/campaign.json:actions.memory_decline.category</w:t>
      </w:r>
    </w:p>
    <w:p>
      <w:pPr>
        <w:spacing w:after="60"/>
      </w:pPr>
      <w:r>
        <w:rPr>
          <w:color w:val="6E746B"/>
          <w:sz w:val="16"/>
        </w:rPr>
        <w:t>data/campaign.json:actions.memory_public.category</w:t>
      </w:r>
    </w:p>
    <w:p>
      <w:pPr>
        <w:spacing w:after="60"/>
      </w:pPr>
      <w:r>
        <w:rPr>
          <w:color w:val="6E746B"/>
          <w:sz w:val="16"/>
        </w:rPr>
        <w:t>data/campaign.json:actions.memory_private.category</w:t>
      </w:r>
    </w:p>
    <w:p>
      <w:r>
        <w:t>闲聊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scripts/story.gd:181 · view · func view(id: String) -&gt; Dictionary → for option in v.options → if option.key.begins_with("meet_")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data/campaign.json:actions.moro_work.category</w:t>
      </w:r>
    </w:p>
    <w:p>
      <w:pPr>
        <w:spacing w:after="60"/>
      </w:pPr>
      <w:r>
        <w:rPr>
          <w:color w:val="6E746B"/>
          <w:sz w:val="16"/>
        </w:rPr>
        <w:t>data/campaign.json:actions.moro_roots.category</w:t>
      </w:r>
    </w:p>
    <w:p>
      <w:pPr>
        <w:spacing w:after="60"/>
      </w:pPr>
      <w:r>
        <w:rPr>
          <w:color w:val="6E746B"/>
          <w:sz w:val="16"/>
        </w:rPr>
        <w:t>data/campaign.json:actions.moro_music.category</w:t>
      </w:r>
    </w:p>
    <w:p>
      <w:pPr>
        <w:spacing w:after="60"/>
      </w:pPr>
      <w:r>
        <w:rPr>
          <w:color w:val="6E746B"/>
          <w:sz w:val="16"/>
        </w:rPr>
        <w:t>data/campaign.json:actions.moro_reconsider.category</w:t>
      </w:r>
    </w:p>
    <w:p>
      <w:pPr>
        <w:spacing w:after="60"/>
      </w:pPr>
      <w:r>
        <w:rPr>
          <w:color w:val="6E746B"/>
          <w:sz w:val="16"/>
        </w:rPr>
        <w:t>data/campaign.json:actions.baranova_life.category</w:t>
      </w:r>
    </w:p>
    <w:p>
      <w:pPr>
        <w:spacing w:after="60"/>
      </w:pPr>
      <w:r>
        <w:rPr>
          <w:color w:val="6E746B"/>
          <w:sz w:val="16"/>
        </w:rPr>
        <w:t>data/campaign.json:actions.memory_hint.category</w:t>
      </w:r>
    </w:p>
    <w:p>
      <w:pPr>
        <w:spacing w:after="60"/>
      </w:pPr>
      <w:r>
        <w:rPr>
          <w:color w:val="6E746B"/>
          <w:sz w:val="16"/>
        </w:rPr>
        <w:t>data/campaign.json:actions.memory_reconsider.category</w:t>
      </w:r>
    </w:p>
    <w:p>
      <w:pPr>
        <w:spacing w:after="60"/>
      </w:pPr>
      <w:r>
        <w:rPr>
          <w:color w:val="6E746B"/>
          <w:sz w:val="16"/>
        </w:rPr>
        <w:t>data/campaign.json:actions.guard_custom.category</w:t>
      </w:r>
    </w:p>
    <w:p>
      <w:pPr>
        <w:spacing w:after="60"/>
      </w:pPr>
      <w:r>
        <w:rPr>
          <w:color w:val="6E746B"/>
          <w:sz w:val="16"/>
        </w:rPr>
        <w:t>data/campaign.json:actions.guard_front.category</w:t>
      </w:r>
    </w:p>
    <w:p>
      <w:r>
        <w:t>去第七供应点领取今日维生素 D</w:t>
      </w:r>
    </w:p>
    <w:p>
      <w:pPr>
        <w:spacing w:after="60"/>
      </w:pPr>
      <w:r>
        <w:rPr>
          <w:color w:val="6E746B"/>
          <w:sz w:val="16"/>
        </w:rPr>
        <w:t>scripts/story.gd:314 · objective · 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scripts/story.gd:321 · objective · func objective() -&gt; String</w:t>
      </w:r>
    </w:p>
    <w:p>
      <w:r>
        <w:t>「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」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伊万</w:t>
      </w:r>
    </w:p>
    <w:p>
      <w:pPr>
        <w:spacing w:after="60"/>
      </w:pPr>
      <w:r>
        <w:rPr>
          <w:color w:val="6E746B"/>
          <w:sz w:val="16"/>
        </w:rPr>
        <w:t>scripts/ui_dialogue.gd:39 · render · 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data/story_panels.json:solo_honest.lines.1.speaker</w:t>
      </w:r>
    </w:p>
    <w:p>
      <w:pPr>
        <w:spacing w:after="60"/>
      </w:pPr>
      <w:r>
        <w:rPr>
          <w:color w:val="6E746B"/>
          <w:sz w:val="16"/>
        </w:rPr>
        <w:t>data/story_panels.json:solo_reserved.lines.0.speaker</w:t>
      </w:r>
    </w:p>
    <w:p>
      <w:pPr>
        <w:spacing w:after="60"/>
      </w:pPr>
      <w:r>
        <w:rPr>
          <w:color w:val="6E746B"/>
          <w:sz w:val="16"/>
        </w:rPr>
        <w:t>data/story_panels.json:companions.lines.2.speaker</w:t>
      </w:r>
    </w:p>
    <w:p>
      <w:pPr>
        <w:spacing w:after="60"/>
      </w:pPr>
      <w:r>
        <w:rPr>
          <w:color w:val="6E746B"/>
          <w:sz w:val="16"/>
        </w:rPr>
        <w:t>data/story_panels.json:star_road.lines.3.speaker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data/story_panels.json:commune_reception.lines.2.speaker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data/story_panels.json:solo_shelter.lines.0.speaker</w:t>
      </w:r>
    </w:p>
    <w:p>
      <w:pPr>
        <w:spacing w:after="60"/>
      </w:pPr>
      <w:r>
        <w:rPr>
          <w:color w:val="6E746B"/>
          <w:sz w:val="16"/>
        </w:rPr>
        <w:t>data/story_panels.json:solo_shelter.lines.2.speaker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data/story_panels.json:solo_about_commune.lines.1.speaker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data/story_panels.json:solo_about_sech.lines.1.speaker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data/story_panels.json:solo_about_road.lines.1.speaker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data/story_panels.json:solo_about_signal.lines.1.speaker</w:t>
      </w:r>
    </w:p>
    <w:p>
      <w:pPr>
        <w:spacing w:after="60"/>
      </w:pPr>
      <w:r>
        <w:rPr>
          <w:color w:val="6E746B"/>
          <w:sz w:val="16"/>
        </w:rPr>
        <w:t>data/story_panels.json:official_cover.lines.0.speaker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data/story_panels.json:official_rollcall.lines.3.speaker</w:t>
      </w:r>
    </w:p>
    <w:p>
      <w:pPr>
        <w:spacing w:after="60"/>
      </w:pPr>
      <w:r>
        <w:rPr>
          <w:color w:val="6E746B"/>
          <w:sz w:val="16"/>
        </w:rPr>
        <w:t>data/chapter_panels.json:anna_weather.lines.1.speaker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data/chapter_panels.json:anna_warning_letter.lines.2.speaker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data/chapter_panels.json:anna_prepare_brief.lines.0.speaker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data/chapter_panels.json:anna_rescue_road.lines.2.speaker</w:t>
      </w:r>
    </w:p>
    <w:p>
      <w:pPr>
        <w:spacing w:after="60"/>
      </w:pPr>
      <w:r>
        <w:rPr>
          <w:color w:val="6E746B"/>
          <w:sz w:val="16"/>
        </w:rPr>
        <w:t>data/chapter_panels.json:c1_intro.lines.1.speaker</w:t>
      </w:r>
    </w:p>
    <w:p>
      <w:pPr>
        <w:spacing w:after="60"/>
      </w:pPr>
      <w:r>
        <w:rPr>
          <w:color w:val="6E746B"/>
          <w:sz w:val="16"/>
        </w:rPr>
        <w:t>data/chapter_panels.json:c2_intro.lines.1.speaker</w:t>
      </w:r>
    </w:p>
    <w:p>
      <w:pPr>
        <w:spacing w:after="60"/>
      </w:pPr>
      <w:r>
        <w:rPr>
          <w:color w:val="6E746B"/>
          <w:sz w:val="16"/>
        </w:rPr>
        <w:t>data/chapter_panels.json:c3_intro.lines.1.speaker</w:t>
      </w:r>
    </w:p>
    <w:p>
      <w:pPr>
        <w:spacing w:after="60"/>
      </w:pPr>
      <w:r>
        <w:rPr>
          <w:color w:val="6E746B"/>
          <w:sz w:val="16"/>
        </w:rPr>
        <w:t>data/chapter_panels.json:s1_intro.lines.1.speaker</w:t>
      </w:r>
    </w:p>
    <w:p>
      <w:pPr>
        <w:spacing w:after="60"/>
      </w:pPr>
      <w:r>
        <w:rPr>
          <w:color w:val="6E746B"/>
          <w:sz w:val="16"/>
        </w:rPr>
        <w:t>data/chapter_panels.json:s2_intro.lines.1.speaker</w:t>
      </w:r>
    </w:p>
    <w:p>
      <w:pPr>
        <w:spacing w:after="60"/>
      </w:pPr>
      <w:r>
        <w:rPr>
          <w:color w:val="6E746B"/>
          <w:sz w:val="16"/>
        </w:rPr>
        <w:t>data/chapter_panels.json:s3_intro.lines.1.speaker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data/chapter_panels.json:field_s1_interlude.lines.2.speaker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data/chapter_panels.json:field_s3_interlude.lines.1.speaker</w:t>
      </w:r>
    </w:p>
    <w:p>
      <w:r>
        <w:t>伊万的卧室</w:t>
      </w:r>
    </w:p>
    <w:p>
      <w:pPr>
        <w:spacing w:after="60"/>
      </w:pPr>
      <w:r>
        <w:rPr>
          <w:color w:val="6E746B"/>
          <w:sz w:val="16"/>
        </w:rPr>
        <w:t>scripts/world.gd:55 · 常量 Wing · 通用分支</w:t>
      </w:r>
    </w:p>
    <w:p>
      <w:pPr>
        <w:spacing w:after="60"/>
      </w:pPr>
      <w:r>
        <w:rPr>
          <w:color w:val="6E746B"/>
          <w:sz w:val="16"/>
        </w:rPr>
        <w:t>scripts/world.gd:60 · 常量 LIFE_ZONES · 通用分支</w:t>
      </w:r>
    </w:p>
    <w:p>
      <w:r>
        <w:t>北线检修列车</w:t>
      </w:r>
    </w:p>
    <w:p>
      <w:pPr>
        <w:spacing w:after="60"/>
      </w:pPr>
      <w:r>
        <w:rPr>
          <w:color w:val="6E746B"/>
          <w:sz w:val="16"/>
        </w:rPr>
        <w:t>data/campaign.json:interactions.sech_leave.name</w:t>
      </w:r>
    </w:p>
    <w:p>
      <w:pPr>
        <w:spacing w:after="60"/>
      </w:pPr>
      <w:r>
        <w:rPr>
          <w:color w:val="6E746B"/>
          <w:sz w:val="16"/>
        </w:rPr>
        <w:t>data/chapter_update.json:interactions.sech_leave.name</w:t>
      </w:r>
    </w:p>
    <w:p>
      <w:r>
        <w:t>旧军列的车灯映在库门上。地图和联络窗口已经准备好，是否出发由你决定。</w:t>
      </w:r>
    </w:p>
    <w:p>
      <w:pPr>
        <w:spacing w:after="60"/>
      </w:pPr>
      <w:r>
        <w:rPr>
          <w:color w:val="6E746B"/>
          <w:sz w:val="16"/>
        </w:rPr>
        <w:t>data/campaign.json:interactions.sech_leave.body</w:t>
      </w:r>
    </w:p>
    <w:p>
      <w:pPr>
        <w:spacing w:after="60"/>
      </w:pPr>
      <w:r>
        <w:rPr>
          <w:color w:val="6E746B"/>
          <w:sz w:val="16"/>
        </w:rPr>
        <w:t>data/chapter_update.json:interactions.sech_leave.body</w:t>
      </w:r>
    </w:p>
    <w:p>
      <w:r>
        <w:t>安娜 / 医务室</w:t>
      </w:r>
    </w:p>
    <w:p>
      <w:pPr>
        <w:spacing w:after="60"/>
      </w:pPr>
      <w:r>
        <w:rPr>
          <w:color w:val="6E746B"/>
          <w:sz w:val="16"/>
        </w:rPr>
        <w:t>data/campaign.json:interactions.commune_anna.name</w:t>
      </w:r>
    </w:p>
    <w:p>
      <w:pPr>
        <w:spacing w:after="60"/>
      </w:pPr>
      <w:r>
        <w:rPr>
          <w:color w:val="6E746B"/>
          <w:sz w:val="16"/>
        </w:rPr>
        <w:t>data/chapter_update.json:interactions.commune_anna.name</w:t>
      </w:r>
    </w:p>
    <w:p>
      <w:r>
        <w:t>公社 / 医务</w:t>
      </w:r>
    </w:p>
    <w:p>
      <w:pPr>
        <w:spacing w:after="60"/>
      </w:pPr>
      <w:r>
        <w:rPr>
          <w:color w:val="6E746B"/>
          <w:sz w:val="16"/>
        </w:rPr>
        <w:t>data/campaign.json:interactions.commune_anna.role</w:t>
      </w:r>
    </w:p>
    <w:p>
      <w:pPr>
        <w:spacing w:after="60"/>
      </w:pPr>
      <w:r>
        <w:rPr>
          <w:color w:val="6E746B"/>
          <w:sz w:val="16"/>
        </w:rPr>
        <w:t>data/chapter_update.json:interactions.commune_anna.role</w:t>
      </w:r>
    </w:p>
    <w:p>
      <w:r>
        <w:t>联络气闸 / 出发登记</w:t>
      </w:r>
    </w:p>
    <w:p>
      <w:pPr>
        <w:spacing w:after="60"/>
      </w:pPr>
      <w:r>
        <w:rPr>
          <w:color w:val="6E746B"/>
          <w:sz w:val="16"/>
        </w:rPr>
        <w:t>data/campaign.json:interactions.commune_leave.name</w:t>
      </w:r>
    </w:p>
    <w:p>
      <w:pPr>
        <w:spacing w:after="60"/>
      </w:pPr>
      <w:r>
        <w:rPr>
          <w:color w:val="6E746B"/>
          <w:sz w:val="16"/>
        </w:rPr>
        <w:t>data/chapter_update.json:interactions.commune_leave.name</w:t>
      </w:r>
    </w:p>
    <w:p>
      <w:r>
        <w:t>门边挂着三条路线的标牌。出站前可以继续留在设施里准备。</w:t>
      </w:r>
    </w:p>
    <w:p>
      <w:pPr>
        <w:spacing w:after="60"/>
      </w:pPr>
      <w:r>
        <w:rPr>
          <w:color w:val="6E746B"/>
          <w:sz w:val="16"/>
        </w:rPr>
        <w:t>data/campaign.json:interactions.commune_leave.body</w:t>
      </w:r>
    </w:p>
    <w:p>
      <w:pPr>
        <w:spacing w:after="60"/>
      </w:pPr>
      <w:r>
        <w:rPr>
          <w:color w:val="6E746B"/>
          <w:sz w:val="16"/>
        </w:rPr>
        <w:t>data/chapter_update.json:interactions.commune_leave.body</w:t>
      </w:r>
    </w:p>
    <w:p>
      <w:r>
        <w:t>煤运登记员</w:t>
      </w:r>
    </w:p>
    <w:p>
      <w:pPr>
        <w:spacing w:after="60"/>
      </w:pPr>
      <w:r>
        <w:rPr>
          <w:color w:val="6E746B"/>
          <w:sz w:val="16"/>
        </w:rPr>
        <w:t>data/campaign.json:interactions.coal_clerk.name</w:t>
      </w:r>
    </w:p>
    <w:p>
      <w:pPr>
        <w:spacing w:after="60"/>
      </w:pPr>
      <w:r>
        <w:rPr>
          <w:color w:val="6E746B"/>
          <w:sz w:val="16"/>
        </w:rPr>
        <w:t>data/story_panels.json:arrive_coal.lines.2.speaker</w:t>
      </w:r>
    </w:p>
    <w:p>
      <w:pPr>
        <w:spacing w:after="60"/>
      </w:pPr>
      <w:r>
        <w:rPr>
          <w:color w:val="6E746B"/>
          <w:sz w:val="16"/>
        </w:rPr>
        <w:t>data/chapter_update.json:interactions.coal_clerk.name</w:t>
      </w:r>
    </w:p>
    <w:p>
      <w:r>
        <w:t>D-6 / 登记</w:t>
      </w:r>
    </w:p>
    <w:p>
      <w:pPr>
        <w:spacing w:after="60"/>
      </w:pPr>
      <w:r>
        <w:rPr>
          <w:color w:val="6E746B"/>
          <w:sz w:val="16"/>
        </w:rPr>
        <w:t>data/campaign.json:interactions.coal_clerk.role</w:t>
      </w:r>
    </w:p>
    <w:p>
      <w:pPr>
        <w:spacing w:after="60"/>
      </w:pPr>
      <w:r>
        <w:rPr>
          <w:color w:val="6E746B"/>
          <w:sz w:val="16"/>
        </w:rPr>
        <w:t>data/chapter_update.json:interactions.coal_clerk.role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pPr>
        <w:spacing w:after="60"/>
      </w:pPr>
      <w:r>
        <w:rPr>
          <w:color w:val="6E746B"/>
          <w:sz w:val="16"/>
        </w:rPr>
        <w:t>data/campaign.json:interactions.coal_clerk.body</w:t>
      </w:r>
    </w:p>
    <w:p>
      <w:pPr>
        <w:spacing w:after="60"/>
      </w:pPr>
      <w:r>
        <w:rPr>
          <w:color w:val="6E746B"/>
          <w:sz w:val="16"/>
        </w:rPr>
        <w:t>data/chapter_update.json:interactions.coal_clerk.body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spacing w:after="60"/>
      </w:pPr>
      <w:r>
        <w:rPr>
          <w:color w:val="6E746B"/>
          <w:sz w:val="16"/>
        </w:rPr>
        <w:t>data/campaign.json:interactions.coal_clerk.after.0.1</w:t>
      </w:r>
    </w:p>
    <w:p>
      <w:pPr>
        <w:spacing w:after="60"/>
      </w:pPr>
      <w:r>
        <w:rPr>
          <w:color w:val="6E746B"/>
          <w:sz w:val="16"/>
        </w:rPr>
        <w:t>data/chapter_update.json:interactions.coal_clerk.after.0.1</w:t>
      </w:r>
    </w:p>
    <w:p>
      <w:r>
        <w:t>班组档案柜</w:t>
      </w:r>
    </w:p>
    <w:p>
      <w:pPr>
        <w:spacing w:after="60"/>
      </w:pPr>
      <w:r>
        <w:rPr>
          <w:color w:val="6E746B"/>
          <w:sz w:val="16"/>
        </w:rPr>
        <w:t>data/campaign.json:interactions.coal_archive.name</w:t>
      </w:r>
    </w:p>
    <w:p>
      <w:pPr>
        <w:spacing w:after="60"/>
      </w:pPr>
      <w:r>
        <w:rPr>
          <w:color w:val="6E746B"/>
          <w:sz w:val="16"/>
        </w:rPr>
        <w:t>data/chapter_update.json:interactions.coal_archive.name</w:t>
      </w:r>
    </w:p>
    <w:p>
      <w:r>
        <w:t>柜子里有换班单和旧工伤登记。纸张有些粘连，翻页要很慢。</w:t>
      </w:r>
    </w:p>
    <w:p>
      <w:pPr>
        <w:spacing w:after="60"/>
      </w:pPr>
      <w:r>
        <w:rPr>
          <w:color w:val="6E746B"/>
          <w:sz w:val="16"/>
        </w:rPr>
        <w:t>data/campaign.json:interactions.coal_archive.body</w:t>
      </w:r>
    </w:p>
    <w:p>
      <w:pPr>
        <w:spacing w:after="60"/>
      </w:pPr>
      <w:r>
        <w:rPr>
          <w:color w:val="6E746B"/>
          <w:sz w:val="16"/>
        </w:rPr>
        <w:t>data/chapter_update.json:interactions.coal_archive.body</w:t>
      </w:r>
    </w:p>
    <w:p>
      <w:r>
        <w:t>值班医护</w:t>
      </w:r>
    </w:p>
    <w:p>
      <w:pPr>
        <w:spacing w:after="60"/>
      </w:pPr>
      <w:r>
        <w:rPr>
          <w:color w:val="6E746B"/>
          <w:sz w:val="16"/>
        </w:rPr>
        <w:t>data/campaign.json:interactions.coal_medic.name</w:t>
      </w:r>
    </w:p>
    <w:p>
      <w:pPr>
        <w:spacing w:after="60"/>
      </w:pPr>
      <w:r>
        <w:rPr>
          <w:color w:val="6E746B"/>
          <w:sz w:val="16"/>
        </w:rPr>
        <w:t>data/chapter_update.json:interactions.coal_medic.name</w:t>
      </w:r>
    </w:p>
    <w:p>
      <w:pPr>
        <w:spacing w:after="60"/>
      </w:pPr>
      <w:r>
        <w:rPr>
          <w:color w:val="6E746B"/>
          <w:sz w:val="16"/>
        </w:rPr>
        <w:t>data/chapter_panels.json:rescue_risk_confirm.lines.0.speaker</w:t>
      </w:r>
    </w:p>
    <w:p>
      <w:r>
        <w:t>D-6 / 医护</w:t>
      </w:r>
    </w:p>
    <w:p>
      <w:pPr>
        <w:spacing w:after="60"/>
      </w:pPr>
      <w:r>
        <w:rPr>
          <w:color w:val="6E746B"/>
          <w:sz w:val="16"/>
        </w:rPr>
        <w:t>data/campaign.json:interactions.coal_medic.role</w:t>
      </w:r>
    </w:p>
    <w:p>
      <w:pPr>
        <w:spacing w:after="60"/>
      </w:pPr>
      <w:r>
        <w:rPr>
          <w:color w:val="6E746B"/>
          <w:sz w:val="16"/>
        </w:rPr>
        <w:t>data/chapter_update.json:interactions.coal_medic.role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pPr>
        <w:spacing w:after="60"/>
      </w:pPr>
      <w:r>
        <w:rPr>
          <w:color w:val="6E746B"/>
          <w:sz w:val="16"/>
        </w:rPr>
        <w:t>data/campaign.json:interactions.coal_medic.body</w:t>
      </w:r>
    </w:p>
    <w:p>
      <w:pPr>
        <w:spacing w:after="60"/>
      </w:pPr>
      <w:r>
        <w:rPr>
          <w:color w:val="6E746B"/>
          <w:sz w:val="16"/>
        </w:rPr>
        <w:t>data/chapter_update.json:interactions.coal_medic.body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spacing w:after="60"/>
      </w:pPr>
      <w:r>
        <w:rPr>
          <w:color w:val="6E746B"/>
          <w:sz w:val="16"/>
        </w:rPr>
        <w:t>data/campaign.json:interactions.coal_medic.after.0.1</w:t>
      </w:r>
    </w:p>
    <w:p>
      <w:pPr>
        <w:spacing w:after="60"/>
      </w:pPr>
      <w:r>
        <w:rPr>
          <w:color w:val="6E746B"/>
          <w:sz w:val="16"/>
        </w:rPr>
        <w:t>data/chapter_update.json:interactions.coal_medic.after.0.1</w:t>
      </w:r>
    </w:p>
    <w:p>
      <w:r>
        <w:t>现场 / 调查</w:t>
      </w:r>
    </w:p>
    <w:p>
      <w:pPr>
        <w:spacing w:after="60"/>
      </w:pPr>
      <w:r>
        <w:rPr>
          <w:color w:val="6E746B"/>
          <w:sz w:val="16"/>
        </w:rPr>
        <w:t>data/campaign.json:interactions.plant_lockers.role</w:t>
      </w:r>
    </w:p>
    <w:p>
      <w:pPr>
        <w:spacing w:after="60"/>
      </w:pPr>
      <w:r>
        <w:rPr>
          <w:color w:val="6E746B"/>
          <w:sz w:val="16"/>
        </w:rPr>
        <w:t>data/campaign.json:interactions.plant_seals.role</w:t>
      </w:r>
    </w:p>
    <w:p>
      <w:pPr>
        <w:spacing w:after="60"/>
      </w:pPr>
      <w:r>
        <w:rPr>
          <w:color w:val="6E746B"/>
          <w:sz w:val="16"/>
        </w:rPr>
        <w:t>data/campaign.json:interactions.commune_proof.role</w:t>
      </w:r>
    </w:p>
    <w:p>
      <w:pPr>
        <w:spacing w:after="60"/>
      </w:pPr>
      <w:r>
        <w:rPr>
          <w:color w:val="6E746B"/>
          <w:sz w:val="16"/>
        </w:rPr>
        <w:t>data/campaign.json:interactions.commune_mushroom.role</w:t>
      </w:r>
    </w:p>
    <w:p>
      <w:pPr>
        <w:spacing w:after="60"/>
      </w:pPr>
      <w:r>
        <w:rPr>
          <w:color w:val="6E746B"/>
          <w:sz w:val="16"/>
        </w:rPr>
        <w:t>data/campaign.json:interactions.sech_signal.role</w:t>
      </w:r>
    </w:p>
    <w:p>
      <w:pPr>
        <w:spacing w:after="60"/>
      </w:pPr>
      <w:r>
        <w:rPr>
          <w:color w:val="6E746B"/>
          <w:sz w:val="16"/>
        </w:rPr>
        <w:t>data/campaign.json:interactions.sech_bookshelf.role</w:t>
      </w:r>
    </w:p>
    <w:p>
      <w:pPr>
        <w:spacing w:after="60"/>
      </w:pPr>
      <w:r>
        <w:rPr>
          <w:color w:val="6E746B"/>
          <w:sz w:val="16"/>
        </w:rPr>
        <w:t>data/campaign.json:interactions.coal_tagboard.role</w:t>
      </w:r>
    </w:p>
    <w:p>
      <w:pPr>
        <w:spacing w:after="60"/>
      </w:pPr>
      <w:r>
        <w:rPr>
          <w:color w:val="6E746B"/>
          <w:sz w:val="16"/>
        </w:rPr>
        <w:t>data/campaign.json:interactions.coal_wash.role</w:t>
      </w:r>
    </w:p>
    <w:p>
      <w:pPr>
        <w:spacing w:after="60"/>
      </w:pPr>
      <w:r>
        <w:rPr>
          <w:color w:val="6E746B"/>
          <w:sz w:val="16"/>
        </w:rPr>
        <w:t>data/campaign.json:interactions.star_tape.role</w:t>
      </w:r>
    </w:p>
    <w:p>
      <w:pPr>
        <w:spacing w:after="60"/>
      </w:pPr>
      <w:r>
        <w:rPr>
          <w:color w:val="6E746B"/>
          <w:sz w:val="16"/>
        </w:rPr>
        <w:t>data/campaign.json:interactions.star_calibrator.role</w:t>
      </w:r>
    </w:p>
    <w:p>
      <w:pPr>
        <w:spacing w:after="60"/>
      </w:pPr>
      <w:r>
        <w:rPr>
          <w:color w:val="6E746B"/>
          <w:sz w:val="16"/>
        </w:rPr>
        <w:t>data/campaign.json:interactions.commune_salvage.role</w:t>
      </w:r>
    </w:p>
    <w:p>
      <w:pPr>
        <w:spacing w:after="60"/>
      </w:pPr>
      <w:r>
        <w:rPr>
          <w:color w:val="6E746B"/>
          <w:sz w:val="16"/>
        </w:rPr>
        <w:t>data/campaign.json:interactions.commune_shift_archive.role</w:t>
      </w:r>
    </w:p>
    <w:p>
      <w:pPr>
        <w:spacing w:after="60"/>
      </w:pPr>
      <w:r>
        <w:rPr>
          <w:color w:val="6E746B"/>
          <w:sz w:val="16"/>
        </w:rPr>
        <w:t>data/campaign.json:interactions.commune_tailor.role</w:t>
      </w:r>
    </w:p>
    <w:p>
      <w:pPr>
        <w:spacing w:after="60"/>
      </w:pPr>
      <w:r>
        <w:rPr>
          <w:color w:val="6E746B"/>
          <w:sz w:val="16"/>
        </w:rPr>
        <w:t>data/campaign.json:interactions.commune_boiler.role</w:t>
      </w:r>
    </w:p>
    <w:p>
      <w:r>
        <w:t>居民 / 交谈</w:t>
      </w:r>
    </w:p>
    <w:p>
      <w:pPr>
        <w:spacing w:after="60"/>
      </w:pPr>
      <w:r>
        <w:rPr>
          <w:color w:val="6E746B"/>
          <w:sz w:val="16"/>
        </w:rPr>
        <w:t>data/campaign.json:interactions.commune_printer.role</w:t>
      </w:r>
    </w:p>
    <w:p>
      <w:pPr>
        <w:spacing w:after="60"/>
      </w:pPr>
      <w:r>
        <w:rPr>
          <w:color w:val="6E746B"/>
          <w:sz w:val="16"/>
        </w:rPr>
        <w:t>data/campaign.json:interactions.commune_grower.role</w:t>
      </w:r>
    </w:p>
    <w:p>
      <w:pPr>
        <w:spacing w:after="60"/>
      </w:pPr>
      <w:r>
        <w:rPr>
          <w:color w:val="6E746B"/>
          <w:sz w:val="16"/>
        </w:rPr>
        <w:t>data/campaign.json:interactions.sech_quartermaster.role</w:t>
      </w:r>
    </w:p>
    <w:p>
      <w:pPr>
        <w:spacing w:after="60"/>
      </w:pPr>
      <w:r>
        <w:rPr>
          <w:color w:val="6E746B"/>
          <w:sz w:val="16"/>
        </w:rPr>
        <w:t>data/campaign.json:interactions.star_technician.role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data/chapter_update.json:interactions.sech_quartermaster.role</w:t>
      </w:r>
    </w:p>
    <w:p>
      <w:r>
        <w:t>彼得 / 谢契轮值员</w:t>
      </w:r>
    </w:p>
    <w:p>
      <w:pPr>
        <w:spacing w:after="60"/>
      </w:pPr>
      <w:r>
        <w:rPr>
          <w:color w:val="6E746B"/>
          <w:sz w:val="16"/>
        </w:rPr>
        <w:t>data/campaign.json:interactions.sech_quartermaster.name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data/chapter_update.json:interactions.sech_quartermaster.name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pPr>
        <w:spacing w:after="60"/>
      </w:pPr>
      <w:r>
        <w:rPr>
          <w:color w:val="6E746B"/>
          <w:sz w:val="16"/>
        </w:rPr>
        <w:t>data/campaign.json:interactions.sech_quartermaster.body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data/chapter_update.json:interactions.sech_quartermaster.body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spacing w:after="60"/>
      </w:pPr>
      <w:r>
        <w:rPr>
          <w:color w:val="6E746B"/>
          <w:sz w:val="16"/>
        </w:rPr>
        <w:t>data/campaign.json:interactions.sech_quartermaster.after.0.1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data/chapter_update.json:interactions.sech_quartermaster.after.0.1</w:t>
      </w:r>
    </w:p>
    <w:p>
      <w:r>
        <w:t>公社居民</w:t>
      </w:r>
    </w:p>
    <w:p>
      <w:pPr>
        <w:spacing w:after="60"/>
      </w:pPr>
      <w:r>
        <w:rPr>
          <w:color w:val="6E746B"/>
          <w:sz w:val="16"/>
        </w:rPr>
        <w:t>data/campaign.json:interactions.commune_child.role</w:t>
      </w:r>
    </w:p>
    <w:p>
      <w:pPr>
        <w:spacing w:after="60"/>
      </w:pPr>
      <w:r>
        <w:rPr>
          <w:color w:val="6E746B"/>
          <w:sz w:val="16"/>
        </w:rPr>
        <w:t>data/campaign.json:interactions.commune_moro.role</w:t>
      </w:r>
    </w:p>
    <w:p>
      <w:pPr>
        <w:spacing w:after="60"/>
      </w:pPr>
      <w:r>
        <w:rPr>
          <w:color w:val="6E746B"/>
          <w:sz w:val="16"/>
        </w:rPr>
        <w:t>data/campaign.json:interactions.commune_guard.role</w:t>
      </w:r>
    </w:p>
    <w:p>
      <w:pPr>
        <w:spacing w:after="60"/>
      </w:pPr>
      <w:r>
        <w:rPr>
          <w:color w:val="6E746B"/>
          <w:sz w:val="16"/>
        </w:rPr>
        <w:t>data/campaign.json:interactions.commune_baranova.role</w:t>
      </w:r>
    </w:p>
    <w:p>
      <w:pPr>
        <w:spacing w:after="60"/>
      </w:pPr>
      <w:r>
        <w:rPr>
          <w:color w:val="6E746B"/>
          <w:sz w:val="16"/>
        </w:rPr>
        <w:t>data/chapter_update.json:interactions.commune_guard.role</w:t>
      </w:r>
    </w:p>
    <w:p>
      <w:r>
        <w:t>亚历山德拉 / 守备班</w:t>
      </w:r>
    </w:p>
    <w:p>
      <w:pPr>
        <w:spacing w:after="60"/>
      </w:pPr>
      <w:r>
        <w:rPr>
          <w:color w:val="6E746B"/>
          <w:sz w:val="16"/>
        </w:rPr>
        <w:t>data/campaign.json:interactions.commune_guard.name</w:t>
      </w:r>
    </w:p>
    <w:p>
      <w:pPr>
        <w:spacing w:after="60"/>
      </w:pPr>
      <w:r>
        <w:rPr>
          <w:color w:val="6E746B"/>
          <w:sz w:val="16"/>
        </w:rPr>
        <w:t>data/chapter_update.json:interactions.commune_guard.name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pPr>
        <w:spacing w:after="60"/>
      </w:pPr>
      <w:r>
        <w:rPr>
          <w:color w:val="6E746B"/>
          <w:sz w:val="16"/>
        </w:rPr>
        <w:t>data/campaign.json:interactions.commune_guard.body</w:t>
      </w:r>
    </w:p>
    <w:p>
      <w:pPr>
        <w:spacing w:after="60"/>
      </w:pPr>
      <w:r>
        <w:rPr>
          <w:color w:val="6E746B"/>
          <w:sz w:val="16"/>
        </w:rPr>
        <w:t>data/chapter_update.json:interactions.commune_guard.body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pPr>
        <w:spacing w:after="60"/>
      </w:pPr>
      <w:r>
        <w:rPr>
          <w:color w:val="6E746B"/>
          <w:sz w:val="16"/>
        </w:rPr>
        <w:t>data/campaign.json:interactions.commune_guard.after.0.1</w:t>
      </w:r>
    </w:p>
    <w:p>
      <w:pPr>
        <w:spacing w:after="60"/>
      </w:pPr>
      <w:r>
        <w:rPr>
          <w:color w:val="6E746B"/>
          <w:sz w:val="16"/>
        </w:rPr>
        <w:t>data/chapter_update.json:interactions.commune_guard.after.0.1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spacing w:after="60"/>
      </w:pPr>
      <w:r>
        <w:rPr>
          <w:color w:val="6E746B"/>
          <w:sz w:val="16"/>
        </w:rPr>
        <w:t>data/campaign.json:interactions.commune_guard.after.1.1</w:t>
      </w:r>
    </w:p>
    <w:p>
      <w:pPr>
        <w:spacing w:after="60"/>
      </w:pPr>
      <w:r>
        <w:rPr>
          <w:color w:val="6E746B"/>
          <w:sz w:val="16"/>
        </w:rPr>
        <w:t>data/chapter_update.json:interactions.commune_guard.after.1.1</w:t>
      </w:r>
    </w:p>
    <w:p>
      <w:r>
        <w:t>科研设施 / 试验记录</w:t>
      </w:r>
    </w:p>
    <w:p>
      <w:pPr>
        <w:spacing w:after="60"/>
      </w:pPr>
      <w:r>
        <w:rPr>
          <w:color w:val="6E746B"/>
          <w:sz w:val="16"/>
        </w:rPr>
        <w:t>data/campaign.json:interactions.star_vacuum.role</w:t>
      </w:r>
    </w:p>
    <w:p>
      <w:pPr>
        <w:spacing w:after="60"/>
      </w:pPr>
      <w:r>
        <w:rPr>
          <w:color w:val="6E746B"/>
          <w:sz w:val="16"/>
        </w:rPr>
        <w:t>data/campaign.json:interactions.star_instrument.role</w:t>
      </w:r>
    </w:p>
    <w:p>
      <w:r>
        <w:t>「我愿意留下，按谢契的规矩一起过日子。」</w:t>
      </w:r>
    </w:p>
    <w:p>
      <w:pPr>
        <w:spacing w:after="60"/>
      </w:pPr>
      <w:r>
        <w:rPr>
          <w:color w:val="6E746B"/>
          <w:sz w:val="16"/>
        </w:rPr>
        <w:t>data/campaign.json:actions.sech_stay.text</w:t>
      </w:r>
    </w:p>
    <w:p>
      <w:pPr>
        <w:spacing w:after="60"/>
      </w:pPr>
      <w:r>
        <w:rPr>
          <w:color w:val="6E746B"/>
          <w:sz w:val="16"/>
        </w:rPr>
        <w:t>data/chapter_update.json:actions.sech_stay.text</w:t>
      </w:r>
    </w:p>
    <w:p>
      <w:r>
        <w:t>你决定先留下来。这里的人为你安排了铺位，下一班的工作还等着有人接手。</w:t>
      </w:r>
    </w:p>
    <w:p>
      <w:pPr>
        <w:spacing w:after="60"/>
      </w:pPr>
      <w:r>
        <w:rPr>
          <w:color w:val="6E746B"/>
          <w:sz w:val="16"/>
        </w:rPr>
        <w:t>data/campaign.json:actions.sech_stay.reply</w:t>
      </w:r>
    </w:p>
    <w:p>
      <w:pPr>
        <w:spacing w:after="60"/>
      </w:pPr>
      <w:r>
        <w:rPr>
          <w:color w:val="6E746B"/>
          <w:sz w:val="16"/>
        </w:rPr>
        <w:t>data/campaign.json:actions.commune_stay.reply</w:t>
      </w:r>
    </w:p>
    <w:p>
      <w:pPr>
        <w:spacing w:after="60"/>
      </w:pPr>
      <w:r>
        <w:rPr>
          <w:color w:val="6E746B"/>
          <w:sz w:val="16"/>
        </w:rPr>
        <w:t>data/campaign.json:actions.anna_home.reply</w:t>
      </w:r>
    </w:p>
    <w:p>
      <w:pPr>
        <w:spacing w:after="60"/>
      </w:pPr>
      <w:r>
        <w:rPr>
          <w:color w:val="6E746B"/>
          <w:sz w:val="16"/>
        </w:rPr>
        <w:t>data/campaign.json:actions.ending_workers.reply</w:t>
      </w:r>
    </w:p>
    <w:p>
      <w:pPr>
        <w:spacing w:after="60"/>
      </w:pPr>
      <w:r>
        <w:rPr>
          <w:color w:val="6E746B"/>
          <w:sz w:val="16"/>
        </w:rPr>
        <w:t>data/campaign.json:actions.ending_train.reply</w:t>
      </w:r>
    </w:p>
    <w:p>
      <w:pPr>
        <w:spacing w:after="60"/>
      </w:pPr>
      <w:r>
        <w:rPr>
          <w:color w:val="6E746B"/>
          <w:sz w:val="16"/>
        </w:rPr>
        <w:t>data/campaign.json:actions.ending_caravan.reply</w:t>
      </w:r>
    </w:p>
    <w:p>
      <w:pPr>
        <w:spacing w:after="60"/>
      </w:pPr>
      <w:r>
        <w:rPr>
          <w:color w:val="6E746B"/>
          <w:sz w:val="16"/>
        </w:rPr>
        <w:t>data/chapter_update.json:actions.anna_home.reply</w:t>
      </w:r>
    </w:p>
    <w:p>
      <w:pPr>
        <w:spacing w:after="60"/>
      </w:pPr>
      <w:r>
        <w:rPr>
          <w:color w:val="6E746B"/>
          <w:sz w:val="16"/>
        </w:rPr>
        <w:t>data/chapter_update.json:actions.commune_stay.reply</w:t>
      </w:r>
    </w:p>
    <w:p>
      <w:pPr>
        <w:spacing w:after="60"/>
      </w:pPr>
      <w:r>
        <w:rPr>
          <w:color w:val="6E746B"/>
          <w:sz w:val="16"/>
        </w:rPr>
        <w:t>data/chapter_update.json:actions.ending_workers.reply</w:t>
      </w:r>
    </w:p>
    <w:p>
      <w:pPr>
        <w:spacing w:after="60"/>
      </w:pPr>
      <w:r>
        <w:rPr>
          <w:color w:val="6E746B"/>
          <w:sz w:val="16"/>
        </w:rPr>
        <w:t>data/chapter_update.json:actions.sech_stay.reply</w:t>
      </w:r>
    </w:p>
    <w:p>
      <w:pPr>
        <w:spacing w:after="60"/>
      </w:pPr>
      <w:r>
        <w:rPr>
          <w:color w:val="6E746B"/>
          <w:sz w:val="16"/>
        </w:rPr>
        <w:t>data/chapter_update.json:actions.ending_train.reply</w:t>
      </w:r>
    </w:p>
    <w:p>
      <w:pPr>
        <w:spacing w:after="60"/>
      </w:pPr>
      <w:r>
        <w:rPr>
          <w:color w:val="6E746B"/>
          <w:sz w:val="16"/>
        </w:rPr>
        <w:t>data/chapter_update.json:actions.ending_caravan.reply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data/campaign.json:actions.radio_tune.speakers.东方-7 值班员</w:t>
      </w:r>
    </w:p>
    <w:p>
      <w:pPr>
        <w:spacing w:after="60"/>
      </w:pPr>
      <w:r>
        <w:rPr>
          <w:color w:val="6E746B"/>
          <w:sz w:val="16"/>
        </w:rPr>
        <w:t>data/story_panels.json:star_road.lines.2.speaker</w:t>
      </w:r>
    </w:p>
    <w:p>
      <w:pPr>
        <w:spacing w:after="60"/>
      </w:pPr>
      <w:r>
        <w:rPr>
          <w:color w:val="6E746B"/>
          <w:sz w:val="16"/>
        </w:rPr>
        <w:t>data/story_panels.json:star_road.lines.4.speaker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data/campaign.json:actions.radio_tune.speakers.谢尔盖</w:t>
      </w:r>
    </w:p>
    <w:p>
      <w:pPr>
        <w:spacing w:after="60"/>
      </w:pPr>
      <w:r>
        <w:rPr>
          <w:color w:val="6E746B"/>
          <w:sz w:val="16"/>
        </w:rPr>
        <w:t>data/story_panels.json:solo_sergey.lines.1.speaker</w:t>
      </w:r>
    </w:p>
    <w:p>
      <w:pPr>
        <w:spacing w:after="60"/>
      </w:pPr>
      <w:r>
        <w:rPr>
          <w:color w:val="6E746B"/>
          <w:sz w:val="16"/>
        </w:rPr>
        <w:t>data/story_panels.json:solo_sergey.lines.3.speaker</w:t>
      </w:r>
    </w:p>
    <w:p>
      <w:pPr>
        <w:spacing w:after="60"/>
      </w:pPr>
      <w:r>
        <w:rPr>
          <w:color w:val="6E746B"/>
          <w:sz w:val="16"/>
        </w:rPr>
        <w:t>data/story_panels.json:solo_honest.lines.0.speaker</w:t>
      </w:r>
    </w:p>
    <w:p>
      <w:pPr>
        <w:spacing w:after="60"/>
      </w:pPr>
      <w:r>
        <w:rPr>
          <w:color w:val="6E746B"/>
          <w:sz w:val="16"/>
        </w:rPr>
        <w:t>data/story_panels.json:solo_honest.lines.3.speaker</w:t>
      </w:r>
    </w:p>
    <w:p>
      <w:pPr>
        <w:spacing w:after="60"/>
      </w:pPr>
      <w:r>
        <w:rPr>
          <w:color w:val="6E746B"/>
          <w:sz w:val="16"/>
        </w:rPr>
        <w:t>data/story_panels.json:solo_reserved.lines.1.speaker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data/story_panels.json:companions.lines.3.speaker</w:t>
      </w:r>
    </w:p>
    <w:p>
      <w:pPr>
        <w:spacing w:after="60"/>
      </w:pPr>
      <w:r>
        <w:rPr>
          <w:color w:val="6E746B"/>
          <w:sz w:val="16"/>
        </w:rPr>
        <w:t>data/story_panels.json:dogs_watch.lines.1.speaker</w:t>
      </w:r>
    </w:p>
    <w:p>
      <w:pPr>
        <w:spacing w:after="60"/>
      </w:pPr>
      <w:r>
        <w:rPr>
          <w:color w:val="6E746B"/>
          <w:sz w:val="16"/>
        </w:rPr>
        <w:t>data/story_panels.json:sech_arrival.lines.1.speaker</w:t>
      </w:r>
    </w:p>
    <w:p>
      <w:pPr>
        <w:spacing w:after="60"/>
      </w:pPr>
      <w:r>
        <w:rPr>
          <w:color w:val="6E746B"/>
          <w:sz w:val="16"/>
        </w:rPr>
        <w:t>data/story_panels.json:solo_commune.lines.1.speaker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data/story_panels.json:arrive_sech.lines.1.speaker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data/story_panels.json:solo_shelter.lines.3.speaker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data/story_panels.json:solo_about_commune.lines.0.speaker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data/story_panels.json:solo_about_commune.lines.2.speaker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data/story_panels.json:solo_about_sech.lines.0.speaker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data/story_panels.json:solo_about_sech.lines.2.speaker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data/story_panels.json:solo_about_sech.lines.3.speaker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data/story_panels.json:solo_about_road.lines.0.speaker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data/story_panels.json:solo_about_road.lines.2.speaker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data/story_panels.json:solo_about_signal.lines.0.speaker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data/story_panels.json:solo_about_signal.lines.2.speaker</w:t>
      </w:r>
    </w:p>
    <w:p>
      <w:r>
        <w:t>乘检修车到北线，前往星城外围</w:t>
      </w:r>
    </w:p>
    <w:p>
      <w:pPr>
        <w:spacing w:after="60"/>
      </w:pPr>
      <w:r>
        <w:rPr>
          <w:color w:val="6E746B"/>
          <w:sz w:val="16"/>
        </w:rPr>
        <w:t>data/campaign.json:actions.sech_star.text</w:t>
      </w:r>
    </w:p>
    <w:p>
      <w:pPr>
        <w:spacing w:after="60"/>
      </w:pPr>
      <w:r>
        <w:rPr>
          <w:color w:val="6E746B"/>
          <w:sz w:val="16"/>
        </w:rPr>
        <w:t>data/chapter_update.json:actions.sech_star.text</w:t>
      </w:r>
    </w:p>
    <w:p>
      <w:r>
        <w:t>「我想加入公社。给我安排一份工作吧。」</w:t>
      </w:r>
    </w:p>
    <w:p>
      <w:pPr>
        <w:spacing w:after="60"/>
      </w:pPr>
      <w:r>
        <w:rPr>
          <w:color w:val="6E746B"/>
          <w:sz w:val="16"/>
        </w:rPr>
        <w:t>data/campaign.json:actions.commune_stay.text</w:t>
      </w:r>
    </w:p>
    <w:p>
      <w:pPr>
        <w:spacing w:after="60"/>
      </w:pPr>
      <w:r>
        <w:rPr>
          <w:color w:val="6E746B"/>
          <w:sz w:val="16"/>
        </w:rPr>
        <w:t>data/chapter_update.json:actions.commune_stay.text</w:t>
      </w:r>
    </w:p>
    <w:p>
      <w:r>
        <w:t>「把名字和当年的班组写给我，我去问。」</w:t>
      </w:r>
    </w:p>
    <w:p>
      <w:pPr>
        <w:spacing w:after="60"/>
      </w:pPr>
      <w:r>
        <w:rPr>
          <w:color w:val="6E746B"/>
          <w:sz w:val="16"/>
        </w:rPr>
        <w:t>data/campaign.json:actions.anna_accept.text</w:t>
      </w:r>
    </w:p>
    <w:p>
      <w:pPr>
        <w:spacing w:after="60"/>
      </w:pPr>
      <w:r>
        <w:rPr>
          <w:color w:val="6E746B"/>
          <w:sz w:val="16"/>
        </w:rPr>
        <w:t>data/chapter_update.json:actions.anna_accept.text</w:t>
      </w:r>
    </w:p>
    <w:p>
      <w:r>
        <w:t>「你为什么留在这里？」</w:t>
      </w:r>
    </w:p>
    <w:p>
      <w:pPr>
        <w:spacing w:after="60"/>
      </w:pPr>
      <w:r>
        <w:rPr>
          <w:color w:val="6E746B"/>
          <w:sz w:val="16"/>
        </w:rPr>
        <w:t>data/campaign.json:actions.anna_talk.text</w:t>
      </w:r>
    </w:p>
    <w:p>
      <w:pPr>
        <w:spacing w:after="60"/>
      </w:pPr>
      <w:r>
        <w:rPr>
          <w:color w:val="6E746B"/>
          <w:sz w:val="16"/>
        </w:rPr>
        <w:t>data/chapter_update.json:actions.anna_talk.text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spacing w:after="60"/>
      </w:pPr>
      <w:r>
        <w:rPr>
          <w:color w:val="6E746B"/>
          <w:sz w:val="16"/>
        </w:rPr>
        <w:t>data/campaign.json:actions.anna_talk.reply</w:t>
      </w:r>
    </w:p>
    <w:p>
      <w:pPr>
        <w:spacing w:after="60"/>
      </w:pPr>
      <w:r>
        <w:rPr>
          <w:color w:val="6E746B"/>
          <w:sz w:val="16"/>
        </w:rPr>
        <w:t>data/chapter_update.json:actions.anna_talk.reply</w:t>
      </w:r>
    </w:p>
    <w:p>
      <w:r>
        <w:t>把核实过的记录与探视安排交给她</w:t>
      </w:r>
    </w:p>
    <w:p>
      <w:pPr>
        <w:spacing w:after="60"/>
      </w:pPr>
      <w:r>
        <w:rPr>
          <w:color w:val="6E746B"/>
          <w:sz w:val="16"/>
        </w:rPr>
        <w:t>data/campaign.json:actions.anna_result.text</w:t>
      </w:r>
    </w:p>
    <w:p>
      <w:pPr>
        <w:spacing w:after="60"/>
      </w:pPr>
      <w:r>
        <w:rPr>
          <w:color w:val="6E746B"/>
          <w:sz w:val="16"/>
        </w:rPr>
        <w:t>data/chapter_update.json:actions.anna_result.text</w:t>
      </w:r>
    </w:p>
    <w:p>
      <w:r>
        <w:t>带询问信前往星城外围</w:t>
      </w:r>
    </w:p>
    <w:p>
      <w:pPr>
        <w:spacing w:after="60"/>
      </w:pPr>
      <w:r>
        <w:rPr>
          <w:color w:val="6E746B"/>
          <w:sz w:val="16"/>
        </w:rPr>
        <w:t>data/campaign.json:actions.commune_star.text</w:t>
      </w:r>
    </w:p>
    <w:p>
      <w:pPr>
        <w:spacing w:after="60"/>
      </w:pPr>
      <w:r>
        <w:rPr>
          <w:color w:val="6E746B"/>
          <w:sz w:val="16"/>
        </w:rPr>
        <w:t>data/chapter_update.json:actions.commune_star.text</w:t>
      </w:r>
    </w:p>
    <w:p>
      <w:r>
        <w:t>留下来，建立与 D-6 工人的回信窗口</w:t>
      </w:r>
    </w:p>
    <w:p>
      <w:pPr>
        <w:spacing w:after="60"/>
      </w:pPr>
      <w:r>
        <w:rPr>
          <w:color w:val="6E746B"/>
          <w:sz w:val="16"/>
        </w:rPr>
        <w:t>data/campaign.json:actions.ending_workers.text</w:t>
      </w:r>
    </w:p>
    <w:p>
      <w:pPr>
        <w:spacing w:after="60"/>
      </w:pPr>
      <w:r>
        <w:rPr>
          <w:color w:val="6E746B"/>
          <w:sz w:val="16"/>
        </w:rPr>
        <w:t>data/chapter_update.json:actions.ending_workers.text</w:t>
      </w:r>
    </w:p>
    <w:p>
      <w:r>
        <w:t>和巡轨队一起维持北线通行</w:t>
      </w:r>
    </w:p>
    <w:p>
      <w:pPr>
        <w:spacing w:after="60"/>
      </w:pPr>
      <w:r>
        <w:rPr>
          <w:color w:val="6E746B"/>
          <w:sz w:val="16"/>
        </w:rPr>
        <w:t>data/campaign.json:actions.ending_train.text</w:t>
      </w:r>
    </w:p>
    <w:p>
      <w:pPr>
        <w:spacing w:after="60"/>
      </w:pPr>
      <w:r>
        <w:rPr>
          <w:color w:val="6E746B"/>
          <w:sz w:val="16"/>
        </w:rPr>
        <w:t>data/chapter_update.json:actions.ending_train.text</w:t>
      </w:r>
    </w:p>
    <w:p>
      <w:r>
        <w:t>组织以医药与居民接送为主的联络车队</w:t>
      </w:r>
    </w:p>
    <w:p>
      <w:pPr>
        <w:spacing w:after="60"/>
      </w:pPr>
      <w:r>
        <w:rPr>
          <w:color w:val="6E746B"/>
          <w:sz w:val="16"/>
        </w:rPr>
        <w:t>data/campaign.json:actions.ending_caravan.text</w:t>
      </w:r>
    </w:p>
    <w:p>
      <w:pPr>
        <w:spacing w:after="60"/>
      </w:pPr>
      <w:r>
        <w:rPr>
          <w:color w:val="6E746B"/>
          <w:sz w:val="16"/>
        </w:rPr>
        <w:t>data/chapter_update.json:actions.ending_caravan.text</w:t>
      </w:r>
    </w:p>
    <w:p>
      <w:r>
        <w:t>核对泵房铭牌的绿区刻度</w:t>
      </w:r>
    </w:p>
    <w:p>
      <w:pPr>
        <w:spacing w:after="60"/>
      </w:pPr>
      <w:r>
        <w:rPr>
          <w:color w:val="6E746B"/>
          <w:sz w:val="16"/>
        </w:rPr>
        <w:t>data/campaign.json:actions.pressure_copy_inspect.text</w:t>
      </w:r>
    </w:p>
    <w:p>
      <w:pPr>
        <w:spacing w:after="60"/>
      </w:pPr>
      <w:r>
        <w:rPr>
          <w:color w:val="6E746B"/>
          <w:sz w:val="16"/>
        </w:rPr>
        <w:t>data/campaign.json:quests.13.stages.0.step</w:t>
      </w:r>
    </w:p>
    <w:p>
      <w:r>
        <w:t>在交接本抄页上画出压力范围</w:t>
      </w:r>
    </w:p>
    <w:p>
      <w:pPr>
        <w:spacing w:after="60"/>
      </w:pPr>
      <w:r>
        <w:rPr>
          <w:color w:val="6E746B"/>
          <w:sz w:val="16"/>
        </w:rPr>
        <w:t>data/campaign.json:actions.pressure_copy_compare.text</w:t>
      </w:r>
    </w:p>
    <w:p>
      <w:pPr>
        <w:spacing w:after="60"/>
      </w:pPr>
      <w:r>
        <w:rPr>
          <w:color w:val="6E746B"/>
          <w:sz w:val="16"/>
        </w:rPr>
        <w:t>data/campaign.json:quests.13.stages.1.step</w:t>
      </w:r>
    </w:p>
    <w:p>
      <w:r>
        <w:t>把抄好的正常范围交给老兵</w:t>
      </w:r>
    </w:p>
    <w:p>
      <w:pPr>
        <w:spacing w:after="60"/>
      </w:pPr>
      <w:r>
        <w:rPr>
          <w:color w:val="6E746B"/>
          <w:sz w:val="16"/>
        </w:rPr>
        <w:t>data/campaign.json:actions.pressure_copy_return.text</w:t>
      </w:r>
    </w:p>
    <w:p>
      <w:pPr>
        <w:spacing w:after="60"/>
      </w:pPr>
      <w:r>
        <w:rPr>
          <w:color w:val="6E746B"/>
          <w:sz w:val="16"/>
        </w:rPr>
        <w:t>data/campaign.json:quests.13.stages.2.step</w:t>
      </w:r>
    </w:p>
    <w:p>
      <w:r>
        <w:t>按医护交换清单核对包数</w:t>
      </w:r>
    </w:p>
    <w:p>
      <w:pPr>
        <w:spacing w:after="60"/>
      </w:pPr>
      <w:r>
        <w:rPr>
          <w:color w:val="6E746B"/>
          <w:sz w:val="16"/>
        </w:rPr>
        <w:t>data/campaign.json:actions.medicine_seal_inspect.text</w:t>
      </w:r>
    </w:p>
    <w:p>
      <w:pPr>
        <w:spacing w:after="60"/>
      </w:pPr>
      <w:r>
        <w:rPr>
          <w:color w:val="6E746B"/>
          <w:sz w:val="16"/>
        </w:rPr>
        <w:t>data/campaign.json:quests.14.stages.0.step</w:t>
      </w:r>
    </w:p>
    <w:p>
      <w:r>
        <w:t>将双人复核的封袋交回安娜</w:t>
      </w:r>
    </w:p>
    <w:p>
      <w:pPr>
        <w:spacing w:after="60"/>
      </w:pPr>
      <w:r>
        <w:rPr>
          <w:color w:val="6E746B"/>
          <w:sz w:val="16"/>
        </w:rPr>
        <w:t>data/campaign.json:actions.medicine_seal_return.text</w:t>
      </w:r>
    </w:p>
    <w:p>
      <w:pPr>
        <w:spacing w:after="60"/>
      </w:pPr>
      <w:r>
        <w:rPr>
          <w:color w:val="6E746B"/>
          <w:sz w:val="16"/>
        </w:rPr>
        <w:t>data/campaign.json:quests.14.stages.2.step</w:t>
      </w:r>
    </w:p>
    <w:p>
      <w:r>
        <w:t>查最近两班通风巡检原始时间</w:t>
      </w:r>
    </w:p>
    <w:p>
      <w:pPr>
        <w:spacing w:after="60"/>
      </w:pPr>
      <w:r>
        <w:rPr>
          <w:color w:val="6E746B"/>
          <w:sz w:val="16"/>
        </w:rPr>
        <w:t>data/campaign.json:actions.mine_air_inspect.text</w:t>
      </w:r>
    </w:p>
    <w:p>
      <w:pPr>
        <w:spacing w:after="60"/>
      </w:pPr>
      <w:r>
        <w:rPr>
          <w:color w:val="6E746B"/>
          <w:sz w:val="16"/>
        </w:rPr>
        <w:t>data/campaign.json:quests.15.stages.0.step</w:t>
      </w:r>
    </w:p>
    <w:p>
      <w:r>
        <w:t>对照工牌班次，标出误抄的一栏</w:t>
      </w:r>
    </w:p>
    <w:p>
      <w:pPr>
        <w:spacing w:after="60"/>
      </w:pPr>
      <w:r>
        <w:rPr>
          <w:color w:val="6E746B"/>
          <w:sz w:val="16"/>
        </w:rPr>
        <w:t>data/campaign.json:actions.mine_air_compare.text</w:t>
      </w:r>
    </w:p>
    <w:p>
      <w:pPr>
        <w:spacing w:after="60"/>
      </w:pPr>
      <w:r>
        <w:rPr>
          <w:color w:val="6E746B"/>
          <w:sz w:val="16"/>
        </w:rPr>
        <w:t>data/campaign.json:quests.15.stages.1.step</w:t>
      </w:r>
    </w:p>
    <w:p>
      <w:r>
        <w:t>把带原始时刻的更正单交回医护</w:t>
      </w:r>
    </w:p>
    <w:p>
      <w:pPr>
        <w:spacing w:after="60"/>
      </w:pPr>
      <w:r>
        <w:rPr>
          <w:color w:val="6E746B"/>
          <w:sz w:val="16"/>
        </w:rPr>
        <w:t>data/campaign.json:actions.mine_air_return.text</w:t>
      </w:r>
    </w:p>
    <w:p>
      <w:pPr>
        <w:spacing w:after="60"/>
      </w:pPr>
      <w:r>
        <w:rPr>
          <w:color w:val="6E746B"/>
          <w:sz w:val="16"/>
        </w:rPr>
        <w:t>data/campaign.json:quests.15.stages.2.step</w:t>
      </w:r>
    </w:p>
    <w:p>
      <w:r>
        <w:t>从移交单核对带盒编号与日期</w:t>
      </w:r>
    </w:p>
    <w:p>
      <w:pPr>
        <w:spacing w:after="60"/>
      </w:pPr>
      <w:r>
        <w:rPr>
          <w:color w:val="6E746B"/>
          <w:sz w:val="16"/>
        </w:rPr>
        <w:t>data/campaign.json:actions.archive_labels_inspect.text</w:t>
      </w:r>
    </w:p>
    <w:p>
      <w:pPr>
        <w:spacing w:after="60"/>
      </w:pPr>
      <w:r>
        <w:rPr>
          <w:color w:val="6E746B"/>
          <w:sz w:val="16"/>
        </w:rPr>
        <w:t>data/campaign.json:quests.16.stages.0.step</w:t>
      </w:r>
    </w:p>
    <w:p>
      <w:r>
        <w:t>对照带盘标签，保留无法确认的空格</w:t>
      </w:r>
    </w:p>
    <w:p>
      <w:pPr>
        <w:spacing w:after="60"/>
      </w:pPr>
      <w:r>
        <w:rPr>
          <w:color w:val="6E746B"/>
          <w:sz w:val="16"/>
        </w:rPr>
        <w:t>data/campaign.json:actions.archive_labels_compare.text</w:t>
      </w:r>
    </w:p>
    <w:p>
      <w:pPr>
        <w:spacing w:after="60"/>
      </w:pPr>
      <w:r>
        <w:rPr>
          <w:color w:val="6E746B"/>
          <w:sz w:val="16"/>
        </w:rPr>
        <w:t>data/campaign.json:quests.16.stages.1.step</w:t>
      </w:r>
    </w:p>
    <w:p>
      <w:r>
        <w:t>把有依据的标签和未确认列表交给列夫</w:t>
      </w:r>
    </w:p>
    <w:p>
      <w:pPr>
        <w:spacing w:after="60"/>
      </w:pPr>
      <w:r>
        <w:rPr>
          <w:color w:val="6E746B"/>
          <w:sz w:val="16"/>
        </w:rPr>
        <w:t>data/campaign.json:actions.archive_labels_return.text</w:t>
      </w:r>
    </w:p>
    <w:p>
      <w:pPr>
        <w:spacing w:after="60"/>
      </w:pPr>
      <w:r>
        <w:rPr>
          <w:color w:val="6E746B"/>
          <w:sz w:val="16"/>
        </w:rPr>
        <w:t>data/campaign.json:quests.16.stages.2.step</w:t>
      </w:r>
    </w:p>
    <w:p>
      <w:r>
        <w:t>「第一场唱完了，你还想继续吗？」</w:t>
      </w:r>
    </w:p>
    <w:p>
      <w:pPr>
        <w:spacing w:after="60"/>
      </w:pPr>
      <w:r>
        <w:rPr>
          <w:color w:val="6E746B"/>
          <w:sz w:val="16"/>
        </w:rPr>
        <w:t>data/campaign.json:actions.moro_thanks.text</w:t>
      </w:r>
    </w:p>
    <w:p>
      <w:pPr>
        <w:spacing w:after="60"/>
      </w:pPr>
      <w:r>
        <w:rPr>
          <w:color w:val="6E746B"/>
          <w:sz w:val="16"/>
        </w:rPr>
        <w:t>data/chapter_update.json:actions.moro_thanks.text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pPr>
        <w:spacing w:after="60"/>
      </w:pPr>
      <w:r>
        <w:rPr>
          <w:color w:val="6E746B"/>
          <w:sz w:val="16"/>
        </w:rPr>
        <w:t>data/campaign.json:actions.moro_thanks.reply</w:t>
      </w:r>
    </w:p>
    <w:p>
      <w:pPr>
        <w:spacing w:after="60"/>
      </w:pPr>
      <w:r>
        <w:rPr>
          <w:color w:val="6E746B"/>
          <w:sz w:val="16"/>
        </w:rPr>
        <w:t>data/chapter_update.json:actions.moro_thanks.reply</w:t>
      </w:r>
    </w:p>
    <w:p>
      <w:r>
        <w:t>「这些记录我替你收好。以后还会来坐坐。」</w:t>
      </w:r>
    </w:p>
    <w:p>
      <w:pPr>
        <w:spacing w:after="60"/>
      </w:pPr>
      <w:r>
        <w:rPr>
          <w:color w:val="6E746B"/>
          <w:sz w:val="16"/>
        </w:rPr>
        <w:t>data/campaign.json:actions.memory_finish.text</w:t>
      </w:r>
    </w:p>
    <w:p>
      <w:pPr>
        <w:spacing w:after="60"/>
      </w:pPr>
      <w:r>
        <w:rPr>
          <w:color w:val="6E746B"/>
          <w:sz w:val="16"/>
        </w:rPr>
        <w:t>data/chapter_update.json:actions.memory_finish.text</w:t>
      </w:r>
    </w:p>
    <w:p>
      <w:r>
        <w:t>巴拉诺娃将抄页夹进工牌袋。</w:t>
      </w:r>
    </w:p>
    <w:p>
      <w:r>
        <w:t>「下次路过就进来坐坐，陪我说说话。」</w:t>
      </w:r>
    </w:p>
    <w:p>
      <w:r>
        <w:t>玛尔法送来两份热食，把整理记录的报酬放在桌边。巴拉诺娃收好工牌和抄页，问起你最近在公社过得怎么样。</w:t>
      </w:r>
    </w:p>
    <w:p>
      <w:pPr>
        <w:spacing w:after="60"/>
      </w:pPr>
      <w:r>
        <w:rPr>
          <w:color w:val="6E746B"/>
          <w:sz w:val="16"/>
        </w:rPr>
        <w:t>data/campaign.json:actions.memory_finish.reply</w:t>
      </w:r>
    </w:p>
    <w:p>
      <w:pPr>
        <w:spacing w:after="60"/>
      </w:pPr>
      <w:r>
        <w:rPr>
          <w:color w:val="6E746B"/>
          <w:sz w:val="16"/>
        </w:rPr>
        <w:t>data/chapter_update.json:actions.memory_finish.reply</w:t>
      </w:r>
    </w:p>
    <w:p>
      <w:r>
        <w:t>你回程时走得很慢，怕那几页纸被汗浸湿。</w:t>
      </w:r>
    </w:p>
    <w:p>
      <w:r>
        <w:t>以前你以为，找到一个人就是把他带回去。现在你知道，还要有人接得住他的伤、他的沉默和以后的日子。</w:t>
      </w:r>
    </w:p>
    <w:p>
      <w:pPr>
        <w:spacing w:after="60"/>
      </w:pPr>
      <w:r>
        <w:rPr>
          <w:color w:val="6E746B"/>
          <w:sz w:val="16"/>
        </w:rPr>
        <w:t>data/campaign.json:panels.anna_return.body</w:t>
      </w:r>
    </w:p>
    <w:p>
      <w:pPr>
        <w:spacing w:after="60"/>
      </w:pPr>
      <w:r>
        <w:rPr>
          <w:color w:val="6E746B"/>
          <w:sz w:val="16"/>
        </w:rPr>
        <w:t>data/story_panels.json:anna_return.lines.0.text</w:t>
      </w:r>
    </w:p>
    <w:p>
      <w:r>
        <w:t>老兵把枪放在雪上。中尉用绑箱子的备用绳系住他的手。</w:t>
      </w:r>
    </w:p>
    <w:p>
      <w:r>
        <w:t>回到 D-6 后，水重新流出来了。老兵被带进下层问话，你的名字旁边添了一条嘉奖。</w:t>
      </w:r>
    </w:p>
    <w:p>
      <w:r>
        <w:t>隔天，有人请你去上面喝茶。杯子里没有铁锈味。</w:t>
      </w:r>
    </w:p>
    <w:p>
      <w:r>
        <w:t>你想起轨道车上，那句关于父亲还没说完的话。</w:t>
      </w:r>
    </w:p>
    <w:p>
      <w:pPr>
        <w:spacing w:after="60"/>
      </w:pPr>
      <w:r>
        <w:rPr>
          <w:color w:val="6E746B"/>
          <w:sz w:val="16"/>
        </w:rPr>
        <w:t>data/campaign.json:panels.tea_return.body</w:t>
      </w:r>
    </w:p>
    <w:p>
      <w:pPr>
        <w:spacing w:after="60"/>
      </w:pPr>
      <w:r>
        <w:rPr>
          <w:color w:val="6E746B"/>
          <w:sz w:val="16"/>
        </w:rPr>
        <w:t>data/story_panels.json:tea_return.lines.0.text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data/campaign.json:panels.star_back_commune.title</w:t>
      </w:r>
    </w:p>
    <w:p>
      <w:pPr>
        <w:spacing w:after="60"/>
      </w:pPr>
      <w:r>
        <w:rPr>
          <w:color w:val="6E746B"/>
          <w:sz w:val="16"/>
        </w:rPr>
        <w:t>data/campaign.json:panels.star_back_sech.title</w:t>
      </w:r>
    </w:p>
    <w:p>
      <w:pPr>
        <w:spacing w:after="60"/>
      </w:pPr>
      <w:r>
        <w:rPr>
          <w:color w:val="6E746B"/>
          <w:sz w:val="16"/>
        </w:rPr>
        <w:t>data/chapter_panels.json:star_back_commune.title</w:t>
      </w:r>
    </w:p>
    <w:p>
      <w:pPr>
        <w:spacing w:after="60"/>
      </w:pPr>
      <w:r>
        <w:rPr>
          <w:color w:val="6E746B"/>
          <w:sz w:val="16"/>
        </w:rPr>
        <w:t>data/chapter_panels.json:star_back_sech.title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data/campaign.json:panels.star_back_commune.body</w:t>
      </w:r>
    </w:p>
    <w:p>
      <w:pPr>
        <w:spacing w:after="60"/>
      </w:pPr>
      <w:r>
        <w:rPr>
          <w:color w:val="6E746B"/>
          <w:sz w:val="16"/>
        </w:rPr>
        <w:t>data/campaign.json:panels.star_back_sech.body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data/campaign.json:panels.surface_back_commune.title</w:t>
      </w:r>
    </w:p>
    <w:p>
      <w:pPr>
        <w:spacing w:after="60"/>
      </w:pPr>
      <w:r>
        <w:rPr>
          <w:color w:val="6E746B"/>
          <w:sz w:val="16"/>
        </w:rPr>
        <w:t>data/campaign.json:panels.surface_back_sech.title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data/campaign.json:panels.surface_back_commune.body</w:t>
      </w:r>
    </w:p>
    <w:p>
      <w:pPr>
        <w:spacing w:after="60"/>
      </w:pPr>
      <w:r>
        <w:rPr>
          <w:color w:val="6E746B"/>
          <w:sz w:val="16"/>
        </w:rPr>
        <w:t>data/campaign.json:panels.surface_back_sech.body</w:t>
      </w:r>
    </w:p>
    <w:p>
      <w:r>
        <w:t>叶莲娜想恢复与 D-6 劳工班组的地下联络；署名必须出于本人意愿。</w:t>
      </w:r>
    </w:p>
    <w:p>
      <w:pPr>
        <w:spacing w:after="60"/>
      </w:pPr>
      <w:r>
        <w:rPr>
          <w:color w:val="6E746B"/>
          <w:sz w:val="16"/>
        </w:rPr>
        <w:t>data/campaign.json:quests.10.background</w:t>
      </w:r>
    </w:p>
    <w:p>
      <w:pPr>
        <w:spacing w:after="60"/>
      </w:pPr>
      <w:r>
        <w:rPr>
          <w:color w:val="6E746B"/>
          <w:sz w:val="16"/>
        </w:rPr>
        <w:t>data/campaign.json:quests.10.lead</w:t>
      </w:r>
    </w:p>
    <w:p>
      <w:r>
        <w:t>去东北联络室核对诉求和限区担保。</w:t>
      </w:r>
    </w:p>
    <w:p>
      <w:pPr>
        <w:spacing w:after="60"/>
      </w:pPr>
      <w:r>
        <w:rPr>
          <w:color w:val="6E746B"/>
          <w:sz w:val="16"/>
        </w:rPr>
        <w:t>data/campaign.json:quests.10.stages.0.step</w:t>
      </w:r>
    </w:p>
    <w:p>
      <w:pPr>
        <w:spacing w:after="60"/>
      </w:pPr>
      <w:r>
        <w:rPr>
          <w:color w:val="6E746B"/>
          <w:sz w:val="16"/>
        </w:rPr>
        <w:t>data/campaign.json:quests.17.stages.4.step</w:t>
      </w:r>
    </w:p>
    <w:p>
      <w:r>
        <w:t>到东侧联络气闸，安排煤运窗口探访。</w:t>
      </w:r>
    </w:p>
    <w:p>
      <w:pPr>
        <w:spacing w:after="60"/>
      </w:pPr>
      <w:r>
        <w:rPr>
          <w:color w:val="6E746B"/>
          <w:sz w:val="16"/>
        </w:rPr>
        <w:t>data/campaign.json:quests.10.stages.1.step</w:t>
      </w:r>
    </w:p>
    <w:p>
      <w:pPr>
        <w:spacing w:after="60"/>
      </w:pPr>
      <w:r>
        <w:rPr>
          <w:color w:val="6E746B"/>
          <w:sz w:val="16"/>
        </w:rPr>
        <w:t>data/campaign.json:quests.17.stages.5.step</w:t>
      </w:r>
    </w:p>
    <w:p>
      <w:r>
        <w:t>在煤矿登记处请值班员协调，由工人本人决定是否署名。</w:t>
      </w:r>
    </w:p>
    <w:p>
      <w:pPr>
        <w:spacing w:after="60"/>
      </w:pPr>
      <w:r>
        <w:rPr>
          <w:color w:val="6E746B"/>
          <w:sz w:val="16"/>
        </w:rPr>
        <w:t>data/campaign.json:quests.10.stages.2.step</w:t>
      </w:r>
    </w:p>
    <w:p>
      <w:pPr>
        <w:spacing w:after="60"/>
      </w:pPr>
      <w:r>
        <w:rPr>
          <w:color w:val="6E746B"/>
          <w:sz w:val="16"/>
        </w:rPr>
        <w:t>data/campaign.json:quests.17.stages.6.step</w:t>
      </w:r>
    </w:p>
    <w:p>
      <w:r>
        <w:t>带着原稿离开限区，返回公社。</w:t>
      </w:r>
    </w:p>
    <w:p>
      <w:pPr>
        <w:spacing w:after="60"/>
      </w:pPr>
      <w:r>
        <w:rPr>
          <w:color w:val="6E746B"/>
          <w:sz w:val="16"/>
        </w:rPr>
        <w:t>data/campaign.json:quests.10.stages.3.step</w:t>
      </w:r>
    </w:p>
    <w:p>
      <w:pPr>
        <w:spacing w:after="60"/>
      </w:pPr>
      <w:r>
        <w:rPr>
          <w:color w:val="6E746B"/>
          <w:sz w:val="16"/>
        </w:rPr>
        <w:t>data/campaign.json:quests.17.stages.7.step</w:t>
      </w:r>
    </w:p>
    <w:p>
      <w:r>
        <w:t>回到公社，向娜佳交付原样记录。</w:t>
      </w:r>
    </w:p>
    <w:p>
      <w:pPr>
        <w:spacing w:after="60"/>
      </w:pPr>
      <w:r>
        <w:rPr>
          <w:color w:val="6E746B"/>
          <w:sz w:val="16"/>
        </w:rPr>
        <w:t>data/campaign.json:quests.10.stages.4.step</w:t>
      </w:r>
    </w:p>
    <w:p>
      <w:pPr>
        <w:spacing w:after="60"/>
      </w:pPr>
      <w:r>
        <w:rPr>
          <w:color w:val="6E746B"/>
          <w:sz w:val="16"/>
        </w:rPr>
        <w:t>data/campaign.json:quests.17.stages.8.step</w:t>
      </w:r>
    </w:p>
    <w:p>
      <w:r>
        <w:t>选择把旧军列恢复为巡轨线或民用联络线。</w:t>
      </w:r>
    </w:p>
    <w:p>
      <w:pPr>
        <w:spacing w:after="60"/>
      </w:pPr>
      <w:r>
        <w:rPr>
          <w:color w:val="6E746B"/>
          <w:sz w:val="16"/>
        </w:rPr>
        <w:t>data/campaign.json:quests.11.background</w:t>
      </w:r>
    </w:p>
    <w:p>
      <w:pPr>
        <w:spacing w:after="60"/>
      </w:pPr>
      <w:r>
        <w:rPr>
          <w:color w:val="6E746B"/>
          <w:sz w:val="16"/>
        </w:rPr>
        <w:t>data/campaign.json:quests.11.lead</w:t>
      </w:r>
    </w:p>
    <w:p>
      <w:r>
        <w:t>老兵想把维修经验带回 D-6，问你能否记下泵组正常的压力范围。</w:t>
      </w:r>
    </w:p>
    <w:p>
      <w:pPr>
        <w:spacing w:after="60"/>
      </w:pPr>
      <w:r>
        <w:rPr>
          <w:color w:val="6E746B"/>
          <w:sz w:val="16"/>
        </w:rPr>
        <w:t>data/campaign.json:quests.13.background</w:t>
      </w:r>
    </w:p>
    <w:p>
      <w:pPr>
        <w:spacing w:after="60"/>
      </w:pPr>
      <w:r>
        <w:rPr>
          <w:color w:val="6E746B"/>
          <w:sz w:val="16"/>
        </w:rPr>
        <w:t>data/campaign.json:quests.13.lead</w:t>
      </w:r>
    </w:p>
    <w:p>
      <w:r>
        <w:t>安娜要给交换窗口送一批敷料，需要另一个人核数并复核封签。</w:t>
      </w:r>
    </w:p>
    <w:p>
      <w:pPr>
        <w:spacing w:after="60"/>
      </w:pPr>
      <w:r>
        <w:rPr>
          <w:color w:val="6E746B"/>
          <w:sz w:val="16"/>
        </w:rPr>
        <w:t>data/campaign.json:quests.14.background</w:t>
      </w:r>
    </w:p>
    <w:p>
      <w:pPr>
        <w:spacing w:after="60"/>
      </w:pPr>
      <w:r>
        <w:rPr>
          <w:color w:val="6E746B"/>
          <w:sz w:val="16"/>
        </w:rPr>
        <w:t>data/campaign.json:quests.14.lead</w:t>
      </w:r>
    </w:p>
    <w:p>
      <w:r>
        <w:t>医护担心通风检查的两班记录对不上，请你核对原始时间。</w:t>
      </w:r>
    </w:p>
    <w:p>
      <w:pPr>
        <w:spacing w:after="60"/>
      </w:pPr>
      <w:r>
        <w:rPr>
          <w:color w:val="6E746B"/>
          <w:sz w:val="16"/>
        </w:rPr>
        <w:t>data/campaign.json:quests.15.background</w:t>
      </w:r>
    </w:p>
    <w:p>
      <w:pPr>
        <w:spacing w:after="60"/>
      </w:pPr>
      <w:r>
        <w:rPr>
          <w:color w:val="6E746B"/>
          <w:sz w:val="16"/>
        </w:rPr>
        <w:t>data/campaign.json:quests.15.lead</w:t>
      </w:r>
    </w:p>
    <w:p>
      <w:r>
        <w:t>列夫在整理无标签带盒，想请你从移交单找出内容归属。</w:t>
      </w:r>
    </w:p>
    <w:p>
      <w:pPr>
        <w:spacing w:after="60"/>
      </w:pPr>
      <w:r>
        <w:rPr>
          <w:color w:val="6E746B"/>
          <w:sz w:val="16"/>
        </w:rPr>
        <w:t>data/campaign.json:quests.16.background</w:t>
      </w:r>
    </w:p>
    <w:p>
      <w:pPr>
        <w:spacing w:after="60"/>
      </w:pPr>
      <w:r>
        <w:rPr>
          <w:color w:val="6E746B"/>
          <w:sz w:val="16"/>
        </w:rPr>
        <w:t>data/campaign.json:quests.16.lead</w:t>
      </w:r>
    </w:p>
    <w:p>
      <w:r>
        <w:t>轮班之后的歌</w:t>
      </w:r>
    </w:p>
    <w:p>
      <w:pPr>
        <w:spacing w:after="60"/>
      </w:pPr>
      <w:r>
        <w:rPr>
          <w:color w:val="6E746B"/>
          <w:sz w:val="16"/>
        </w:rPr>
        <w:t>data/campaign.json:quests.26.name</w:t>
      </w:r>
    </w:p>
    <w:p>
      <w:pPr>
        <w:spacing w:after="60"/>
      </w:pPr>
      <w:r>
        <w:rPr>
          <w:color w:val="6E746B"/>
          <w:sz w:val="16"/>
        </w:rPr>
        <w:t>data/story_panels.json:moro_public_night.title</w:t>
      </w:r>
    </w:p>
    <w:p>
      <w:r>
        <w:t>「我叫伊万。你好。」</w:t>
      </w:r>
    </w:p>
    <w:p>
      <w:pPr>
        <w:spacing w:after="60"/>
      </w:pPr>
      <w:r>
        <w:rPr>
          <w:color w:val="6E746B"/>
          <w:sz w:val="16"/>
        </w:rPr>
        <w:t>data/first_meetings.json:commune_leader.name_choice</w:t>
      </w:r>
    </w:p>
    <w:p>
      <w:pPr>
        <w:spacing w:after="60"/>
      </w:pPr>
      <w:r>
        <w:rPr>
          <w:color w:val="6E746B"/>
          <w:sz w:val="16"/>
        </w:rPr>
        <w:t>data/first_meetings.json:commune_anna.name_choice</w:t>
      </w:r>
    </w:p>
    <w:p>
      <w:pPr>
        <w:spacing w:after="60"/>
      </w:pPr>
      <w:r>
        <w:rPr>
          <w:color w:val="6E746B"/>
          <w:sz w:val="16"/>
        </w:rPr>
        <w:t>data/first_meetings.json:commune_printer.name_choice</w:t>
      </w:r>
    </w:p>
    <w:p>
      <w:pPr>
        <w:spacing w:after="60"/>
      </w:pPr>
      <w:r>
        <w:rPr>
          <w:color w:val="6E746B"/>
          <w:sz w:val="16"/>
        </w:rPr>
        <w:t>data/first_meetings.json:commune_grower.name_choice</w:t>
      </w:r>
    </w:p>
    <w:p>
      <w:pPr>
        <w:spacing w:after="60"/>
      </w:pPr>
      <w:r>
        <w:rPr>
          <w:color w:val="6E746B"/>
          <w:sz w:val="16"/>
        </w:rPr>
        <w:t>data/first_meetings.json:commune_cook.name_choice</w:t>
      </w:r>
    </w:p>
    <w:p>
      <w:pPr>
        <w:spacing w:after="60"/>
      </w:pPr>
      <w:r>
        <w:rPr>
          <w:color w:val="6E746B"/>
          <w:sz w:val="16"/>
        </w:rPr>
        <w:t>data/first_meetings.json:commune_moro.name_choice</w:t>
      </w:r>
    </w:p>
    <w:p>
      <w:pPr>
        <w:spacing w:after="60"/>
      </w:pPr>
      <w:r>
        <w:rPr>
          <w:color w:val="6E746B"/>
          <w:sz w:val="16"/>
        </w:rPr>
        <w:t>data/first_meetings.json:commune_guard.name_choice</w:t>
      </w:r>
    </w:p>
    <w:p>
      <w:pPr>
        <w:spacing w:after="60"/>
      </w:pPr>
      <w:r>
        <w:rPr>
          <w:color w:val="6E746B"/>
          <w:sz w:val="16"/>
        </w:rPr>
        <w:t>data/first_meetings.json:commune_baranova.name_choice</w:t>
      </w:r>
    </w:p>
    <w:p>
      <w:pPr>
        <w:spacing w:after="60"/>
      </w:pPr>
      <w:r>
        <w:rPr>
          <w:color w:val="6E746B"/>
          <w:sz w:val="16"/>
        </w:rPr>
        <w:t>data/first_meetings.json:sech_elder.name_choice</w:t>
      </w:r>
    </w:p>
    <w:p>
      <w:pPr>
        <w:spacing w:after="60"/>
      </w:pPr>
      <w:r>
        <w:rPr>
          <w:color w:val="6E746B"/>
          <w:sz w:val="16"/>
        </w:rPr>
        <w:t>data/first_meetings.json:sech_sergey.name_choice</w:t>
      </w:r>
    </w:p>
    <w:p>
      <w:pPr>
        <w:spacing w:after="60"/>
      </w:pPr>
      <w:r>
        <w:rPr>
          <w:color w:val="6E746B"/>
          <w:sz w:val="16"/>
        </w:rPr>
        <w:t>data/first_meetings.json:sech_quartermaster.name_choice</w:t>
      </w:r>
    </w:p>
    <w:p>
      <w:pPr>
        <w:spacing w:after="60"/>
      </w:pPr>
      <w:r>
        <w:rPr>
          <w:color w:val="6E746B"/>
          <w:sz w:val="16"/>
        </w:rPr>
        <w:t>data/first_meetings.json:sech_cook.name_choice</w:t>
      </w:r>
    </w:p>
    <w:p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data/publications.json:entries.2.hint</w:t>
      </w:r>
    </w:p>
    <w:p>
      <w:pPr>
        <w:spacing w:after="60"/>
      </w:pPr>
      <w:r>
        <w:rPr>
          <w:color w:val="6E746B"/>
          <w:sz w:val="16"/>
        </w:rPr>
        <w:t>data/publications.json:entries.16.hint</w:t>
      </w:r>
    </w:p>
    <w:p>
      <w:pPr>
        <w:spacing w:after="60"/>
      </w:pPr>
      <w:r>
        <w:rPr>
          <w:color w:val="6E746B"/>
          <w:sz w:val="16"/>
        </w:rPr>
        <w:t>data/publications.json:entries.17.hint</w:t>
      </w:r>
    </w:p>
    <w:p>
      <w:r>
        <w:t>D-6 · 伊万的房间</w:t>
      </w:r>
    </w:p>
    <w:p>
      <w:pPr>
        <w:spacing w:after="60"/>
      </w:pPr>
      <w:r>
        <w:rPr>
          <w:color w:val="6E746B"/>
          <w:sz w:val="16"/>
        </w:rPr>
        <w:t>data/story_panels.json:intro_semyon.location</w:t>
      </w:r>
    </w:p>
    <w:p>
      <w:pPr>
        <w:spacing w:after="60"/>
      </w:pPr>
      <w:r>
        <w:rPr>
          <w:color w:val="6E746B"/>
          <w:sz w:val="16"/>
        </w:rPr>
        <w:t>data/story_panels.json:intro_water.location</w:t>
      </w:r>
    </w:p>
    <w:p>
      <w:r>
        <w:t>东行隧道 · 轨道车</w:t>
      </w:r>
    </w:p>
    <w:p>
      <w:pPr>
        <w:spacing w:after="60"/>
      </w:pPr>
      <w:r>
        <w:rPr>
          <w:color w:val="6E746B"/>
          <w:sz w:val="16"/>
        </w:rPr>
        <w:t>data/story_panels.json:official_train.location</w:t>
      </w:r>
    </w:p>
    <w:p>
      <w:pPr>
        <w:spacing w:after="60"/>
      </w:pPr>
      <w:r>
        <w:rPr>
          <w:color w:val="6E746B"/>
          <w:sz w:val="16"/>
        </w:rPr>
        <w:t>data/story_panels.json:official_father.location</w:t>
      </w:r>
    </w:p>
    <w:p>
      <w:r>
        <w:t>旧维修龛 · 火光旁</w:t>
      </w:r>
    </w:p>
    <w:p>
      <w:pPr>
        <w:spacing w:after="60"/>
      </w:pPr>
      <w:r>
        <w:rPr>
          <w:color w:val="6E746B"/>
          <w:sz w:val="16"/>
        </w:rPr>
        <w:t>data/story_panels.json:solo_sergey.location</w:t>
      </w:r>
    </w:p>
    <w:p>
      <w:pPr>
        <w:spacing w:after="60"/>
      </w:pPr>
      <w:r>
        <w:rPr>
          <w:color w:val="6E746B"/>
          <w:sz w:val="16"/>
        </w:rPr>
        <w:t>data/story_panels.json:solo_shelter.location</w:t>
      </w:r>
    </w:p>
    <w:p>
      <w:r>
        <w:t>旧维修龛 · 谢尔盖</w:t>
      </w:r>
    </w:p>
    <w:p>
      <w:pPr>
        <w:spacing w:after="60"/>
      </w:pPr>
      <w:r>
        <w:rPr>
          <w:color w:val="6E746B"/>
          <w:sz w:val="16"/>
        </w:rPr>
        <w:t>data/story_panels.json:solo_honest.location</w:t>
      </w:r>
    </w:p>
    <w:p>
      <w:pPr>
        <w:spacing w:after="60"/>
      </w:pPr>
      <w:r>
        <w:rPr>
          <w:color w:val="6E746B"/>
          <w:sz w:val="16"/>
        </w:rPr>
        <w:t>data/story_panels.json:solo_reserved.location</w:t>
      </w:r>
    </w:p>
    <w:p>
      <w:r>
        <w:t>水厂西侧 · 废弃电车站</w:t>
      </w:r>
    </w:p>
    <w:p>
      <w:pPr>
        <w:spacing w:after="60"/>
      </w:pPr>
      <w:r>
        <w:rPr>
          <w:color w:val="6E746B"/>
          <w:sz w:val="16"/>
        </w:rPr>
        <w:t>data/story_panels.json:official_loss.location</w:t>
      </w:r>
    </w:p>
    <w:p>
      <w:pPr>
        <w:spacing w:after="60"/>
      </w:pPr>
      <w:r>
        <w:rPr>
          <w:color w:val="6E746B"/>
          <w:sz w:val="16"/>
        </w:rPr>
        <w:t>data/story_panels.json:official_rollcall.location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data/story_panels.json:arrive_commune.lines.3.speaker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data/story_panels.json:arrive_sech.lines.3.speaker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data/story_panels.json:sech_reception.lines.1.speaker</w:t>
      </w:r>
    </w:p>
    <w:p>
      <w:pPr>
        <w:spacing w:after="60"/>
      </w:pPr>
      <w:r>
        <w:rPr>
          <w:color w:val="6E746B"/>
          <w:sz w:val="16"/>
        </w:rPr>
        <w:t>data/story_panels.json:sech_reception.lines.3.speaker</w:t>
      </w:r>
    </w:p>
    <w:p>
      <w:r>
        <w:t>序章 / 莫斯科，1962—1982</w:t>
      </w:r>
    </w:p>
    <w:p>
      <w:pPr>
        <w:spacing w:after="60"/>
      </w:pPr>
      <w:r>
        <w:rPr>
          <w:color w:val="6E746B"/>
          <w:sz w:val="16"/>
        </w:rPr>
        <w:t>data/story_panels.json:history_war.location</w:t>
      </w:r>
    </w:p>
    <w:p>
      <w:pPr>
        <w:spacing w:after="60"/>
      </w:pPr>
      <w:r>
        <w:rPr>
          <w:color w:val="6E746B"/>
          <w:sz w:val="16"/>
        </w:rPr>
        <w:t>data/story_panels.json:history_family.location</w:t>
      </w:r>
    </w:p>
    <w:p>
      <w:pPr>
        <w:spacing w:after="60"/>
      </w:pPr>
      <w:r>
        <w:rPr>
          <w:color w:val="6E746B"/>
          <w:sz w:val="16"/>
        </w:rPr>
        <w:t>data/story_panels.json:history_years.location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data/story_panels.json:commune_checkpoint.lines.0.speaker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data/story_panels.json:sech_checkpoint.lines.0.speaker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data/story_panels.json:sech_checkpoint.lines.2.speaker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data/story_panels.json:moro_public_night.lines.1.speaker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data/story_panels.json:moro_quiet_night.lines.1.speaker</w:t>
      </w:r>
    </w:p>
    <w:p>
      <w:pPr>
        <w:spacing w:after="60"/>
      </w:pPr>
      <w:r>
        <w:rPr>
          <w:color w:val="6E746B"/>
          <w:sz w:val="16"/>
        </w:rPr>
        <w:t>data/story_panels.json:moro_after.lines.1.speaker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data/chapter_panels.json:moro_after_shift.lines.0.speaker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data/chapter_panels.json:moro_after_shift.lines.2.speaker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data/story_panels.json:memory_reading.lines.1.speaker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data/chapter_panels.json:memory_after_visit.lines.1.speaker</w:t>
      </w:r>
    </w:p>
    <w:p>
      <w:r>
        <w:t>旧维修龛 · 火边</w:t>
      </w:r>
    </w:p>
    <w:p>
      <w:pPr>
        <w:spacing w:after="60"/>
      </w:pPr>
      <w:r>
        <w:rPr>
          <w:color w:val="6E746B"/>
          <w:sz w:val="16"/>
        </w:rPr>
        <w:t>data/story_panels.json:solo_about_commune.location</w:t>
      </w:r>
    </w:p>
    <w:p>
      <w:pPr>
        <w:spacing w:after="60"/>
      </w:pPr>
      <w:r>
        <w:rPr>
          <w:color w:val="6E746B"/>
          <w:sz w:val="16"/>
        </w:rPr>
        <w:t>data/story_panels.json:solo_about_sech.location</w:t>
      </w:r>
    </w:p>
    <w:p>
      <w:pPr>
        <w:spacing w:after="60"/>
      </w:pPr>
      <w:r>
        <w:rPr>
          <w:color w:val="6E746B"/>
          <w:sz w:val="16"/>
        </w:rPr>
        <w:t>data/story_panels.json:solo_about_signal.location</w:t>
      </w:r>
    </w:p>
    <w:p>
      <w:r>
        <w:t>水厂西侧 · 旧电车道</w:t>
      </w:r>
    </w:p>
    <w:p>
      <w:pPr>
        <w:spacing w:after="60"/>
      </w:pPr>
      <w:r>
        <w:rPr>
          <w:color w:val="6E746B"/>
          <w:sz w:val="16"/>
        </w:rPr>
        <w:t>data/story_panels.json:official_approach.location</w:t>
      </w:r>
    </w:p>
    <w:p>
      <w:pPr>
        <w:spacing w:after="60"/>
      </w:pPr>
      <w:r>
        <w:rPr>
          <w:color w:val="6E746B"/>
          <w:sz w:val="16"/>
        </w:rPr>
        <w:t>data/story_panels.json:official_tracks.location</w:t>
      </w:r>
    </w:p>
    <w:p>
      <w:r>
        <w:t>水厂西侧 · 站棚后</w:t>
      </w:r>
    </w:p>
    <w:p>
      <w:pPr>
        <w:spacing w:after="60"/>
      </w:pPr>
      <w:r>
        <w:rPr>
          <w:color w:val="6E746B"/>
          <w:sz w:val="16"/>
        </w:rPr>
        <w:t>data/story_panels.json:official_cover.location</w:t>
      </w:r>
    </w:p>
    <w:p>
      <w:pPr>
        <w:spacing w:after="60"/>
      </w:pPr>
      <w:r>
        <w:rPr>
          <w:color w:val="6E746B"/>
          <w:sz w:val="16"/>
        </w:rPr>
        <w:t>data/story_panels.json:official_aid.location</w:t>
      </w:r>
    </w:p>
    <w:p>
      <w:r>
        <w:t>联络线任务</w:t>
      </w:r>
    </w:p>
    <w:p>
      <w:pPr>
        <w:spacing w:after="60"/>
      </w:pPr>
      <w:r>
        <w:rPr>
          <w:color w:val="6E746B"/>
          <w:sz w:val="16"/>
        </w:rPr>
        <w:t>data/chapter_update.json:interactions.front_routes.role</w:t>
      </w:r>
    </w:p>
    <w:p>
      <w:pPr>
        <w:spacing w:after="60"/>
      </w:pPr>
      <w:r>
        <w:rPr>
          <w:color w:val="6E746B"/>
          <w:sz w:val="16"/>
        </w:rPr>
        <w:t>data/chapter_update.json:interactions.front_cache.role</w:t>
      </w:r>
    </w:p>
    <w:p>
      <w:pPr>
        <w:spacing w:after="60"/>
      </w:pPr>
      <w:r>
        <w:rPr>
          <w:color w:val="6E746B"/>
          <w:sz w:val="16"/>
        </w:rPr>
        <w:t>data/chapter_update.json:interactions.front_signal.role</w:t>
      </w:r>
    </w:p>
    <w:p>
      <w:pPr>
        <w:spacing w:after="60"/>
      </w:pPr>
      <w:r>
        <w:rPr>
          <w:color w:val="6E746B"/>
          <w:sz w:val="16"/>
        </w:rPr>
        <w:t>data/chapter_update.json:interactions.front_exit.role</w:t>
      </w:r>
    </w:p>
    <w:p>
      <w:pPr>
        <w:spacing w:after="60"/>
      </w:pPr>
      <w:r>
        <w:rPr>
          <w:color w:val="6E746B"/>
          <w:sz w:val="16"/>
        </w:rPr>
        <w:t>data/chapter_update.json:interactions.front_supply.role</w:t>
      </w:r>
    </w:p>
    <w:p>
      <w:r>
        <w:t>把交换队的药箱从联络站带回。中央的封锁截断了原通路，先查可用支路，再清理沿线威胁。</w:t>
      </w:r>
    </w:p>
    <w:p>
      <w:pPr>
        <w:spacing w:after="60"/>
      </w:pPr>
      <w:r>
        <w:rPr>
          <w:color w:val="6E746B"/>
          <w:sz w:val="16"/>
        </w:rPr>
        <w:t>data/chapter_update.json:actions.field_c1_accept.reply</w:t>
      </w:r>
    </w:p>
    <w:p>
      <w:pPr>
        <w:spacing w:after="60"/>
      </w:pPr>
      <w:r>
        <w:rPr>
          <w:color w:val="6E746B"/>
          <w:sz w:val="16"/>
        </w:rPr>
        <w:t>data/chapter_update.json:quests.0.background</w:t>
      </w:r>
    </w:p>
    <w:p>
      <w:pPr>
        <w:spacing w:after="60"/>
      </w:pPr>
      <w:r>
        <w:rPr>
          <w:color w:val="6E746B"/>
          <w:sz w:val="16"/>
        </w:rPr>
        <w:t>data/chapter_update.json:missions.c1.summary</w:t>
      </w:r>
    </w:p>
    <w:p>
      <w:r>
        <w:t>药箱送到医务室，很快就有人来领敷料。亚历山德拉先问你沿途的情况，尤其是哪段路仍然能走，好安排下一班医护出发。</w:t>
      </w:r>
    </w:p>
    <w:p>
      <w:pPr>
        <w:spacing w:after="60"/>
      </w:pPr>
      <w:r>
        <w:rPr>
          <w:color w:val="6E746B"/>
          <w:sz w:val="16"/>
        </w:rPr>
        <w:t>data/chapter_update.json:actions.field_c1_report.reply</w:t>
      </w:r>
    </w:p>
    <w:p>
      <w:pPr>
        <w:spacing w:after="60"/>
      </w:pPr>
      <w:r>
        <w:rPr>
          <w:color w:val="6E746B"/>
          <w:sz w:val="16"/>
        </w:rPr>
        <w:t>data/chapter_update.json:missions.c1.report</w:t>
      </w:r>
    </w:p>
    <w:p>
      <w:pPr>
        <w:spacing w:after="60"/>
      </w:pPr>
      <w:r>
        <w:rPr>
          <w:color w:val="6E746B"/>
          <w:sz w:val="16"/>
        </w:rPr>
        <w:t>data/chapter_panels.json:c1_after.lines.0.text</w:t>
      </w:r>
    </w:p>
    <w:p>
      <w:r>
        <w:t>寻找被迫撤离的联络员，取回邮袋和投递存根。核对记录时，留意居民住址和接应人的信息，确认哪些内容可以公开。</w:t>
      </w:r>
    </w:p>
    <w:p>
      <w:pPr>
        <w:spacing w:after="60"/>
      </w:pPr>
      <w:r>
        <w:rPr>
          <w:color w:val="6E746B"/>
          <w:sz w:val="16"/>
        </w:rPr>
        <w:t>data/chapter_update.json:actions.field_c2_accept.reply</w:t>
      </w:r>
    </w:p>
    <w:p>
      <w:pPr>
        <w:spacing w:after="60"/>
      </w:pPr>
      <w:r>
        <w:rPr>
          <w:color w:val="6E746B"/>
          <w:sz w:val="16"/>
        </w:rPr>
        <w:t>data/chapter_update.json:quests.1.background</w:t>
      </w:r>
    </w:p>
    <w:p>
      <w:pPr>
        <w:spacing w:after="60"/>
      </w:pPr>
      <w:r>
        <w:rPr>
          <w:color w:val="6E746B"/>
          <w:sz w:val="16"/>
        </w:rPr>
        <w:t>data/chapter_update.json:missions.c2.summary</w:t>
      </w:r>
    </w:p>
    <w:p>
      <w:r>
        <w:t>娜佳收下封好的邮袋，先安排向家属核实。亚历山德拉把暴露的窗口从地图上遮住，新的接应地点暂时只口头通知。</w:t>
      </w:r>
    </w:p>
    <w:p>
      <w:pPr>
        <w:spacing w:after="60"/>
      </w:pPr>
      <w:r>
        <w:rPr>
          <w:color w:val="6E746B"/>
          <w:sz w:val="16"/>
        </w:rPr>
        <w:t>data/chapter_update.json:actions.field_c2_report.reply</w:t>
      </w:r>
    </w:p>
    <w:p>
      <w:pPr>
        <w:spacing w:after="60"/>
      </w:pPr>
      <w:r>
        <w:rPr>
          <w:color w:val="6E746B"/>
          <w:sz w:val="16"/>
        </w:rPr>
        <w:t>data/chapter_update.json:missions.c2.report</w:t>
      </w:r>
    </w:p>
    <w:p>
      <w:pPr>
        <w:spacing w:after="60"/>
      </w:pPr>
      <w:r>
        <w:rPr>
          <w:color w:val="6E746B"/>
          <w:sz w:val="16"/>
        </w:rPr>
        <w:t>data/chapter_panels.json:c2_after.lines.0.text</w:t>
      </w:r>
    </w:p>
    <w:p>
      <w:r>
        <w:t>中央封锁队逼近换乘口。恢复撤离信号、守住接送通道，把居民送走后撤回，不追击。</w:t>
      </w:r>
    </w:p>
    <w:p>
      <w:pPr>
        <w:spacing w:after="60"/>
      </w:pPr>
      <w:r>
        <w:rPr>
          <w:color w:val="6E746B"/>
          <w:sz w:val="16"/>
        </w:rPr>
        <w:t>data/chapter_update.json:actions.field_c3_accept.reply</w:t>
      </w:r>
    </w:p>
    <w:p>
      <w:pPr>
        <w:spacing w:after="60"/>
      </w:pPr>
      <w:r>
        <w:rPr>
          <w:color w:val="6E746B"/>
          <w:sz w:val="16"/>
        </w:rPr>
        <w:t>data/chapter_update.json:quests.2.background</w:t>
      </w:r>
    </w:p>
    <w:p>
      <w:pPr>
        <w:spacing w:after="60"/>
      </w:pPr>
      <w:r>
        <w:rPr>
          <w:color w:val="6E746B"/>
          <w:sz w:val="16"/>
        </w:rPr>
        <w:t>data/chapter_update.json:missions.c3.summary</w:t>
      </w:r>
    </w:p>
    <w:p>
      <w:r>
        <w:t>接收人员按撤离名单复点人数，留守的守备班随后也回到了公社。原来的撤离路线已经封死，接回的居民暂时安置在食堂。</w:t>
      </w:r>
    </w:p>
    <w:p>
      <w:pPr>
        <w:spacing w:after="60"/>
      </w:pPr>
      <w:r>
        <w:rPr>
          <w:color w:val="6E746B"/>
          <w:sz w:val="16"/>
        </w:rPr>
        <w:t>data/chapter_update.json:actions.field_c3_report.reply</w:t>
      </w:r>
    </w:p>
    <w:p>
      <w:pPr>
        <w:spacing w:after="60"/>
      </w:pPr>
      <w:r>
        <w:rPr>
          <w:color w:val="6E746B"/>
          <w:sz w:val="16"/>
        </w:rPr>
        <w:t>data/chapter_update.json:missions.c3.report</w:t>
      </w:r>
    </w:p>
    <w:p>
      <w:pPr>
        <w:spacing w:after="60"/>
      </w:pPr>
      <w:r>
        <w:rPr>
          <w:color w:val="6E746B"/>
          <w:sz w:val="16"/>
        </w:rPr>
        <w:t>data/chapter_panels.json:c3_after.lines.0.text</w:t>
      </w:r>
    </w:p>
    <w:p>
      <w:r>
        <w:t>替迟归的交换车队查路，找回回程登记。运货之后还要接人，核实停车点再放行。</w:t>
      </w:r>
    </w:p>
    <w:p>
      <w:pPr>
        <w:spacing w:after="60"/>
      </w:pPr>
      <w:r>
        <w:rPr>
          <w:color w:val="6E746B"/>
          <w:sz w:val="16"/>
        </w:rPr>
        <w:t>data/chapter_update.json:actions.field_s1_accept.reply</w:t>
      </w:r>
    </w:p>
    <w:p>
      <w:pPr>
        <w:spacing w:after="60"/>
      </w:pPr>
      <w:r>
        <w:rPr>
          <w:color w:val="6E746B"/>
          <w:sz w:val="16"/>
        </w:rPr>
        <w:t>data/chapter_update.json:quests.3.background</w:t>
      </w:r>
    </w:p>
    <w:p>
      <w:pPr>
        <w:spacing w:after="60"/>
      </w:pPr>
      <w:r>
        <w:rPr>
          <w:color w:val="6E746B"/>
          <w:sz w:val="16"/>
        </w:rPr>
        <w:t>data/chapter_update.json:missions.s1.summary</w:t>
      </w:r>
    </w:p>
    <w:p>
      <w:r>
        <w:t>彼得重新安排车上的座位，让等车的家属认清接送标记。这趟带回的货不多，几个等着团聚的家庭却终于见到了亲人。</w:t>
      </w:r>
    </w:p>
    <w:p>
      <w:pPr>
        <w:spacing w:after="60"/>
      </w:pPr>
      <w:r>
        <w:rPr>
          <w:color w:val="6E746B"/>
          <w:sz w:val="16"/>
        </w:rPr>
        <w:t>data/chapter_update.json:actions.field_s1_report.reply</w:t>
      </w:r>
    </w:p>
    <w:p>
      <w:pPr>
        <w:spacing w:after="60"/>
      </w:pPr>
      <w:r>
        <w:rPr>
          <w:color w:val="6E746B"/>
          <w:sz w:val="16"/>
        </w:rPr>
        <w:t>data/chapter_update.json:missions.s1.report</w:t>
      </w:r>
    </w:p>
    <w:p>
      <w:pPr>
        <w:spacing w:after="60"/>
      </w:pPr>
      <w:r>
        <w:rPr>
          <w:color w:val="6E746B"/>
          <w:sz w:val="16"/>
        </w:rPr>
        <w:t>data/chapter_panels.json:s1_after.lines.0.text</w:t>
      </w:r>
    </w:p>
    <w:p>
      <w:r>
        <w:t>调查一辆私下交易后失联的货车。核对它带走和换回的东西，把事实带回议事会。</w:t>
      </w:r>
    </w:p>
    <w:p>
      <w:pPr>
        <w:spacing w:after="60"/>
      </w:pPr>
      <w:r>
        <w:rPr>
          <w:color w:val="6E746B"/>
          <w:sz w:val="16"/>
        </w:rPr>
        <w:t>data/chapter_update.json:actions.field_s2_accept.reply</w:t>
      </w:r>
    </w:p>
    <w:p>
      <w:pPr>
        <w:spacing w:after="60"/>
      </w:pPr>
      <w:r>
        <w:rPr>
          <w:color w:val="6E746B"/>
          <w:sz w:val="16"/>
        </w:rPr>
        <w:t>data/chapter_update.json:quests.4.background</w:t>
      </w:r>
    </w:p>
    <w:p>
      <w:pPr>
        <w:spacing w:after="60"/>
      </w:pPr>
      <w:r>
        <w:rPr>
          <w:color w:val="6E746B"/>
          <w:sz w:val="16"/>
        </w:rPr>
        <w:t>data/chapter_update.json:missions.s2.summary</w:t>
      </w:r>
    </w:p>
    <w:p>
      <w:r>
        <w:t>长老让司机家属和军需员都坐下，把短缺、私卖和换回药物分别说明。有人要求处罚，有人问当时为什么领不到药。</w:t>
      </w:r>
    </w:p>
    <w:p>
      <w:pPr>
        <w:spacing w:after="60"/>
      </w:pPr>
      <w:r>
        <w:rPr>
          <w:color w:val="6E746B"/>
          <w:sz w:val="16"/>
        </w:rPr>
        <w:t>data/chapter_update.json:actions.field_s2_report.reply</w:t>
      </w:r>
    </w:p>
    <w:p>
      <w:pPr>
        <w:spacing w:after="60"/>
      </w:pPr>
      <w:r>
        <w:rPr>
          <w:color w:val="6E746B"/>
          <w:sz w:val="16"/>
        </w:rPr>
        <w:t>data/chapter_update.json:missions.s2.report</w:t>
      </w:r>
    </w:p>
    <w:p>
      <w:pPr>
        <w:spacing w:after="60"/>
      </w:pPr>
      <w:r>
        <w:rPr>
          <w:color w:val="6E746B"/>
          <w:sz w:val="16"/>
        </w:rPr>
        <w:t>data/chapter_panels.json:s2_after.lines.0.text</w:t>
      </w:r>
    </w:p>
    <w:p>
      <w:r>
        <w:t>北线哨队遭袭后，奉命确认交火位置并接回滞留居民。先找到目击记录，再处理仍封锁通道的武装。</w:t>
      </w:r>
    </w:p>
    <w:p>
      <w:pPr>
        <w:spacing w:after="60"/>
      </w:pPr>
      <w:r>
        <w:rPr>
          <w:color w:val="6E746B"/>
          <w:sz w:val="16"/>
        </w:rPr>
        <w:t>data/chapter_update.json:actions.field_s3_accept.reply</w:t>
      </w:r>
    </w:p>
    <w:p>
      <w:pPr>
        <w:spacing w:after="60"/>
      </w:pPr>
      <w:r>
        <w:rPr>
          <w:color w:val="6E746B"/>
          <w:sz w:val="16"/>
        </w:rPr>
        <w:t>data/chapter_update.json:quests.5.background</w:t>
      </w:r>
    </w:p>
    <w:p>
      <w:pPr>
        <w:spacing w:after="60"/>
      </w:pPr>
      <w:r>
        <w:rPr>
          <w:color w:val="6E746B"/>
          <w:sz w:val="16"/>
        </w:rPr>
        <w:t>data/chapter_update.json:missions.s3.summary</w:t>
      </w:r>
    </w:p>
    <w:p>
      <w:r>
        <w:t>阿塔曼听完交火经过，撤回了扩大报复范围的命令，要求补齐守备轮班。有人觉得你处理得太谨慎，失踪者的家属则来问，你有没有见到他们的亲人。</w:t>
      </w:r>
    </w:p>
    <w:p>
      <w:pPr>
        <w:spacing w:after="60"/>
      </w:pPr>
      <w:r>
        <w:rPr>
          <w:color w:val="6E746B"/>
          <w:sz w:val="16"/>
        </w:rPr>
        <w:t>data/chapter_update.json:actions.field_s3_report.reply</w:t>
      </w:r>
    </w:p>
    <w:p>
      <w:pPr>
        <w:spacing w:after="60"/>
      </w:pPr>
      <w:r>
        <w:rPr>
          <w:color w:val="6E746B"/>
          <w:sz w:val="16"/>
        </w:rPr>
        <w:t>data/chapter_update.json:missions.s3.report</w:t>
      </w:r>
    </w:p>
    <w:p>
      <w:pPr>
        <w:spacing w:after="60"/>
      </w:pPr>
      <w:r>
        <w:rPr>
          <w:color w:val="6E746B"/>
          <w:sz w:val="16"/>
        </w:rPr>
        <w:t>data/chapter_panels.json:s3_after.lines.0.text</w:t>
      </w:r>
    </w:p>
    <w:p>
      <w:r>
        <w:t>药箱经过的地方</w:t>
      </w:r>
    </w:p>
    <w:p>
      <w:pPr>
        <w:spacing w:after="60"/>
      </w:pPr>
      <w:r>
        <w:rPr>
          <w:color w:val="6E746B"/>
          <w:sz w:val="16"/>
        </w:rPr>
        <w:t>data/chapter_update.json:quests.0.name</w:t>
      </w:r>
    </w:p>
    <w:p>
      <w:pPr>
        <w:spacing w:after="60"/>
      </w:pPr>
      <w:r>
        <w:rPr>
          <w:color w:val="6E746B"/>
          <w:sz w:val="16"/>
        </w:rPr>
        <w:t>data/chapter_update.json:missions.c1.name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data/chapter_update.json:quests.0.lead</w:t>
      </w:r>
    </w:p>
    <w:p>
      <w:pPr>
        <w:spacing w:after="60"/>
      </w:pPr>
      <w:r>
        <w:rPr>
          <w:color w:val="6E746B"/>
          <w:sz w:val="16"/>
        </w:rPr>
        <w:t>data/chapter_update.json:quests.1.lead</w:t>
      </w:r>
    </w:p>
    <w:p>
      <w:pPr>
        <w:spacing w:after="60"/>
      </w:pPr>
      <w:r>
        <w:rPr>
          <w:color w:val="6E746B"/>
          <w:sz w:val="16"/>
        </w:rPr>
        <w:t>data/chapter_update.json:quests.2.lead</w:t>
      </w:r>
    </w:p>
    <w:p>
      <w:pPr>
        <w:spacing w:after="60"/>
      </w:pPr>
      <w:r>
        <w:rPr>
          <w:color w:val="6E746B"/>
          <w:sz w:val="16"/>
        </w:rPr>
        <w:t>data/chapter_update.json:quests.3.lead</w:t>
      </w:r>
    </w:p>
    <w:p>
      <w:pPr>
        <w:spacing w:after="60"/>
      </w:pPr>
      <w:r>
        <w:rPr>
          <w:color w:val="6E746B"/>
          <w:sz w:val="16"/>
        </w:rPr>
        <w:t>data/chapter_update.json:quests.4.lead</w:t>
      </w:r>
    </w:p>
    <w:p>
      <w:pPr>
        <w:spacing w:after="60"/>
      </w:pPr>
      <w:r>
        <w:rPr>
          <w:color w:val="6E746B"/>
          <w:sz w:val="16"/>
        </w:rPr>
        <w:t>data/chapter_update.json:quests.5.lead</w:t>
      </w:r>
    </w:p>
    <w:p>
      <w:r>
        <w:t>检查面具和武器，从出发登记处启程。</w:t>
      </w:r>
    </w:p>
    <w:p>
      <w:pPr>
        <w:spacing w:after="60"/>
      </w:pPr>
      <w:r>
        <w:rPr>
          <w:color w:val="6E746B"/>
          <w:sz w:val="16"/>
        </w:rPr>
        <w:t>data/chapter_update.json:quests.0.stages.0.step</w:t>
      </w:r>
    </w:p>
    <w:p>
      <w:pPr>
        <w:spacing w:after="60"/>
      </w:pPr>
      <w:r>
        <w:rPr>
          <w:color w:val="6E746B"/>
          <w:sz w:val="16"/>
        </w:rPr>
        <w:t>data/chapter_update.json:quests.1.stages.0.step</w:t>
      </w:r>
    </w:p>
    <w:p>
      <w:pPr>
        <w:spacing w:after="60"/>
      </w:pPr>
      <w:r>
        <w:rPr>
          <w:color w:val="6E746B"/>
          <w:sz w:val="16"/>
        </w:rPr>
        <w:t>data/chapter_update.json:quests.2.stages.0.step</w:t>
      </w:r>
    </w:p>
    <w:p>
      <w:pPr>
        <w:spacing w:after="60"/>
      </w:pPr>
      <w:r>
        <w:rPr>
          <w:color w:val="6E746B"/>
          <w:sz w:val="16"/>
        </w:rPr>
        <w:t>data/chapter_update.json:quests.3.stages.0.step</w:t>
      </w:r>
    </w:p>
    <w:p>
      <w:pPr>
        <w:spacing w:after="60"/>
      </w:pPr>
      <w:r>
        <w:rPr>
          <w:color w:val="6E746B"/>
          <w:sz w:val="16"/>
        </w:rPr>
        <w:t>data/chapter_update.json:quests.4.stages.0.step</w:t>
      </w:r>
    </w:p>
    <w:p>
      <w:pPr>
        <w:spacing w:after="60"/>
      </w:pPr>
      <w:r>
        <w:rPr>
          <w:color w:val="6E746B"/>
          <w:sz w:val="16"/>
        </w:rPr>
        <w:t>data/chapter_update.json:quests.5.stages.0.step</w:t>
      </w:r>
    </w:p>
    <w:p>
      <w:r>
        <w:t>先查南侧控制间的线路图，再穿过侧廊检查转移点。</w:t>
      </w:r>
    </w:p>
    <w:p>
      <w:pPr>
        <w:spacing w:after="60"/>
      </w:pPr>
      <w:r>
        <w:rPr>
          <w:color w:val="6E746B"/>
          <w:sz w:val="16"/>
        </w:rPr>
        <w:t>data/chapter_update.json:quests.0.stages.1.step</w:t>
      </w:r>
    </w:p>
    <w:p>
      <w:pPr>
        <w:spacing w:after="60"/>
      </w:pPr>
      <w:r>
        <w:rPr>
          <w:color w:val="6E746B"/>
          <w:sz w:val="16"/>
        </w:rPr>
        <w:t>data/chapter_update.json:quests.1.stages.1.step</w:t>
      </w:r>
    </w:p>
    <w:p>
      <w:pPr>
        <w:spacing w:after="60"/>
      </w:pPr>
      <w:r>
        <w:rPr>
          <w:color w:val="6E746B"/>
          <w:sz w:val="16"/>
        </w:rPr>
        <w:t>data/chapter_update.json:quests.2.stages.1.step</w:t>
      </w:r>
    </w:p>
    <w:p>
      <w:pPr>
        <w:spacing w:after="60"/>
      </w:pPr>
      <w:r>
        <w:rPr>
          <w:color w:val="6E746B"/>
          <w:sz w:val="16"/>
        </w:rPr>
        <w:t>data/chapter_update.json:quests.3.stages.1.step</w:t>
      </w:r>
    </w:p>
    <w:p>
      <w:pPr>
        <w:spacing w:after="60"/>
      </w:pPr>
      <w:r>
        <w:rPr>
          <w:color w:val="6E746B"/>
          <w:sz w:val="16"/>
        </w:rPr>
        <w:t>data/chapter_update.json:quests.4.stages.1.step</w:t>
      </w:r>
    </w:p>
    <w:p>
      <w:pPr>
        <w:spacing w:after="60"/>
      </w:pPr>
      <w:r>
        <w:rPr>
          <w:color w:val="6E746B"/>
          <w:sz w:val="16"/>
        </w:rPr>
        <w:t>data/chapter_update.json:quests.5.stages.1.step</w:t>
      </w:r>
    </w:p>
    <w:p>
      <w:r>
        <w:t>清理北口威胁后恢复接送信号，再回南侧出口。</w:t>
      </w:r>
    </w:p>
    <w:p>
      <w:pPr>
        <w:spacing w:after="60"/>
      </w:pPr>
      <w:r>
        <w:rPr>
          <w:color w:val="6E746B"/>
          <w:sz w:val="16"/>
        </w:rPr>
        <w:t>data/chapter_update.json:quests.0.stages.2.step</w:t>
      </w:r>
    </w:p>
    <w:p>
      <w:pPr>
        <w:spacing w:after="60"/>
      </w:pPr>
      <w:r>
        <w:rPr>
          <w:color w:val="6E746B"/>
          <w:sz w:val="16"/>
        </w:rPr>
        <w:t>data/chapter_update.json:quests.1.stages.2.step</w:t>
      </w:r>
    </w:p>
    <w:p>
      <w:pPr>
        <w:spacing w:after="60"/>
      </w:pPr>
      <w:r>
        <w:rPr>
          <w:color w:val="6E746B"/>
          <w:sz w:val="16"/>
        </w:rPr>
        <w:t>data/chapter_update.json:quests.2.stages.2.step</w:t>
      </w:r>
    </w:p>
    <w:p>
      <w:pPr>
        <w:spacing w:after="60"/>
      </w:pPr>
      <w:r>
        <w:rPr>
          <w:color w:val="6E746B"/>
          <w:sz w:val="16"/>
        </w:rPr>
        <w:t>data/chapter_update.json:quests.3.stages.2.step</w:t>
      </w:r>
    </w:p>
    <w:p>
      <w:pPr>
        <w:spacing w:after="60"/>
      </w:pPr>
      <w:r>
        <w:rPr>
          <w:color w:val="6E746B"/>
          <w:sz w:val="16"/>
        </w:rPr>
        <w:t>data/chapter_update.json:quests.4.stages.2.step</w:t>
      </w:r>
    </w:p>
    <w:p>
      <w:pPr>
        <w:spacing w:after="60"/>
      </w:pPr>
      <w:r>
        <w:rPr>
          <w:color w:val="6E746B"/>
          <w:sz w:val="16"/>
        </w:rPr>
        <w:t>data/chapter_update.json:quests.5.stages.2.step</w:t>
      </w:r>
    </w:p>
    <w:p>
      <w:r>
        <w:t>返回聚落，向派工者交回记录并汇报。</w:t>
      </w:r>
    </w:p>
    <w:p>
      <w:pPr>
        <w:spacing w:after="60"/>
      </w:pPr>
      <w:r>
        <w:rPr>
          <w:color w:val="6E746B"/>
          <w:sz w:val="16"/>
        </w:rPr>
        <w:t>data/chapter_update.json:quests.0.stages.3.step</w:t>
      </w:r>
    </w:p>
    <w:p>
      <w:pPr>
        <w:spacing w:after="60"/>
      </w:pPr>
      <w:r>
        <w:rPr>
          <w:color w:val="6E746B"/>
          <w:sz w:val="16"/>
        </w:rPr>
        <w:t>data/chapter_update.json:quests.1.stages.3.step</w:t>
      </w:r>
    </w:p>
    <w:p>
      <w:pPr>
        <w:spacing w:after="60"/>
      </w:pPr>
      <w:r>
        <w:rPr>
          <w:color w:val="6E746B"/>
          <w:sz w:val="16"/>
        </w:rPr>
        <w:t>data/chapter_update.json:quests.2.stages.3.step</w:t>
      </w:r>
    </w:p>
    <w:p>
      <w:pPr>
        <w:spacing w:after="60"/>
      </w:pPr>
      <w:r>
        <w:rPr>
          <w:color w:val="6E746B"/>
          <w:sz w:val="16"/>
        </w:rPr>
        <w:t>data/chapter_update.json:quests.3.stages.3.step</w:t>
      </w:r>
    </w:p>
    <w:p>
      <w:pPr>
        <w:spacing w:after="60"/>
      </w:pPr>
      <w:r>
        <w:rPr>
          <w:color w:val="6E746B"/>
          <w:sz w:val="16"/>
        </w:rPr>
        <w:t>data/chapter_update.json:quests.4.stages.3.step</w:t>
      </w:r>
    </w:p>
    <w:p>
      <w:pPr>
        <w:spacing w:after="60"/>
      </w:pPr>
      <w:r>
        <w:rPr>
          <w:color w:val="6E746B"/>
          <w:sz w:val="16"/>
        </w:rPr>
        <w:t>data/chapter_update.json:quests.5.stages.3.step</w:t>
      </w:r>
    </w:p>
    <w:p>
      <w:r>
        <w:t>被截住的回信</w:t>
      </w:r>
    </w:p>
    <w:p>
      <w:pPr>
        <w:spacing w:after="60"/>
      </w:pPr>
      <w:r>
        <w:rPr>
          <w:color w:val="6E746B"/>
          <w:sz w:val="16"/>
        </w:rPr>
        <w:t>data/chapter_update.json:quests.1.name</w:t>
      </w:r>
    </w:p>
    <w:p>
      <w:pPr>
        <w:spacing w:after="60"/>
      </w:pPr>
      <w:r>
        <w:rPr>
          <w:color w:val="6E746B"/>
          <w:sz w:val="16"/>
        </w:rPr>
        <w:t>data/chapter_update.json:missions.c2.name</w:t>
      </w:r>
    </w:p>
    <w:p>
      <w:r>
        <w:t>最后一班撤离车</w:t>
      </w:r>
    </w:p>
    <w:p>
      <w:pPr>
        <w:spacing w:after="60"/>
      </w:pPr>
      <w:r>
        <w:rPr>
          <w:color w:val="6E746B"/>
          <w:sz w:val="16"/>
        </w:rPr>
        <w:t>data/chapter_update.json:quests.2.name</w:t>
      </w:r>
    </w:p>
    <w:p>
      <w:pPr>
        <w:spacing w:after="60"/>
      </w:pPr>
      <w:r>
        <w:rPr>
          <w:color w:val="6E746B"/>
          <w:sz w:val="16"/>
        </w:rPr>
        <w:t>data/chapter_update.json:missions.c3.name</w:t>
      </w:r>
    </w:p>
    <w:p>
      <w:r>
        <w:t>空车也要回家</w:t>
      </w:r>
    </w:p>
    <w:p>
      <w:pPr>
        <w:spacing w:after="60"/>
      </w:pPr>
      <w:r>
        <w:rPr>
          <w:color w:val="6E746B"/>
          <w:sz w:val="16"/>
        </w:rPr>
        <w:t>data/chapter_update.json:quests.3.name</w:t>
      </w:r>
    </w:p>
    <w:p>
      <w:pPr>
        <w:spacing w:after="60"/>
      </w:pPr>
      <w:r>
        <w:rPr>
          <w:color w:val="6E746B"/>
          <w:sz w:val="16"/>
        </w:rPr>
        <w:t>data/chapter_update.json:missions.s1.name</w:t>
      </w:r>
    </w:p>
    <w:p>
      <w:r>
        <w:t>没有旗子的车队</w:t>
      </w:r>
    </w:p>
    <w:p>
      <w:pPr>
        <w:spacing w:after="60"/>
      </w:pPr>
      <w:r>
        <w:rPr>
          <w:color w:val="6E746B"/>
          <w:sz w:val="16"/>
        </w:rPr>
        <w:t>data/chapter_update.json:quests.4.name</w:t>
      </w:r>
    </w:p>
    <w:p>
      <w:pPr>
        <w:spacing w:after="60"/>
      </w:pPr>
      <w:r>
        <w:rPr>
          <w:color w:val="6E746B"/>
          <w:sz w:val="16"/>
        </w:rPr>
        <w:t>data/chapter_update.json:missions.s2.name</w:t>
      </w:r>
    </w:p>
    <w:p>
      <w:r>
        <w:t>报复到哪里为止</w:t>
      </w:r>
    </w:p>
    <w:p>
      <w:pPr>
        <w:spacing w:after="60"/>
      </w:pPr>
      <w:r>
        <w:rPr>
          <w:color w:val="6E746B"/>
          <w:sz w:val="16"/>
        </w:rPr>
        <w:t>data/chapter_update.json:quests.5.name</w:t>
      </w:r>
    </w:p>
    <w:p>
      <w:pPr>
        <w:spacing w:after="60"/>
      </w:pPr>
      <w:r>
        <w:rPr>
          <w:color w:val="6E746B"/>
          <w:sz w:val="16"/>
        </w:rPr>
        <w:t>data/chapter_update.json:missions.s3.name</w:t>
      </w:r>
    </w:p>
    <w:p>
      <w:r>
        <w:t>公社 · 第一轮护送</w:t>
      </w:r>
    </w:p>
    <w:p>
      <w:pPr>
        <w:spacing w:after="60"/>
      </w:pPr>
      <w:r>
        <w:rPr>
          <w:color w:val="6E746B"/>
          <w:sz w:val="16"/>
        </w:rPr>
        <w:t>data/chapter_update.json:missions.c1.title</w:t>
      </w:r>
    </w:p>
    <w:p>
      <w:pPr>
        <w:spacing w:after="60"/>
      </w:pPr>
      <w:r>
        <w:rPr>
          <w:color w:val="6E746B"/>
          <w:sz w:val="16"/>
        </w:rPr>
        <w:t>data/chapter_panels.json:c1_intro.title</w:t>
      </w:r>
    </w:p>
    <w:p>
      <w:r>
        <w:t>公社 · 失联窗口</w:t>
      </w:r>
    </w:p>
    <w:p>
      <w:pPr>
        <w:spacing w:after="60"/>
      </w:pPr>
      <w:r>
        <w:rPr>
          <w:color w:val="6E746B"/>
          <w:sz w:val="16"/>
        </w:rPr>
        <w:t>data/chapter_update.json:missions.c2.title</w:t>
      </w:r>
    </w:p>
    <w:p>
      <w:pPr>
        <w:spacing w:after="60"/>
      </w:pPr>
      <w:r>
        <w:rPr>
          <w:color w:val="6E746B"/>
          <w:sz w:val="16"/>
        </w:rPr>
        <w:t>data/chapter_panels.json:c2_intro.title</w:t>
      </w:r>
    </w:p>
    <w:p>
      <w:r>
        <w:t>公社 · 联络线防御</w:t>
      </w:r>
    </w:p>
    <w:p>
      <w:pPr>
        <w:spacing w:after="60"/>
      </w:pPr>
      <w:r>
        <w:rPr>
          <w:color w:val="6E746B"/>
          <w:sz w:val="16"/>
        </w:rPr>
        <w:t>data/chapter_update.json:missions.c3.title</w:t>
      </w:r>
    </w:p>
    <w:p>
      <w:pPr>
        <w:spacing w:after="60"/>
      </w:pPr>
      <w:r>
        <w:rPr>
          <w:color w:val="6E746B"/>
          <w:sz w:val="16"/>
        </w:rPr>
        <w:t>data/chapter_panels.json:c3_intro.title</w:t>
      </w:r>
    </w:p>
    <w:p>
      <w:r>
        <w:t>谢契 · 第一轮接运</w:t>
      </w:r>
    </w:p>
    <w:p>
      <w:pPr>
        <w:spacing w:after="60"/>
      </w:pPr>
      <w:r>
        <w:rPr>
          <w:color w:val="6E746B"/>
          <w:sz w:val="16"/>
        </w:rPr>
        <w:t>data/chapter_update.json:missions.s1.title</w:t>
      </w:r>
    </w:p>
    <w:p>
      <w:pPr>
        <w:spacing w:after="60"/>
      </w:pPr>
      <w:r>
        <w:rPr>
          <w:color w:val="6E746B"/>
          <w:sz w:val="16"/>
        </w:rPr>
        <w:t>data/chapter_panels.json:s1_intro.title</w:t>
      </w:r>
    </w:p>
    <w:p>
      <w:r>
        <w:t>谢契 · 失踪的货车</w:t>
      </w:r>
    </w:p>
    <w:p>
      <w:pPr>
        <w:spacing w:after="60"/>
      </w:pPr>
      <w:r>
        <w:rPr>
          <w:color w:val="6E746B"/>
          <w:sz w:val="16"/>
        </w:rPr>
        <w:t>data/chapter_update.json:missions.s2.title</w:t>
      </w:r>
    </w:p>
    <w:p>
      <w:pPr>
        <w:spacing w:after="60"/>
      </w:pPr>
      <w:r>
        <w:rPr>
          <w:color w:val="6E746B"/>
          <w:sz w:val="16"/>
        </w:rPr>
        <w:t>data/chapter_panels.json:s2_intro.title</w:t>
      </w:r>
    </w:p>
    <w:p>
      <w:r>
        <w:t>谢契 · 北线守望</w:t>
      </w:r>
    </w:p>
    <w:p>
      <w:pPr>
        <w:spacing w:after="60"/>
      </w:pPr>
      <w:r>
        <w:rPr>
          <w:color w:val="6E746B"/>
          <w:sz w:val="16"/>
        </w:rPr>
        <w:t>data/chapter_update.json:missions.s3.title</w:t>
      </w:r>
    </w:p>
    <w:p>
      <w:pPr>
        <w:spacing w:after="60"/>
      </w:pPr>
      <w:r>
        <w:rPr>
          <w:color w:val="6E746B"/>
          <w:sz w:val="16"/>
        </w:rPr>
        <w:t>data/chapter_panels.json:s3_intro.title</w:t>
      </w:r>
    </w:p>
    <w:p>
      <w:r>
        <w:t>地铁1982 / 第二章</w:t>
      </w:r>
    </w:p>
    <w:p>
      <w:pPr>
        <w:spacing w:after="60"/>
      </w:pPr>
      <w:r>
        <w:rPr>
          <w:color w:val="6E746B"/>
          <w:sz w:val="16"/>
        </w:rPr>
        <w:t>data/chapter_panels.json:lower_ward.location</w:t>
      </w:r>
    </w:p>
    <w:p>
      <w:pPr>
        <w:spacing w:after="60"/>
      </w:pPr>
      <w:r>
        <w:rPr>
          <w:color w:val="6E746B"/>
          <w:sz w:val="16"/>
        </w:rPr>
        <w:t>data/chapter_panels.json:lower_ration.location</w:t>
      </w:r>
    </w:p>
    <w:p>
      <w:pPr>
        <w:spacing w:after="60"/>
      </w:pPr>
      <w:r>
        <w:rPr>
          <w:color w:val="6E746B"/>
          <w:sz w:val="16"/>
        </w:rPr>
        <w:t>data/chapter_panels.json:lower_offer.location</w:t>
      </w:r>
    </w:p>
    <w:p>
      <w:pPr>
        <w:spacing w:after="60"/>
      </w:pPr>
      <w:r>
        <w:rPr>
          <w:color w:val="6E746B"/>
          <w:sz w:val="16"/>
        </w:rPr>
        <w:t>data/chapter_panels.json:lower_silence.location</w:t>
      </w:r>
    </w:p>
    <w:p>
      <w:pPr>
        <w:spacing w:after="60"/>
      </w:pPr>
      <w:r>
        <w:rPr>
          <w:color w:val="6E746B"/>
          <w:sz w:val="16"/>
        </w:rPr>
        <w:t>data/chapter_panels.json:anna_class.location</w:t>
      </w:r>
    </w:p>
    <w:p>
      <w:pPr>
        <w:spacing w:after="60"/>
      </w:pPr>
      <w:r>
        <w:rPr>
          <w:color w:val="6E746B"/>
          <w:sz w:val="16"/>
        </w:rPr>
        <w:t>data/chapter_panels.json:anna_weather.location</w:t>
      </w:r>
    </w:p>
    <w:p>
      <w:pPr>
        <w:spacing w:after="60"/>
      </w:pPr>
      <w:r>
        <w:rPr>
          <w:color w:val="6E746B"/>
          <w:sz w:val="16"/>
        </w:rPr>
        <w:t>data/chapter_panels.json:anna_book.location</w:t>
      </w:r>
    </w:p>
    <w:p>
      <w:pPr>
        <w:spacing w:after="60"/>
      </w:pPr>
      <w:r>
        <w:rPr>
          <w:color w:val="6E746B"/>
          <w:sz w:val="16"/>
        </w:rPr>
        <w:t>data/chapter_panels.json:anna_after_class.location</w:t>
      </w:r>
    </w:p>
    <w:p>
      <w:pPr>
        <w:spacing w:after="60"/>
      </w:pPr>
      <w:r>
        <w:rPr>
          <w:color w:val="6E746B"/>
          <w:sz w:val="16"/>
        </w:rPr>
        <w:t>data/chapter_panels.json:anna_first_letter.location</w:t>
      </w:r>
    </w:p>
    <w:p>
      <w:pPr>
        <w:spacing w:after="60"/>
      </w:pPr>
      <w:r>
        <w:rPr>
          <w:color w:val="6E746B"/>
          <w:sz w:val="16"/>
        </w:rPr>
        <w:t>data/chapter_panels.json:anna_warning_letter.location</w:t>
      </w:r>
    </w:p>
    <w:p>
      <w:pPr>
        <w:spacing w:after="60"/>
      </w:pPr>
      <w:r>
        <w:rPr>
          <w:color w:val="6E746B"/>
          <w:sz w:val="16"/>
        </w:rPr>
        <w:t>data/chapter_panels.json:anna_prepare_brief.location</w:t>
      </w:r>
    </w:p>
    <w:p>
      <w:pPr>
        <w:spacing w:after="60"/>
      </w:pPr>
      <w:r>
        <w:rPr>
          <w:color w:val="6E746B"/>
          <w:sz w:val="16"/>
        </w:rPr>
        <w:t>data/chapter_panels.json:anna_rescue_road.location</w:t>
      </w:r>
    </w:p>
    <w:p>
      <w:pPr>
        <w:spacing w:after="60"/>
      </w:pPr>
      <w:r>
        <w:rPr>
          <w:color w:val="6E746B"/>
          <w:sz w:val="16"/>
        </w:rPr>
        <w:t>data/chapter_panels.json:anna_mine_entry.location</w:t>
      </w:r>
    </w:p>
    <w:p>
      <w:pPr>
        <w:spacing w:after="60"/>
      </w:pPr>
      <w:r>
        <w:rPr>
          <w:color w:val="6E746B"/>
          <w:sz w:val="16"/>
        </w:rPr>
        <w:t>data/chapter_panels.json:rescue_review.location</w:t>
      </w:r>
    </w:p>
    <w:p>
      <w:pPr>
        <w:spacing w:after="60"/>
      </w:pPr>
      <w:r>
        <w:rPr>
          <w:color w:val="6E746B"/>
          <w:sz w:val="16"/>
        </w:rPr>
        <w:t>data/chapter_panels.json:rescue_wait.location</w:t>
      </w:r>
    </w:p>
    <w:p>
      <w:pPr>
        <w:spacing w:after="60"/>
      </w:pPr>
      <w:r>
        <w:rPr>
          <w:color w:val="6E746B"/>
          <w:sz w:val="16"/>
        </w:rPr>
        <w:t>data/chapter_panels.json:rescue_risk_confirm.location</w:t>
      </w:r>
    </w:p>
    <w:p>
      <w:pPr>
        <w:spacing w:after="60"/>
      </w:pPr>
      <w:r>
        <w:rPr>
          <w:color w:val="6E746B"/>
          <w:sz w:val="16"/>
        </w:rPr>
        <w:t>data/chapter_panels.json:rescue_safe_start.location</w:t>
      </w:r>
    </w:p>
    <w:p>
      <w:pPr>
        <w:spacing w:after="60"/>
      </w:pPr>
      <w:r>
        <w:rPr>
          <w:color w:val="6E746B"/>
          <w:sz w:val="16"/>
        </w:rPr>
        <w:t>data/chapter_panels.json:anna_survival.location</w:t>
      </w:r>
    </w:p>
    <w:p>
      <w:pPr>
        <w:spacing w:after="60"/>
      </w:pPr>
      <w:r>
        <w:rPr>
          <w:color w:val="6E746B"/>
          <w:sz w:val="16"/>
        </w:rPr>
        <w:t>data/chapter_panels.json:rescue_bad_start.location</w:t>
      </w:r>
    </w:p>
    <w:p>
      <w:pPr>
        <w:spacing w:after="60"/>
      </w:pPr>
      <w:r>
        <w:rPr>
          <w:color w:val="6E746B"/>
          <w:sz w:val="16"/>
        </w:rPr>
        <w:t>data/chapter_panels.json:anna_loss_search.location</w:t>
      </w:r>
    </w:p>
    <w:p>
      <w:pPr>
        <w:spacing w:after="60"/>
      </w:pPr>
      <w:r>
        <w:rPr>
          <w:color w:val="6E746B"/>
          <w:sz w:val="16"/>
        </w:rPr>
        <w:t>data/chapter_panels.json:anna_loss_home.location</w:t>
      </w:r>
    </w:p>
    <w:p>
      <w:pPr>
        <w:spacing w:after="60"/>
      </w:pPr>
      <w:r>
        <w:rPr>
          <w:color w:val="6E746B"/>
          <w:sz w:val="16"/>
        </w:rPr>
        <w:t>data/chapter_panels.json:anna_memorial.location</w:t>
      </w:r>
    </w:p>
    <w:p>
      <w:pPr>
        <w:spacing w:after="60"/>
      </w:pPr>
      <w:r>
        <w:rPr>
          <w:color w:val="6E746B"/>
          <w:sz w:val="16"/>
        </w:rPr>
        <w:t>data/chapter_panels.json:anna_account_public.location</w:t>
      </w:r>
    </w:p>
    <w:p>
      <w:pPr>
        <w:spacing w:after="60"/>
      </w:pPr>
      <w:r>
        <w:rPr>
          <w:color w:val="6E746B"/>
          <w:sz w:val="16"/>
        </w:rPr>
        <w:t>data/chapter_panels.json:anna_account_family.location</w:t>
      </w:r>
    </w:p>
    <w:p>
      <w:pPr>
        <w:spacing w:after="60"/>
      </w:pPr>
      <w:r>
        <w:rPr>
          <w:color w:val="6E746B"/>
          <w:sz w:val="16"/>
        </w:rPr>
        <w:t>data/chapter_panels.json:anna_living_lesson.location</w:t>
      </w:r>
    </w:p>
    <w:p>
      <w:pPr>
        <w:spacing w:after="60"/>
      </w:pPr>
      <w:r>
        <w:rPr>
          <w:color w:val="6E746B"/>
          <w:sz w:val="16"/>
        </w:rPr>
        <w:t>data/chapter_panels.json:c1_intro.location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data/chapter_panels.json:front_arrive_c1.location</w:t>
      </w:r>
    </w:p>
    <w:p>
      <w:pPr>
        <w:spacing w:after="60"/>
      </w:pPr>
      <w:r>
        <w:rPr>
          <w:color w:val="6E746B"/>
          <w:sz w:val="16"/>
        </w:rPr>
        <w:t>data/chapter_panels.json:c1_after.location</w:t>
      </w:r>
    </w:p>
    <w:p>
      <w:pPr>
        <w:spacing w:after="60"/>
      </w:pPr>
      <w:r>
        <w:rPr>
          <w:color w:val="6E746B"/>
          <w:sz w:val="16"/>
        </w:rPr>
        <w:t>data/chapter_panels.json:c2_intro.location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data/chapter_panels.json:front_arrive_c2.location</w:t>
      </w:r>
    </w:p>
    <w:p>
      <w:pPr>
        <w:spacing w:after="60"/>
      </w:pPr>
      <w:r>
        <w:rPr>
          <w:color w:val="6E746B"/>
          <w:sz w:val="16"/>
        </w:rPr>
        <w:t>data/chapter_panels.json:c2_after.location</w:t>
      </w:r>
    </w:p>
    <w:p>
      <w:pPr>
        <w:spacing w:after="60"/>
      </w:pPr>
      <w:r>
        <w:rPr>
          <w:color w:val="6E746B"/>
          <w:sz w:val="16"/>
        </w:rPr>
        <w:t>data/chapter_panels.json:c3_intro.location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data/chapter_panels.json:front_arrive_c3.location</w:t>
      </w:r>
    </w:p>
    <w:p>
      <w:pPr>
        <w:spacing w:after="60"/>
      </w:pPr>
      <w:r>
        <w:rPr>
          <w:color w:val="6E746B"/>
          <w:sz w:val="16"/>
        </w:rPr>
        <w:t>data/chapter_panels.json:c3_after.location</w:t>
      </w:r>
    </w:p>
    <w:p>
      <w:pPr>
        <w:spacing w:after="60"/>
      </w:pPr>
      <w:r>
        <w:rPr>
          <w:color w:val="6E746B"/>
          <w:sz w:val="16"/>
        </w:rPr>
        <w:t>data/chapter_panels.json:s1_intro.location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data/chapter_panels.json:front_arrive_s1.location</w:t>
      </w:r>
    </w:p>
    <w:p>
      <w:pPr>
        <w:spacing w:after="60"/>
      </w:pPr>
      <w:r>
        <w:rPr>
          <w:color w:val="6E746B"/>
          <w:sz w:val="16"/>
        </w:rPr>
        <w:t>data/chapter_panels.json:s1_after.location</w:t>
      </w:r>
    </w:p>
    <w:p>
      <w:pPr>
        <w:spacing w:after="60"/>
      </w:pPr>
      <w:r>
        <w:rPr>
          <w:color w:val="6E746B"/>
          <w:sz w:val="16"/>
        </w:rPr>
        <w:t>data/chapter_panels.json:s2_intro.location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data/chapter_panels.json:front_arrive_s2.location</w:t>
      </w:r>
    </w:p>
    <w:p>
      <w:pPr>
        <w:spacing w:after="60"/>
      </w:pPr>
      <w:r>
        <w:rPr>
          <w:color w:val="6E746B"/>
          <w:sz w:val="16"/>
        </w:rPr>
        <w:t>data/chapter_panels.json:s2_after.location</w:t>
      </w:r>
    </w:p>
    <w:p>
      <w:pPr>
        <w:spacing w:after="60"/>
      </w:pPr>
      <w:r>
        <w:rPr>
          <w:color w:val="6E746B"/>
          <w:sz w:val="16"/>
        </w:rPr>
        <w:t>data/chapter_panels.json:s3_intro.location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data/chapter_panels.json:front_arrive_s3.location</w:t>
      </w:r>
    </w:p>
    <w:p>
      <w:pPr>
        <w:spacing w:after="60"/>
      </w:pPr>
      <w:r>
        <w:rPr>
          <w:color w:val="6E746B"/>
          <w:sz w:val="16"/>
        </w:rPr>
        <w:t>data/chapter_panels.json:s3_after.location</w:t>
      </w:r>
    </w:p>
    <w:p>
      <w:pPr>
        <w:spacing w:after="60"/>
      </w:pPr>
      <w:r>
        <w:rPr>
          <w:color w:val="6E746B"/>
          <w:sz w:val="16"/>
        </w:rPr>
        <w:t>data/chapter_panels.json:memory_after_visit.location</w:t>
      </w:r>
    </w:p>
    <w:p>
      <w:pPr>
        <w:spacing w:after="60"/>
      </w:pPr>
      <w:r>
        <w:rPr>
          <w:color w:val="6E746B"/>
          <w:sz w:val="16"/>
        </w:rPr>
        <w:t>data/chapter_panels.json:moro_after_shift.location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data/chapter_panels.json:lower_ration.lines.1.speaker</w:t>
      </w:r>
    </w:p>
    <w:p>
      <w:pPr>
        <w:spacing w:after="60"/>
      </w:pPr>
      <w:r>
        <w:rPr>
          <w:color w:val="6E746B"/>
          <w:sz w:val="16"/>
        </w:rPr>
        <w:t>data/chapter_panels.json:lower_offer.lines.0.speaker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data/chapter_panels.json:anna_class.lines.1.speaker</w:t>
      </w:r>
    </w:p>
    <w:p>
      <w:pPr>
        <w:spacing w:after="60"/>
      </w:pPr>
      <w:r>
        <w:rPr>
          <w:color w:val="6E746B"/>
          <w:sz w:val="16"/>
        </w:rPr>
        <w:t>data/chapter_panels.json:anna_weather.lines.0.speaker</w:t>
      </w:r>
    </w:p>
    <w:p>
      <w:pPr>
        <w:spacing w:after="60"/>
      </w:pPr>
      <w:r>
        <w:rPr>
          <w:color w:val="6E746B"/>
          <w:sz w:val="16"/>
        </w:rPr>
        <w:t>data/chapter_panels.json:anna_weather.lines.3.speaker</w:t>
      </w:r>
    </w:p>
    <w:p>
      <w:pPr>
        <w:spacing w:after="60"/>
      </w:pPr>
      <w:r>
        <w:rPr>
          <w:color w:val="6E746B"/>
          <w:sz w:val="16"/>
        </w:rPr>
        <w:t>data/chapter_panels.json:anna_book.lines.0.speaker</w:t>
      </w:r>
    </w:p>
    <w:p>
      <w:pPr>
        <w:spacing w:after="60"/>
      </w:pPr>
      <w:r>
        <w:rPr>
          <w:color w:val="6E746B"/>
          <w:sz w:val="16"/>
        </w:rPr>
        <w:t>data/chapter_panels.json:anna_book.lines.2.speaker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data/chapter_panels.json:anna_after_class.lines.1.speaker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data/chapter_panels.json:anna_warning_letter.lines.3.speaker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data/chapter_panels.json:anna_prepare_brief.lines.1.speaker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data/chapter_panels.json:anna_mine_entry.lines.2.speaker</w:t>
      </w:r>
    </w:p>
    <w:p>
      <w:pPr>
        <w:spacing w:after="60"/>
      </w:pPr>
      <w:r>
        <w:rPr>
          <w:color w:val="6E746B"/>
          <w:sz w:val="16"/>
        </w:rPr>
        <w:t>data/chapter_panels.json:rescue_review.lines.1.speaker</w:t>
      </w:r>
    </w:p>
    <w:p>
      <w:pPr>
        <w:spacing w:after="60"/>
      </w:pPr>
      <w:r>
        <w:rPr>
          <w:color w:val="6E746B"/>
          <w:sz w:val="16"/>
        </w:rPr>
        <w:t>data/chapter_panels.json:rescue_wait.lines.0.speaker</w:t>
      </w:r>
    </w:p>
    <w:p>
      <w:pPr>
        <w:spacing w:after="60"/>
      </w:pPr>
      <w:r>
        <w:rPr>
          <w:color w:val="6E746B"/>
          <w:sz w:val="16"/>
        </w:rPr>
        <w:t>data/chapter_panels.json:rescue_risk_confirm.lines.1.speaker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data/chapter_panels.json:rescue_safe_start.lines.1.speaker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data/chapter_panels.json:anna_survival.lines.2.speaker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data/chapter_panels.json:anna_survival.lines.4.speaker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data/chapter_panels.json:rescue_bad_start.lines.1.speaker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data/chapter_panels.json:anna_surface_return.lines.0.speaker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data/chapter_panels.json:anna_class.lines.2.speaker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data/chapter_panels.json:anna_mine_entry.lines.1.speaker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data/chapter_panels.json:c1_intro.lines.0.speaker</w:t>
      </w:r>
    </w:p>
    <w:p>
      <w:pPr>
        <w:spacing w:after="60"/>
      </w:pPr>
      <w:r>
        <w:rPr>
          <w:color w:val="6E746B"/>
          <w:sz w:val="16"/>
        </w:rPr>
        <w:t>data/chapter_panels.json:c1_intro.lines.2.speaker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data/chapter_panels.json:front_arrive_c1.lines.1.speaker</w:t>
      </w:r>
    </w:p>
    <w:p>
      <w:pPr>
        <w:spacing w:after="60"/>
      </w:pPr>
      <w:r>
        <w:rPr>
          <w:color w:val="6E746B"/>
          <w:sz w:val="16"/>
        </w:rPr>
        <w:t>data/chapter_panels.json:c1_after.lines.1.speaker</w:t>
      </w:r>
    </w:p>
    <w:p>
      <w:pPr>
        <w:spacing w:after="60"/>
      </w:pPr>
      <w:r>
        <w:rPr>
          <w:color w:val="6E746B"/>
          <w:sz w:val="16"/>
        </w:rPr>
        <w:t>data/chapter_panels.json:c2_intro.lines.0.speaker</w:t>
      </w:r>
    </w:p>
    <w:p>
      <w:pPr>
        <w:spacing w:after="60"/>
      </w:pPr>
      <w:r>
        <w:rPr>
          <w:color w:val="6E746B"/>
          <w:sz w:val="16"/>
        </w:rPr>
        <w:t>data/chapter_panels.json:c2_intro.lines.2.speaker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data/chapter_panels.json:front_arrive_c2.lines.1.speaker</w:t>
      </w:r>
    </w:p>
    <w:p>
      <w:pPr>
        <w:spacing w:after="60"/>
      </w:pPr>
      <w:r>
        <w:rPr>
          <w:color w:val="6E746B"/>
          <w:sz w:val="16"/>
        </w:rPr>
        <w:t>data/chapter_panels.json:c2_after.lines.1.speaker</w:t>
      </w:r>
    </w:p>
    <w:p>
      <w:pPr>
        <w:spacing w:after="60"/>
      </w:pPr>
      <w:r>
        <w:rPr>
          <w:color w:val="6E746B"/>
          <w:sz w:val="16"/>
        </w:rPr>
        <w:t>data/chapter_panels.json:c3_intro.lines.0.speaker</w:t>
      </w:r>
    </w:p>
    <w:p>
      <w:pPr>
        <w:spacing w:after="60"/>
      </w:pPr>
      <w:r>
        <w:rPr>
          <w:color w:val="6E746B"/>
          <w:sz w:val="16"/>
        </w:rPr>
        <w:t>data/chapter_panels.json:c3_intro.lines.2.speaker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data/chapter_panels.json:front_arrive_c3.lines.1.speaker</w:t>
      </w:r>
    </w:p>
    <w:p>
      <w:pPr>
        <w:spacing w:after="60"/>
      </w:pPr>
      <w:r>
        <w:rPr>
          <w:color w:val="6E746B"/>
          <w:sz w:val="16"/>
        </w:rPr>
        <w:t>data/chapter_panels.json:c3_after.lines.1.speaker</w:t>
      </w:r>
    </w:p>
    <w:p>
      <w:r>
        <w:t>你核对了派工单、弹袋和回程识别灯，沿旧联络线前往同一个换乘站。每次来到这里，封锁的位置和等候的人都在变化。</w:t>
      </w:r>
    </w:p>
    <w:p>
      <w:pPr>
        <w:spacing w:after="60"/>
      </w:pPr>
      <w:r>
        <w:rPr>
          <w:color w:val="6E746B"/>
          <w:sz w:val="16"/>
        </w:rPr>
        <w:t>data/chapter_panels.json:c1_intro.lines.3.text</w:t>
      </w:r>
    </w:p>
    <w:p>
      <w:pPr>
        <w:spacing w:after="60"/>
      </w:pPr>
      <w:r>
        <w:rPr>
          <w:color w:val="6E746B"/>
          <w:sz w:val="16"/>
        </w:rPr>
        <w:t>data/chapter_panels.json:c2_intro.lines.3.text</w:t>
      </w:r>
    </w:p>
    <w:p>
      <w:pPr>
        <w:spacing w:after="60"/>
      </w:pPr>
      <w:r>
        <w:rPr>
          <w:color w:val="6E746B"/>
          <w:sz w:val="16"/>
        </w:rPr>
        <w:t>data/chapter_panels.json:c3_intro.lines.3.text</w:t>
      </w:r>
    </w:p>
    <w:p>
      <w:pPr>
        <w:spacing w:after="60"/>
      </w:pPr>
      <w:r>
        <w:rPr>
          <w:color w:val="6E746B"/>
          <w:sz w:val="16"/>
        </w:rPr>
        <w:t>data/chapter_panels.json:s1_intro.lines.3.text</w:t>
      </w:r>
    </w:p>
    <w:p>
      <w:pPr>
        <w:spacing w:after="60"/>
      </w:pPr>
      <w:r>
        <w:rPr>
          <w:color w:val="6E746B"/>
          <w:sz w:val="16"/>
        </w:rPr>
        <w:t>data/chapter_panels.json:s2_intro.lines.3.text</w:t>
      </w:r>
    </w:p>
    <w:p>
      <w:pPr>
        <w:spacing w:after="60"/>
      </w:pPr>
      <w:r>
        <w:rPr>
          <w:color w:val="6E746B"/>
          <w:sz w:val="16"/>
        </w:rPr>
        <w:t>data/chapter_panels.json:s3_intro.lines.3.text</w:t>
      </w:r>
    </w:p>
    <w:p>
      <w:r>
        <w:t>列车停在安全线以南。前面是两股停用轨道，一条穿过烧黑的旧站台，另一条通向检修侧廊。控制间里还留着手写图。</w:t>
      </w:r>
    </w:p>
    <w:p>
      <w:pPr>
        <w:spacing w:after="60"/>
      </w:pPr>
      <w:r>
        <w:rPr>
          <w:color w:val="6E746B"/>
          <w:sz w:val="16"/>
        </w:rPr>
        <w:t>data/chapter_panels.json:front_arrive_c1.lines.0.text</w:t>
      </w:r>
    </w:p>
    <w:p>
      <w:pPr>
        <w:spacing w:after="60"/>
      </w:pPr>
      <w:r>
        <w:rPr>
          <w:color w:val="6E746B"/>
          <w:sz w:val="16"/>
        </w:rPr>
        <w:t>data/chapter_panels.json:front_arrive_c2.lines.0.text</w:t>
      </w:r>
    </w:p>
    <w:p>
      <w:pPr>
        <w:spacing w:after="60"/>
      </w:pPr>
      <w:r>
        <w:rPr>
          <w:color w:val="6E746B"/>
          <w:sz w:val="16"/>
        </w:rPr>
        <w:t>data/chapter_panels.json:front_arrive_c3.lines.0.text</w:t>
      </w:r>
    </w:p>
    <w:p>
      <w:pPr>
        <w:spacing w:after="60"/>
      </w:pPr>
      <w:r>
        <w:rPr>
          <w:color w:val="6E746B"/>
          <w:sz w:val="16"/>
        </w:rPr>
        <w:t>data/chapter_panels.json:front_arrive_s1.lines.0.text</w:t>
      </w:r>
    </w:p>
    <w:p>
      <w:pPr>
        <w:spacing w:after="60"/>
      </w:pPr>
      <w:r>
        <w:rPr>
          <w:color w:val="6E746B"/>
          <w:sz w:val="16"/>
        </w:rPr>
        <w:t>data/chapter_panels.json:front_arrive_s2.lines.0.text</w:t>
      </w:r>
    </w:p>
    <w:p>
      <w:pPr>
        <w:spacing w:after="60"/>
      </w:pPr>
      <w:r>
        <w:rPr>
          <w:color w:val="6E746B"/>
          <w:sz w:val="16"/>
        </w:rPr>
        <w:t>data/chapter_panels.json:front_arrive_s3.lines.0.text</w:t>
      </w:r>
    </w:p>
    <w:p>
      <w:r>
        <w:t>从南口回来，先在控制间核对北口信号，别踩进断轨。新派工的补给放在南边工具箱里。</w:t>
      </w:r>
    </w:p>
    <w:p>
      <w:pPr>
        <w:spacing w:after="60"/>
      </w:pPr>
      <w:r>
        <w:rPr>
          <w:color w:val="6E746B"/>
          <w:sz w:val="16"/>
        </w:rPr>
        <w:t>data/chapter_panels.json:front_arrive_c1.lines.1.text</w:t>
      </w:r>
    </w:p>
    <w:p>
      <w:pPr>
        <w:spacing w:after="60"/>
      </w:pPr>
      <w:r>
        <w:rPr>
          <w:color w:val="6E746B"/>
          <w:sz w:val="16"/>
        </w:rPr>
        <w:t>data/chapter_panels.json:front_arrive_c2.lines.1.text</w:t>
      </w:r>
    </w:p>
    <w:p>
      <w:pPr>
        <w:spacing w:after="60"/>
      </w:pPr>
      <w:r>
        <w:rPr>
          <w:color w:val="6E746B"/>
          <w:sz w:val="16"/>
        </w:rPr>
        <w:t>data/chapter_panels.json:front_arrive_c3.lines.1.text</w:t>
      </w:r>
    </w:p>
    <w:p>
      <w:pPr>
        <w:spacing w:after="60"/>
      </w:pPr>
      <w:r>
        <w:rPr>
          <w:color w:val="6E746B"/>
          <w:sz w:val="16"/>
        </w:rPr>
        <w:t>data/chapter_panels.json:front_arrive_s1.lines.1.text</w:t>
      </w:r>
    </w:p>
    <w:p>
      <w:pPr>
        <w:spacing w:after="60"/>
      </w:pPr>
      <w:r>
        <w:rPr>
          <w:color w:val="6E746B"/>
          <w:sz w:val="16"/>
        </w:rPr>
        <w:t>data/chapter_panels.json:front_arrive_s2.lines.1.text</w:t>
      </w:r>
    </w:p>
    <w:p>
      <w:pPr>
        <w:spacing w:after="60"/>
      </w:pPr>
      <w:r>
        <w:rPr>
          <w:color w:val="6E746B"/>
          <w:sz w:val="16"/>
        </w:rPr>
        <w:t>data/chapter_panels.json:front_arrive_s3.lines.1.text</w:t>
      </w:r>
    </w:p>
    <w:p>
      <w:r>
        <w:t>这一次算你跟我们走过路了。以后安排联络，会给你写具名担保；它只管一趟访问，不等于你能替我们向谁许诺。</w:t>
      </w:r>
    </w:p>
    <w:p>
      <w:pPr>
        <w:spacing w:after="60"/>
      </w:pPr>
      <w:r>
        <w:rPr>
          <w:color w:val="6E746B"/>
          <w:sz w:val="16"/>
        </w:rPr>
        <w:t>data/chapter_panels.json:c1_after.lines.1.text</w:t>
      </w:r>
    </w:p>
    <w:p>
      <w:pPr>
        <w:spacing w:after="60"/>
      </w:pPr>
      <w:r>
        <w:rPr>
          <w:color w:val="6E746B"/>
          <w:sz w:val="16"/>
        </w:rPr>
        <w:t>data/chapter_panels.json:s1_after.lines.1.text</w:t>
      </w:r>
    </w:p>
    <w:p>
      <w:r>
        <w:t>这张担保让你能够申请访问另一处聚落。每次跨阵营联络仍要交接封好的回执，不能把口令和路线当成闲谈带过去。</w:t>
      </w:r>
    </w:p>
    <w:p>
      <w:pPr>
        <w:spacing w:after="60"/>
      </w:pPr>
      <w:r>
        <w:rPr>
          <w:color w:val="6E746B"/>
          <w:sz w:val="16"/>
        </w:rPr>
        <w:t>data/chapter_panels.json:c1_after.lines.2.text</w:t>
      </w:r>
    </w:p>
    <w:p>
      <w:pPr>
        <w:spacing w:after="60"/>
      </w:pPr>
      <w:r>
        <w:rPr>
          <w:color w:val="6E746B"/>
          <w:sz w:val="16"/>
        </w:rPr>
        <w:t>data/chapter_panels.json:s1_after.lines.2.text</w:t>
      </w:r>
    </w:p>
    <w:p>
      <w:r>
        <w:t>我们还需要人做下一班。但今晚先吃饭，等明天把名单核清楚再谈。</w:t>
      </w:r>
    </w:p>
    <w:p>
      <w:pPr>
        <w:spacing w:after="60"/>
      </w:pPr>
      <w:r>
        <w:rPr>
          <w:color w:val="6E746B"/>
          <w:sz w:val="16"/>
        </w:rPr>
        <w:t>data/chapter_panels.json:c2_after.lines.1.text</w:t>
      </w:r>
    </w:p>
    <w:p>
      <w:pPr>
        <w:spacing w:after="60"/>
      </w:pPr>
      <w:r>
        <w:rPr>
          <w:color w:val="6E746B"/>
          <w:sz w:val="16"/>
        </w:rPr>
        <w:t>data/chapter_panels.json:s2_after.lines.1.text</w:t>
      </w:r>
    </w:p>
    <w:p>
      <w:r>
        <w:t>北线这几段路终于能串起来。我们可以把你送到星城外围，递一封询问信。门里的人愿不愿意接待，要由他们回答。</w:t>
      </w:r>
    </w:p>
    <w:p>
      <w:pPr>
        <w:spacing w:after="60"/>
      </w:pPr>
      <w:r>
        <w:rPr>
          <w:color w:val="6E746B"/>
          <w:sz w:val="16"/>
        </w:rPr>
        <w:t>data/chapter_panels.json:c3_after.lines.1.text</w:t>
      </w:r>
    </w:p>
    <w:p>
      <w:pPr>
        <w:spacing w:after="60"/>
      </w:pPr>
      <w:r>
        <w:rPr>
          <w:color w:val="6E746B"/>
          <w:sz w:val="16"/>
        </w:rPr>
        <w:t>data/chapter_panels.json:s3_after.lines.1.text</w:t>
      </w:r>
    </w:p>
    <w:p>
      <w:r>
        <w:t>联络员接通北线接收机，让你亲自听完一轮值班广播。东方-7 的呼号在短暂静默后重复了一次，对方只报了观测窗口，没有公布人员和地址。</w:t>
      </w:r>
    </w:p>
    <w:p>
      <w:pPr>
        <w:spacing w:after="60"/>
      </w:pPr>
      <w:r>
        <w:rPr>
          <w:color w:val="6E746B"/>
          <w:sz w:val="16"/>
        </w:rPr>
        <w:t>data/chapter_panels.json:c3_after.lines.2.text</w:t>
      </w:r>
    </w:p>
    <w:p>
      <w:pPr>
        <w:spacing w:after="60"/>
      </w:pPr>
      <w:r>
        <w:rPr>
          <w:color w:val="6E746B"/>
          <w:sz w:val="16"/>
        </w:rPr>
        <w:t>data/chapter_panels.json:s3_after.lines.2.text</w:t>
      </w:r>
    </w:p>
    <w:p>
      <w:r>
        <w:t>走到这里之前，你已经学会区分广播、传言和自己真正见过的事。那扇远处的门终于有了可以询问的方向，但门后仍有太多事无法确认。</w:t>
      </w:r>
    </w:p>
    <w:p>
      <w:pPr>
        <w:spacing w:after="60"/>
      </w:pPr>
      <w:r>
        <w:rPr>
          <w:color w:val="6E746B"/>
          <w:sz w:val="16"/>
        </w:rPr>
        <w:t>data/chapter_panels.json:c3_after.lines.3.text</w:t>
      </w:r>
    </w:p>
    <w:p>
      <w:pPr>
        <w:spacing w:after="60"/>
      </w:pPr>
      <w:r>
        <w:rPr>
          <w:color w:val="6E746B"/>
          <w:sz w:val="16"/>
        </w:rPr>
        <w:t>data/chapter_panels.json:s3_after.lines.3.text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data/chapter_panels.json:s1_intro.lines.0.speaker</w:t>
      </w:r>
    </w:p>
    <w:p>
      <w:pPr>
        <w:spacing w:after="60"/>
      </w:pPr>
      <w:r>
        <w:rPr>
          <w:color w:val="6E746B"/>
          <w:sz w:val="16"/>
        </w:rPr>
        <w:t>data/chapter_panels.json:s1_intro.lines.2.speaker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data/chapter_panels.json:front_arrive_s1.lines.1.speaker</w:t>
      </w:r>
    </w:p>
    <w:p>
      <w:pPr>
        <w:spacing w:after="60"/>
      </w:pPr>
      <w:r>
        <w:rPr>
          <w:color w:val="6E746B"/>
          <w:sz w:val="16"/>
        </w:rPr>
        <w:t>data/chapter_panels.json:s1_after.lines.1.speaker</w:t>
      </w:r>
    </w:p>
    <w:p>
      <w:pPr>
        <w:spacing w:after="60"/>
      </w:pPr>
      <w:r>
        <w:rPr>
          <w:color w:val="6E746B"/>
          <w:sz w:val="16"/>
        </w:rPr>
        <w:t>data/chapter_panels.json:s2_intro.lines.0.speaker</w:t>
      </w:r>
    </w:p>
    <w:p>
      <w:pPr>
        <w:spacing w:after="60"/>
      </w:pPr>
      <w:r>
        <w:rPr>
          <w:color w:val="6E746B"/>
          <w:sz w:val="16"/>
        </w:rPr>
        <w:t>data/chapter_panels.json:s2_intro.lines.2.speaker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data/chapter_panels.json:front_arrive_s2.lines.1.speaker</w:t>
      </w:r>
    </w:p>
    <w:p>
      <w:pPr>
        <w:spacing w:after="60"/>
      </w:pPr>
      <w:r>
        <w:rPr>
          <w:color w:val="6E746B"/>
          <w:sz w:val="16"/>
        </w:rPr>
        <w:t>data/chapter_panels.json:s2_after.lines.1.speaker</w:t>
      </w:r>
    </w:p>
    <w:p>
      <w:pPr>
        <w:spacing w:after="60"/>
      </w:pPr>
      <w:r>
        <w:rPr>
          <w:color w:val="6E746B"/>
          <w:sz w:val="16"/>
        </w:rPr>
        <w:t>data/chapter_panels.json:s3_intro.lines.0.speaker</w:t>
      </w:r>
    </w:p>
    <w:p>
      <w:pPr>
        <w:spacing w:after="60"/>
      </w:pPr>
      <w:r>
        <w:rPr>
          <w:color w:val="6E746B"/>
          <w:sz w:val="16"/>
        </w:rPr>
        <w:t>data/chapter_panels.json:s3_intro.lines.2.speaker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data/chapter_panels.json:front_arrive_s3.lines.1.speaker</w:t>
      </w:r>
    </w:p>
    <w:p>
      <w:pPr>
        <w:spacing w:after="60"/>
      </w:pPr>
      <w:r>
        <w:rPr>
          <w:color w:val="6E746B"/>
          <w:sz w:val="16"/>
        </w:rPr>
        <w:t>data/chapter_panels.json:s3_after.lines.1.speaker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data/chapter_panels.json:front_back_commune.title</w:t>
      </w:r>
    </w:p>
    <w:p>
      <w:pPr>
        <w:spacing w:after="60"/>
      </w:pPr>
      <w:r>
        <w:rPr>
          <w:color w:val="6E746B"/>
          <w:sz w:val="16"/>
        </w:rPr>
        <w:t>data/chapter_panels.json:front_back_sech.title</w:t>
      </w:r>
    </w:p>
    <w:p>
      <w:r>
        <w:t>你把本班见到的事和带回的记录分开收好。路上的战斗已经结束，回去以后还要向等候的人说明情况。</w:t>
      </w:r>
    </w:p>
    <w:p>
      <w:pPr>
        <w:spacing w:after="60"/>
      </w:pPr>
      <w:r>
        <w:rPr>
          <w:color w:val="6E746B"/>
          <w:sz w:val="16"/>
        </w:rPr>
        <w:t>data/chapter_panels.json:front_back_commune.body</w:t>
      </w:r>
    </w:p>
    <w:p>
      <w:pPr>
        <w:spacing w:after="60"/>
      </w:pPr>
      <w:r>
        <w:rPr>
          <w:color w:val="6E746B"/>
          <w:sz w:val="16"/>
        </w:rPr>
        <w:t>data/chapter_panels.json:front_back_sech.body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data/chapter_panels.json:field_c1_interlude.lines.1.speaker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data/chapter_panels.json:field_c1_interlude.lines.3.speaker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data/chapter_panels.json:field_c1_interlude_end.title</w:t>
      </w:r>
    </w:p>
    <w:p>
      <w:pPr>
        <w:spacing w:after="60"/>
      </w:pPr>
      <w:r>
        <w:rPr>
          <w:color w:val="6E746B"/>
          <w:sz w:val="16"/>
        </w:rPr>
        <w:t>data/chapter_panels.json:field_c2_interlude_end.title</w:t>
      </w:r>
    </w:p>
    <w:p>
      <w:pPr>
        <w:spacing w:after="60"/>
      </w:pPr>
      <w:r>
        <w:rPr>
          <w:color w:val="6E746B"/>
          <w:sz w:val="16"/>
        </w:rPr>
        <w:t>data/chapter_panels.json:field_c3_interlude_end.title</w:t>
      </w:r>
    </w:p>
    <w:p>
      <w:pPr>
        <w:spacing w:after="60"/>
      </w:pPr>
      <w:r>
        <w:rPr>
          <w:color w:val="6E746B"/>
          <w:sz w:val="16"/>
        </w:rPr>
        <w:t>data/chapter_panels.json:field_s1_interlude_end.title</w:t>
      </w:r>
    </w:p>
    <w:p>
      <w:pPr>
        <w:spacing w:after="60"/>
      </w:pPr>
      <w:r>
        <w:rPr>
          <w:color w:val="6E746B"/>
          <w:sz w:val="16"/>
        </w:rPr>
        <w:t>data/chapter_panels.json:field_s2_interlude_end.title</w:t>
      </w:r>
    </w:p>
    <w:p>
      <w:pPr>
        <w:spacing w:after="60"/>
      </w:pPr>
      <w:r>
        <w:rPr>
          <w:color w:val="6E746B"/>
          <w:sz w:val="16"/>
        </w:rPr>
        <w:t>data/chapter_panels.json:field_s3_interlude_end.title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data/chapter_panels.json:surface_back_commune.title</w:t>
      </w:r>
    </w:p>
    <w:p>
      <w:pPr>
        <w:spacing w:after="60"/>
      </w:pPr>
      <w:r>
        <w:rPr>
          <w:color w:val="6E746B"/>
          <w:sz w:val="16"/>
        </w:rPr>
        <w:t>data/chapter_panels.json:surface_back_sech.title</w:t>
      </w:r>
    </w:p>
    <w:p>
      <w:r>
        <w:t>你在井口停下来，听了一会儿。风从断裂的管桥间穿过，远处的电车依旧埋在雪里。来时留下的脚印已经模糊，脚下这架铁梯却还通向地下。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data/chapter_panels.json:surface_back_commune.lines.0.text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data/chapter_panels.json:surface_back_sech.lines.0.text</w:t>
      </w:r>
    </w:p>
    <w:p>
      <w:r>
        <w:t>你把封好的沉淀物样本塞进背包侧袋，再摸一遍手记。要交给聚落的人看什么，你已经记清楚了。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data/chapter_panels.json:surface_back_commune.lines.1.text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data/chapter_panels.json:surface_back_sech.lines.1.text</w:t>
      </w:r>
    </w:p>
    <w:p>
      <w:r>
        <w:t>这趟还没取到委托要求的样本。你在手记里记下未走完的路线，把本子收好。先回去补给，活着的人才有机会再来。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data/chapter_panels.json:surface_back_commune.lines.2.text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data/chapter_panels.json:surface_back_sech.lines.2.text</w:t>
      </w:r>
    </w:p>
    <w:p>
      <w:r>
        <w:t>你扶着冰冷的梯杆往下走。直到检修门在身后合拢，风声渐渐被通风机的低鸣盖住，你仍没有摘下面具。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data/chapter_panels.json:surface_back_commune.lines.3.text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data/chapter_panels.json:surface_back_sech.lines.3.text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地铁1982 · 文案校订本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3757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Microsoft YaHei" w:hAnsi="Microsoft YaHei" w:eastAsia="微软雅黑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地铁1982 v23 · 全文案与分支校订本</dc:title>
  <dc:subject>实际工程文案、触发条件、选项与后果、源码索引</dc:subject>
  <dc:creator>地铁1982项目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